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60"/>
      </w:tblGrid>
      <w:tr w:rsidR="00CA771B" w:rsidRPr="00867FE9" w14:paraId="61049A57" w14:textId="77777777" w:rsidTr="001F5DEF">
        <w:trPr>
          <w:cantSplit/>
          <w:trHeight w:val="180"/>
        </w:trPr>
        <w:tc>
          <w:tcPr>
            <w:tcW w:w="5000" w:type="pct"/>
            <w:hideMark/>
          </w:tcPr>
          <w:p w14:paraId="5F7C2EF8" w14:textId="77777777" w:rsidR="00CA771B" w:rsidRPr="00867FE9" w:rsidRDefault="00CA771B" w:rsidP="001F5DEF">
            <w:pPr>
              <w:widowControl w:val="0"/>
              <w:suppressAutoHyphens/>
              <w:spacing w:before="60"/>
              <w:ind w:firstLine="0"/>
              <w:jc w:val="center"/>
              <w:rPr>
                <w:rFonts w:eastAsia="Droid Sans Fallback"/>
                <w:iCs/>
                <w:caps/>
                <w:sz w:val="24"/>
                <w:lang w:eastAsia="zh-CN" w:bidi="hi-IN"/>
              </w:rPr>
            </w:pPr>
            <w:r w:rsidRPr="00867FE9">
              <w:rPr>
                <w:rFonts w:eastAsia="Droid Sans Fallback" w:cs="FreeSans"/>
                <w:iCs/>
                <w:noProof/>
                <w:sz w:val="24"/>
              </w:rPr>
              <w:drawing>
                <wp:inline distT="0" distB="0" distL="0" distR="0" wp14:anchorId="3C9FC76B" wp14:editId="58B22FA8">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3A22B849" w14:textId="77777777" w:rsidR="00CA771B" w:rsidRPr="00867FE9" w:rsidRDefault="00CA771B" w:rsidP="001F5DEF">
            <w:pPr>
              <w:widowControl w:val="0"/>
              <w:suppressAutoHyphens/>
              <w:spacing w:before="60"/>
              <w:ind w:firstLine="0"/>
              <w:jc w:val="center"/>
              <w:rPr>
                <w:rFonts w:eastAsia="Droid Sans Fallback"/>
                <w:iCs/>
                <w:caps/>
                <w:sz w:val="24"/>
                <w:lang w:eastAsia="zh-CN" w:bidi="hi-IN"/>
              </w:rPr>
            </w:pPr>
            <w:r w:rsidRPr="00867FE9">
              <w:rPr>
                <w:rFonts w:eastAsia="Droid Sans Fallback"/>
                <w:caps/>
                <w:sz w:val="24"/>
                <w:lang w:eastAsia="zh-CN" w:bidi="hi-IN"/>
              </w:rPr>
              <w:t>МИНОБРНАУКИ РОССИИ</w:t>
            </w:r>
          </w:p>
        </w:tc>
      </w:tr>
      <w:tr w:rsidR="00CA771B" w:rsidRPr="00867FE9" w14:paraId="1B0AC1B4" w14:textId="77777777" w:rsidTr="001F5DEF">
        <w:trPr>
          <w:cantSplit/>
          <w:trHeight w:val="1417"/>
        </w:trPr>
        <w:tc>
          <w:tcPr>
            <w:tcW w:w="5000" w:type="pct"/>
            <w:hideMark/>
          </w:tcPr>
          <w:p w14:paraId="08A1E2EF" w14:textId="77777777" w:rsidR="00CA771B" w:rsidRPr="00CA771B" w:rsidRDefault="00CA771B" w:rsidP="001F5DEF">
            <w:pPr>
              <w:widowControl w:val="0"/>
              <w:suppressAutoHyphens/>
              <w:spacing w:line="216" w:lineRule="auto"/>
              <w:ind w:firstLine="0"/>
              <w:jc w:val="center"/>
              <w:rPr>
                <w:rFonts w:eastAsia="Droid Sans Fallback" w:cs="FreeSans"/>
                <w:b/>
                <w:i/>
                <w:iCs/>
                <w:sz w:val="20"/>
                <w:lang w:val="ru-RU" w:eastAsia="zh-CN" w:bidi="hi-IN"/>
              </w:rPr>
            </w:pPr>
            <w:r w:rsidRPr="00CA771B">
              <w:rPr>
                <w:rFonts w:eastAsia="Droid Sans Fallback" w:cs="FreeSans"/>
                <w:sz w:val="24"/>
                <w:lang w:val="ru-RU" w:eastAsia="zh-CN" w:bidi="hi-IN"/>
              </w:rPr>
              <w:t>Федеральное государственное бюджетное образовательное учреждение</w:t>
            </w:r>
            <w:r w:rsidRPr="00CA771B">
              <w:rPr>
                <w:rFonts w:eastAsia="Droid Sans Fallback" w:cs="FreeSans"/>
                <w:sz w:val="24"/>
                <w:lang w:val="ru-RU" w:eastAsia="zh-CN" w:bidi="hi-IN"/>
              </w:rPr>
              <w:br/>
              <w:t>высшего образования</w:t>
            </w:r>
            <w:r w:rsidRPr="00CA771B">
              <w:rPr>
                <w:rFonts w:eastAsia="Droid Sans Fallback" w:cs="FreeSans"/>
                <w:sz w:val="24"/>
                <w:lang w:val="ru-RU" w:eastAsia="zh-CN" w:bidi="hi-IN"/>
              </w:rPr>
              <w:br/>
            </w:r>
            <w:r w:rsidRPr="00CA771B">
              <w:rPr>
                <w:rFonts w:ascii="Times New Roman CYR" w:eastAsia="Droid Sans Fallback" w:hAnsi="Times New Roman CYR" w:cs="Times New Roman CYR"/>
                <w:b/>
                <w:bCs/>
                <w:snapToGrid w:val="0"/>
                <w:sz w:val="24"/>
                <w:lang w:val="ru-RU" w:eastAsia="zh-CN" w:bidi="hi-IN"/>
              </w:rPr>
              <w:t xml:space="preserve">«МИРЭА </w:t>
            </w:r>
            <w:r w:rsidRPr="00867FE9">
              <w:rPr>
                <w:rFonts w:ascii="Times New Roman CYR" w:eastAsia="Droid Sans Fallback" w:hAnsi="Times New Roman CYR" w:cs="Times New Roman CYR"/>
                <w:b/>
                <w:bCs/>
                <w:snapToGrid w:val="0"/>
                <w:sz w:val="24"/>
                <w:lang w:eastAsia="zh-CN" w:bidi="hi-IN"/>
              </w:rPr>
              <w:sym w:font="Symbol" w:char="F02D"/>
            </w:r>
            <w:r w:rsidRPr="00CA771B">
              <w:rPr>
                <w:rFonts w:ascii="Times New Roman CYR" w:eastAsia="Droid Sans Fallback" w:hAnsi="Times New Roman CYR" w:cs="Times New Roman CYR"/>
                <w:b/>
                <w:bCs/>
                <w:snapToGrid w:val="0"/>
                <w:sz w:val="24"/>
                <w:lang w:val="ru-RU" w:eastAsia="zh-CN" w:bidi="hi-IN"/>
              </w:rPr>
              <w:t xml:space="preserve"> Российский технологический университет»</w:t>
            </w:r>
          </w:p>
          <w:p w14:paraId="458BB0CF" w14:textId="77777777" w:rsidR="00CA771B" w:rsidRPr="00867FE9" w:rsidRDefault="00CA771B" w:rsidP="001F5DEF">
            <w:pPr>
              <w:widowControl w:val="0"/>
              <w:suppressAutoHyphens/>
              <w:ind w:firstLine="0"/>
              <w:jc w:val="center"/>
              <w:rPr>
                <w:rFonts w:eastAsia="Droid Sans Fallback"/>
                <w:iCs/>
                <w:sz w:val="24"/>
                <w:lang w:eastAsia="zh-CN" w:bidi="hi-IN"/>
              </w:rPr>
            </w:pPr>
            <w:r w:rsidRPr="00CA771B">
              <w:rPr>
                <w:rFonts w:eastAsia="Droid Sans Fallback" w:cs="FreeSans"/>
                <w:b/>
                <w:snapToGrid w:val="0"/>
                <w:sz w:val="32"/>
                <w:lang w:val="ru-RU" w:eastAsia="zh-CN" w:bidi="hi-IN"/>
              </w:rPr>
              <w:t xml:space="preserve"> </w:t>
            </w:r>
            <w:r w:rsidRPr="00867FE9">
              <w:rPr>
                <w:rFonts w:eastAsia="Droid Sans Fallback" w:cs="FreeSans"/>
                <w:b/>
                <w:snapToGrid w:val="0"/>
                <w:sz w:val="32"/>
                <w:lang w:eastAsia="zh-CN" w:bidi="hi-IN"/>
              </w:rPr>
              <w:t>РТУ МИРЭА</w:t>
            </w:r>
            <w:r w:rsidRPr="00867FE9">
              <w:rPr>
                <w:rFonts w:eastAsia="Droid Sans Fallback"/>
                <w:b/>
                <w:sz w:val="32"/>
                <w:lang w:eastAsia="zh-CN" w:bidi="hi-IN"/>
              </w:rPr>
              <w:t xml:space="preserve"> </w:t>
            </w:r>
            <w:r w:rsidRPr="00867FE9">
              <w:rPr>
                <w:rFonts w:eastAsia="Droid Sans Fallback"/>
                <w:b/>
                <w:iCs/>
                <w:noProof/>
                <w:sz w:val="32"/>
              </w:rPr>
              <mc:AlternateContent>
                <mc:Choice Requires="wps">
                  <w:drawing>
                    <wp:inline distT="0" distB="0" distL="0" distR="0" wp14:anchorId="46DB2D6D" wp14:editId="616A8FEE">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D59659E"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" strokeweight="3pt">
                      <v:stroke linestyle="thinThin"/>
                      <w10:anchorlock/>
                    </v:line>
                  </w:pict>
                </mc:Fallback>
              </mc:AlternateContent>
            </w:r>
          </w:p>
        </w:tc>
      </w:tr>
    </w:tbl>
    <w:p w14:paraId="06B5DB54" w14:textId="77777777" w:rsidR="00CA771B" w:rsidRDefault="00CA771B" w:rsidP="00CA771B">
      <w:pPr>
        <w:widowControl w:val="0"/>
        <w:suppressAutoHyphens/>
        <w:spacing w:line="240" w:lineRule="auto"/>
        <w:ind w:firstLine="0"/>
        <w:jc w:val="center"/>
        <w:rPr>
          <w:rFonts w:eastAsia="Droid Sans Fallback"/>
          <w:b/>
          <w:szCs w:val="28"/>
          <w:lang w:val="ru-RU" w:eastAsia="zh-CN" w:bidi="hi-IN"/>
        </w:rPr>
      </w:pPr>
    </w:p>
    <w:p w14:paraId="09ABDD31" w14:textId="77777777" w:rsidR="00CA771B" w:rsidRDefault="00CA771B" w:rsidP="00CA771B">
      <w:pPr>
        <w:widowControl w:val="0"/>
        <w:suppressAutoHyphens/>
        <w:spacing w:line="240" w:lineRule="auto"/>
        <w:ind w:firstLine="0"/>
        <w:jc w:val="center"/>
        <w:rPr>
          <w:rFonts w:eastAsia="Droid Sans Fallback"/>
          <w:b/>
          <w:szCs w:val="28"/>
          <w:lang w:val="ru-RU" w:eastAsia="zh-CN" w:bidi="hi-IN"/>
        </w:rPr>
      </w:pPr>
    </w:p>
    <w:p w14:paraId="215152B5" w14:textId="77777777" w:rsidR="00CA771B" w:rsidRPr="00867FE9" w:rsidRDefault="00CA771B" w:rsidP="00CA771B">
      <w:pPr>
        <w:widowControl w:val="0"/>
        <w:suppressAutoHyphens/>
        <w:spacing w:line="240" w:lineRule="auto"/>
        <w:ind w:firstLine="0"/>
        <w:jc w:val="center"/>
        <w:rPr>
          <w:rFonts w:eastAsia="Droid Sans Fallback"/>
          <w:iCs/>
          <w:szCs w:val="28"/>
          <w:lang w:eastAsia="zh-CN" w:bidi="hi-IN"/>
        </w:rPr>
      </w:pPr>
      <w:r w:rsidRPr="00867FE9">
        <w:rPr>
          <w:rFonts w:eastAsia="Droid Sans Fallback"/>
          <w:b/>
          <w:szCs w:val="28"/>
          <w:lang w:eastAsia="zh-CN" w:bidi="hi-IN"/>
        </w:rPr>
        <w:t>Институт информационных технологий (ИИТ)</w:t>
      </w:r>
    </w:p>
    <w:p w14:paraId="47DE9C2E" w14:textId="77777777" w:rsidR="00CA771B" w:rsidRPr="00CA771B" w:rsidRDefault="00CA771B" w:rsidP="00CA771B">
      <w:pPr>
        <w:widowControl w:val="0"/>
        <w:suppressAutoHyphens/>
        <w:spacing w:line="240" w:lineRule="auto"/>
        <w:ind w:firstLine="0"/>
        <w:jc w:val="center"/>
        <w:rPr>
          <w:rFonts w:eastAsia="Droid Sans Fallback"/>
          <w:iCs/>
          <w:szCs w:val="28"/>
          <w:lang w:val="ru-RU" w:eastAsia="zh-CN" w:bidi="hi-IN"/>
        </w:rPr>
      </w:pPr>
      <w:r w:rsidRPr="00CA771B">
        <w:rPr>
          <w:rFonts w:eastAsia="Droid Sans Fallback"/>
          <w:b/>
          <w:szCs w:val="28"/>
          <w:lang w:val="ru-RU" w:eastAsia="zh-CN" w:bidi="hi-IN"/>
        </w:rPr>
        <w:t>Кафедра квантовых информационных технологий, практической и прикладной информатики (ККИТПиПИ)</w:t>
      </w:r>
    </w:p>
    <w:p w14:paraId="421A73EB" w14:textId="77777777" w:rsidR="00CA771B" w:rsidRPr="00CA771B" w:rsidRDefault="00CA771B" w:rsidP="00CA771B">
      <w:pPr>
        <w:widowControl w:val="0"/>
        <w:suppressAutoHyphens/>
        <w:spacing w:line="240" w:lineRule="auto"/>
        <w:ind w:firstLine="0"/>
        <w:jc w:val="center"/>
        <w:rPr>
          <w:rFonts w:eastAsia="Droid Sans Fallback"/>
          <w:b/>
          <w:iCs/>
          <w:sz w:val="24"/>
          <w:lang w:val="ru-RU" w:eastAsia="zh-CN" w:bidi="hi-IN"/>
        </w:rPr>
      </w:pPr>
    </w:p>
    <w:p w14:paraId="0BDDC4BB" w14:textId="77777777" w:rsidR="00CA771B" w:rsidRDefault="00CA771B" w:rsidP="00CA771B">
      <w:pPr>
        <w:widowControl w:val="0"/>
        <w:suppressAutoHyphens/>
        <w:spacing w:line="240" w:lineRule="auto"/>
        <w:ind w:firstLine="0"/>
        <w:rPr>
          <w:rFonts w:eastAsia="Droid Sans Fallback"/>
          <w:b/>
          <w:iCs/>
          <w:sz w:val="24"/>
          <w:lang w:val="ru-RU" w:eastAsia="zh-CN" w:bidi="hi-IN"/>
        </w:rPr>
      </w:pPr>
    </w:p>
    <w:p w14:paraId="55D102EA" w14:textId="77777777" w:rsidR="00CA771B" w:rsidRDefault="00CA771B" w:rsidP="00CA771B">
      <w:pPr>
        <w:widowControl w:val="0"/>
        <w:suppressAutoHyphens/>
        <w:spacing w:line="240" w:lineRule="auto"/>
        <w:ind w:firstLine="0"/>
        <w:rPr>
          <w:rFonts w:eastAsia="Droid Sans Fallback"/>
          <w:b/>
          <w:iCs/>
          <w:sz w:val="24"/>
          <w:lang w:val="ru-RU" w:eastAsia="zh-CN" w:bidi="hi-IN"/>
        </w:rPr>
      </w:pPr>
    </w:p>
    <w:p w14:paraId="4E69A1B3" w14:textId="77777777" w:rsidR="00CA771B" w:rsidRPr="00CA771B" w:rsidRDefault="00CA771B" w:rsidP="00CA771B">
      <w:pPr>
        <w:widowControl w:val="0"/>
        <w:suppressAutoHyphens/>
        <w:spacing w:line="240" w:lineRule="auto"/>
        <w:ind w:firstLine="0"/>
        <w:rPr>
          <w:rFonts w:eastAsia="Droid Sans Fallback"/>
          <w:b/>
          <w:iCs/>
          <w:sz w:val="24"/>
          <w:lang w:val="ru-RU" w:eastAsia="zh-CN" w:bidi="hi-IN"/>
        </w:rPr>
      </w:pPr>
    </w:p>
    <w:p w14:paraId="456D2FF0" w14:textId="77777777" w:rsidR="00CA771B" w:rsidRPr="00CA771B" w:rsidRDefault="00CA771B" w:rsidP="00CA771B">
      <w:pPr>
        <w:widowControl w:val="0"/>
        <w:suppressAutoHyphens/>
        <w:spacing w:line="240" w:lineRule="auto"/>
        <w:ind w:firstLine="0"/>
        <w:jc w:val="center"/>
        <w:rPr>
          <w:rFonts w:eastAsia="Droid Sans Fallback"/>
          <w:b/>
          <w:iCs/>
          <w:sz w:val="32"/>
          <w:lang w:val="ru-RU" w:eastAsia="zh-CN" w:bidi="hi-IN"/>
        </w:rPr>
      </w:pPr>
      <w:r w:rsidRPr="00CA771B">
        <w:rPr>
          <w:rFonts w:eastAsia="Droid Sans Fallback"/>
          <w:b/>
          <w:sz w:val="32"/>
          <w:lang w:val="ru-RU" w:eastAsia="zh-CN" w:bidi="hi-IN"/>
        </w:rPr>
        <w:t>ОТЧЕТ ПО ПРАКТИЧЕСКОЙ РАБОТЕ № 1</w:t>
      </w:r>
    </w:p>
    <w:p w14:paraId="08D4D0D9" w14:textId="77777777" w:rsidR="00CA771B" w:rsidRPr="00CA771B" w:rsidRDefault="00CA771B" w:rsidP="00CA771B">
      <w:pPr>
        <w:widowControl w:val="0"/>
        <w:suppressAutoHyphens/>
        <w:spacing w:line="240" w:lineRule="auto"/>
        <w:ind w:firstLine="0"/>
        <w:jc w:val="center"/>
        <w:rPr>
          <w:rFonts w:eastAsia="Droid Sans Fallback"/>
          <w:b/>
          <w:bCs/>
          <w:lang w:val="ru-RU" w:eastAsia="zh-CN" w:bidi="hi-IN"/>
        </w:rPr>
      </w:pPr>
      <w:r w:rsidRPr="00CA771B">
        <w:rPr>
          <w:rFonts w:eastAsia="Droid Sans Fallback"/>
          <w:szCs w:val="28"/>
          <w:lang w:val="ru-RU" w:eastAsia="zh-CN" w:bidi="hi-IN"/>
        </w:rPr>
        <w:t>по дисциплине «</w:t>
      </w:r>
      <w:r w:rsidRPr="00CA771B">
        <w:rPr>
          <w:rFonts w:eastAsia="Droid Sans Fallback"/>
          <w:lang w:val="ru-RU" w:eastAsia="zh-CN" w:bidi="hi-IN"/>
        </w:rPr>
        <w:t>Проектирование предметно-ориентированных информационных систем</w:t>
      </w:r>
      <w:r w:rsidRPr="00CA771B">
        <w:rPr>
          <w:rFonts w:eastAsia="Droid Sans Fallback"/>
          <w:szCs w:val="28"/>
          <w:lang w:val="ru-RU" w:eastAsia="zh-CN" w:bidi="hi-IN"/>
        </w:rPr>
        <w:t>»</w:t>
      </w:r>
    </w:p>
    <w:p w14:paraId="675CD352" w14:textId="77777777" w:rsidR="00CA771B" w:rsidRPr="00CA771B" w:rsidRDefault="00CA771B" w:rsidP="00CA771B">
      <w:pPr>
        <w:widowControl w:val="0"/>
        <w:suppressAutoHyphens/>
        <w:ind w:firstLine="0"/>
        <w:jc w:val="center"/>
        <w:rPr>
          <w:rFonts w:eastAsia="Droid Sans Fallback"/>
          <w:iCs/>
          <w:szCs w:val="28"/>
          <w:lang w:val="ru-RU" w:eastAsia="zh-CN" w:bidi="hi-IN"/>
        </w:rPr>
      </w:pPr>
    </w:p>
    <w:p w14:paraId="6F23DD5C" w14:textId="77777777" w:rsidR="00CA771B" w:rsidRPr="00CA771B" w:rsidRDefault="00CA771B" w:rsidP="00CA771B">
      <w:pPr>
        <w:widowControl w:val="0"/>
        <w:suppressAutoHyphens/>
        <w:ind w:firstLine="0"/>
        <w:jc w:val="center"/>
        <w:rPr>
          <w:rFonts w:eastAsia="Droid Sans Fallback"/>
          <w:iCs/>
          <w:szCs w:val="28"/>
          <w:lang w:val="ru-RU" w:eastAsia="zh-CN" w:bidi="hi-IN"/>
        </w:rPr>
      </w:pPr>
    </w:p>
    <w:p w14:paraId="4DEFF3D4" w14:textId="77777777" w:rsidR="00CA771B" w:rsidRPr="00CA771B" w:rsidRDefault="00CA771B" w:rsidP="00CA771B">
      <w:pPr>
        <w:widowControl w:val="0"/>
        <w:suppressAutoHyphens/>
        <w:ind w:firstLine="0"/>
        <w:rPr>
          <w:rFonts w:eastAsia="Droid Sans Fallback"/>
          <w:iCs/>
          <w:szCs w:val="28"/>
          <w:lang w:val="ru-RU" w:eastAsia="zh-CN" w:bidi="hi-IN"/>
        </w:rPr>
      </w:pPr>
    </w:p>
    <w:p w14:paraId="0969EAF4" w14:textId="77777777" w:rsidR="00CA771B" w:rsidRPr="00CA771B" w:rsidRDefault="00CA771B" w:rsidP="00CA771B">
      <w:pPr>
        <w:widowControl w:val="0"/>
        <w:suppressAutoHyphens/>
        <w:ind w:firstLine="0"/>
        <w:jc w:val="center"/>
        <w:rPr>
          <w:rFonts w:eastAsia="Droid Sans Fallback"/>
          <w:iCs/>
          <w:szCs w:val="28"/>
          <w:lang w:val="ru-RU" w:eastAsia="zh-CN" w:bidi="hi-IN"/>
        </w:rPr>
      </w:pPr>
    </w:p>
    <w:tbl>
      <w:tblPr>
        <w:tblStyle w:val="2c"/>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CA771B" w:rsidRPr="00867FE9" w14:paraId="3E388C24" w14:textId="77777777" w:rsidTr="001F5DEF">
        <w:trPr>
          <w:gridAfter w:val="1"/>
          <w:wAfter w:w="1106" w:type="dxa"/>
        </w:trPr>
        <w:tc>
          <w:tcPr>
            <w:tcW w:w="2547" w:type="dxa"/>
          </w:tcPr>
          <w:p w14:paraId="3F674B70"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r w:rsidRPr="00867FE9">
              <w:rPr>
                <w:rFonts w:eastAsia="Droid Sans Fallback"/>
                <w:sz w:val="24"/>
                <w:szCs w:val="24"/>
                <w:lang w:eastAsia="zh-CN" w:bidi="hi-IN"/>
              </w:rPr>
              <w:t xml:space="preserve">Студент группы </w:t>
            </w:r>
          </w:p>
          <w:p w14:paraId="78C5D563"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p>
        </w:tc>
        <w:tc>
          <w:tcPr>
            <w:tcW w:w="4819" w:type="dxa"/>
          </w:tcPr>
          <w:p w14:paraId="58981EAA" w14:textId="77777777" w:rsidR="00CA771B" w:rsidRPr="003E7A65" w:rsidRDefault="00CA771B" w:rsidP="001F5DEF">
            <w:pPr>
              <w:widowControl w:val="0"/>
              <w:suppressAutoHyphens/>
              <w:spacing w:line="240" w:lineRule="auto"/>
              <w:ind w:firstLine="0"/>
              <w:jc w:val="left"/>
              <w:rPr>
                <w:rFonts w:eastAsia="Droid Sans Fallback"/>
                <w:iCs/>
                <w:sz w:val="24"/>
                <w:szCs w:val="24"/>
                <w:lang w:eastAsia="zh-CN" w:bidi="hi-IN"/>
              </w:rPr>
            </w:pPr>
            <w:r w:rsidRPr="003E7A65">
              <w:rPr>
                <w:rFonts w:eastAsia="Droid Sans Fallback"/>
                <w:sz w:val="24"/>
                <w:szCs w:val="24"/>
                <w:lang w:eastAsia="zh-CN" w:bidi="hi-IN"/>
              </w:rPr>
              <w:t xml:space="preserve">ИНБО-12-23, </w:t>
            </w:r>
            <w:r>
              <w:rPr>
                <w:rFonts w:eastAsia="Droid Sans Fallback"/>
                <w:sz w:val="24"/>
                <w:szCs w:val="24"/>
                <w:lang w:eastAsia="zh-CN" w:bidi="hi-IN"/>
              </w:rPr>
              <w:t>Албахтин И</w:t>
            </w:r>
            <w:r w:rsidRPr="003E7A65">
              <w:rPr>
                <w:rFonts w:eastAsia="Droid Sans Fallback"/>
                <w:sz w:val="24"/>
                <w:szCs w:val="24"/>
                <w:lang w:eastAsia="zh-CN" w:bidi="hi-IN"/>
              </w:rPr>
              <w:t>.</w:t>
            </w:r>
            <w:r>
              <w:rPr>
                <w:rFonts w:eastAsia="Droid Sans Fallback"/>
                <w:sz w:val="24"/>
                <w:szCs w:val="24"/>
                <w:lang w:eastAsia="zh-CN" w:bidi="hi-IN"/>
              </w:rPr>
              <w:t>В.</w:t>
            </w:r>
          </w:p>
        </w:tc>
        <w:tc>
          <w:tcPr>
            <w:tcW w:w="1666" w:type="dxa"/>
            <w:gridSpan w:val="2"/>
          </w:tcPr>
          <w:p w14:paraId="5EDD4895" w14:textId="77777777" w:rsidR="00CA771B" w:rsidRPr="00867FE9" w:rsidRDefault="00CA771B" w:rsidP="001F5DEF">
            <w:pPr>
              <w:widowControl w:val="0"/>
              <w:pBdr>
                <w:bottom w:val="single" w:sz="12" w:space="1" w:color="auto"/>
              </w:pBdr>
              <w:suppressAutoHyphens/>
              <w:spacing w:line="240" w:lineRule="auto"/>
              <w:ind w:firstLine="0"/>
              <w:jc w:val="left"/>
              <w:rPr>
                <w:rFonts w:eastAsia="Droid Sans Fallback"/>
                <w:sz w:val="24"/>
                <w:szCs w:val="24"/>
                <w:lang w:eastAsia="zh-CN" w:bidi="hi-IN"/>
              </w:rPr>
            </w:pPr>
          </w:p>
          <w:p w14:paraId="6A365A63" w14:textId="77777777" w:rsidR="00CA771B" w:rsidRPr="00867FE9" w:rsidRDefault="00CA771B" w:rsidP="001F5DEF">
            <w:pPr>
              <w:widowControl w:val="0"/>
              <w:suppressAutoHyphens/>
              <w:spacing w:line="240" w:lineRule="auto"/>
              <w:ind w:firstLine="0"/>
              <w:jc w:val="center"/>
              <w:rPr>
                <w:rFonts w:eastAsia="Droid Sans Fallback"/>
                <w:sz w:val="24"/>
                <w:szCs w:val="24"/>
                <w:lang w:eastAsia="zh-CN" w:bidi="hi-IN"/>
              </w:rPr>
            </w:pPr>
            <w:r w:rsidRPr="00867FE9">
              <w:rPr>
                <w:rFonts w:eastAsia="Droid Sans Fallback"/>
                <w:sz w:val="18"/>
                <w:szCs w:val="18"/>
                <w:lang w:eastAsia="zh-CN" w:bidi="hi-IN"/>
              </w:rPr>
              <w:t>(подпись)</w:t>
            </w:r>
          </w:p>
          <w:p w14:paraId="42367523" w14:textId="77777777" w:rsidR="00CA771B" w:rsidRPr="00867FE9" w:rsidRDefault="00CA771B" w:rsidP="001F5DEF">
            <w:pPr>
              <w:widowControl w:val="0"/>
              <w:suppressAutoHyphens/>
              <w:spacing w:line="240" w:lineRule="auto"/>
              <w:ind w:firstLine="0"/>
              <w:rPr>
                <w:rFonts w:eastAsia="Droid Sans Fallback"/>
                <w:sz w:val="24"/>
                <w:szCs w:val="24"/>
                <w:lang w:eastAsia="zh-CN" w:bidi="hi-IN"/>
              </w:rPr>
            </w:pPr>
          </w:p>
        </w:tc>
      </w:tr>
      <w:tr w:rsidR="00CA771B" w:rsidRPr="00867FE9" w14:paraId="79D7A5E9" w14:textId="77777777" w:rsidTr="001F5DEF">
        <w:trPr>
          <w:gridAfter w:val="1"/>
          <w:wAfter w:w="1106" w:type="dxa"/>
        </w:trPr>
        <w:tc>
          <w:tcPr>
            <w:tcW w:w="2547" w:type="dxa"/>
          </w:tcPr>
          <w:p w14:paraId="1A652569"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r w:rsidRPr="00867FE9">
              <w:rPr>
                <w:rFonts w:eastAsia="Droid Sans Fallback"/>
                <w:sz w:val="24"/>
                <w:szCs w:val="24"/>
                <w:lang w:eastAsia="zh-CN" w:bidi="hi-IN"/>
              </w:rPr>
              <w:t>Преподаватель</w:t>
            </w:r>
          </w:p>
          <w:p w14:paraId="3558E8F0"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p>
        </w:tc>
        <w:tc>
          <w:tcPr>
            <w:tcW w:w="4819" w:type="dxa"/>
          </w:tcPr>
          <w:p w14:paraId="2EED1714" w14:textId="77777777" w:rsidR="00CA771B" w:rsidRPr="003E7A65" w:rsidRDefault="00CA771B" w:rsidP="001F5DEF">
            <w:pPr>
              <w:widowControl w:val="0"/>
              <w:suppressAutoHyphens/>
              <w:spacing w:line="240" w:lineRule="auto"/>
              <w:ind w:firstLine="0"/>
              <w:jc w:val="left"/>
              <w:rPr>
                <w:rFonts w:eastAsia="Droid Sans Fallback"/>
                <w:iCs/>
                <w:sz w:val="24"/>
                <w:szCs w:val="24"/>
                <w:lang w:eastAsia="zh-CN" w:bidi="hi-IN"/>
              </w:rPr>
            </w:pPr>
            <w:r>
              <w:rPr>
                <w:rFonts w:eastAsia="Droid Sans Fallback"/>
                <w:sz w:val="24"/>
                <w:szCs w:val="24"/>
                <w:lang w:eastAsia="zh-CN" w:bidi="hi-IN"/>
              </w:rPr>
              <w:t>Борзых Н.Ю.</w:t>
            </w:r>
          </w:p>
          <w:p w14:paraId="589B3693"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p>
        </w:tc>
        <w:tc>
          <w:tcPr>
            <w:tcW w:w="1666" w:type="dxa"/>
            <w:gridSpan w:val="2"/>
          </w:tcPr>
          <w:p w14:paraId="55899D36" w14:textId="77777777" w:rsidR="00CA771B" w:rsidRPr="00867FE9" w:rsidRDefault="00CA771B" w:rsidP="001F5DEF">
            <w:pPr>
              <w:widowControl w:val="0"/>
              <w:pBdr>
                <w:bottom w:val="single" w:sz="12" w:space="1" w:color="auto"/>
              </w:pBdr>
              <w:suppressAutoHyphens/>
              <w:spacing w:line="240" w:lineRule="auto"/>
              <w:ind w:firstLine="0"/>
              <w:jc w:val="left"/>
              <w:rPr>
                <w:rFonts w:eastAsia="Droid Sans Fallback"/>
                <w:sz w:val="24"/>
                <w:szCs w:val="24"/>
                <w:lang w:eastAsia="zh-CN" w:bidi="hi-IN"/>
              </w:rPr>
            </w:pPr>
          </w:p>
          <w:p w14:paraId="1B610B78" w14:textId="77777777" w:rsidR="00CA771B" w:rsidRPr="00867FE9" w:rsidRDefault="00CA771B" w:rsidP="001F5DEF">
            <w:pPr>
              <w:widowControl w:val="0"/>
              <w:pBdr>
                <w:bottom w:val="single" w:sz="12" w:space="1" w:color="auto"/>
              </w:pBdr>
              <w:suppressAutoHyphens/>
              <w:spacing w:line="240" w:lineRule="auto"/>
              <w:ind w:firstLine="0"/>
              <w:jc w:val="left"/>
              <w:rPr>
                <w:rFonts w:eastAsia="Droid Sans Fallback"/>
                <w:sz w:val="24"/>
                <w:szCs w:val="24"/>
                <w:lang w:eastAsia="zh-CN" w:bidi="hi-IN"/>
              </w:rPr>
            </w:pPr>
          </w:p>
          <w:p w14:paraId="7501AED1" w14:textId="77777777" w:rsidR="00CA771B" w:rsidRPr="00867FE9" w:rsidRDefault="00CA771B" w:rsidP="001F5DEF">
            <w:pPr>
              <w:widowControl w:val="0"/>
              <w:suppressAutoHyphens/>
              <w:spacing w:line="240" w:lineRule="auto"/>
              <w:ind w:firstLine="0"/>
              <w:jc w:val="center"/>
              <w:rPr>
                <w:rFonts w:eastAsia="Droid Sans Fallback"/>
                <w:sz w:val="24"/>
                <w:szCs w:val="24"/>
                <w:lang w:eastAsia="zh-CN" w:bidi="hi-IN"/>
              </w:rPr>
            </w:pPr>
            <w:r w:rsidRPr="00867FE9">
              <w:rPr>
                <w:rFonts w:eastAsia="Droid Sans Fallback"/>
                <w:sz w:val="18"/>
                <w:szCs w:val="18"/>
                <w:lang w:eastAsia="zh-CN" w:bidi="hi-IN"/>
              </w:rPr>
              <w:t>(подпись)</w:t>
            </w:r>
          </w:p>
          <w:p w14:paraId="5C9C78EB" w14:textId="77777777" w:rsidR="00CA771B" w:rsidRPr="00867FE9" w:rsidRDefault="00CA771B" w:rsidP="001F5DEF">
            <w:pPr>
              <w:widowControl w:val="0"/>
              <w:suppressAutoHyphens/>
              <w:spacing w:line="240" w:lineRule="auto"/>
              <w:ind w:firstLine="0"/>
              <w:rPr>
                <w:rFonts w:eastAsia="Droid Sans Fallback"/>
                <w:sz w:val="24"/>
                <w:szCs w:val="24"/>
                <w:lang w:eastAsia="zh-CN" w:bidi="hi-IN"/>
              </w:rPr>
            </w:pPr>
          </w:p>
        </w:tc>
      </w:tr>
      <w:tr w:rsidR="00CA771B" w:rsidRPr="00867FE9" w14:paraId="6921FD54" w14:textId="77777777" w:rsidTr="001F5DEF">
        <w:tc>
          <w:tcPr>
            <w:tcW w:w="2547" w:type="dxa"/>
          </w:tcPr>
          <w:p w14:paraId="6104D3FA"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p>
        </w:tc>
        <w:tc>
          <w:tcPr>
            <w:tcW w:w="5925" w:type="dxa"/>
            <w:gridSpan w:val="2"/>
          </w:tcPr>
          <w:p w14:paraId="1145133C" w14:textId="77777777" w:rsidR="00CA771B" w:rsidRPr="00867FE9" w:rsidRDefault="00CA771B" w:rsidP="001F5DEF">
            <w:pPr>
              <w:widowControl w:val="0"/>
              <w:suppressAutoHyphens/>
              <w:spacing w:line="240" w:lineRule="auto"/>
              <w:ind w:firstLine="0"/>
              <w:jc w:val="left"/>
              <w:rPr>
                <w:rFonts w:eastAsia="Droid Sans Fallback"/>
                <w:sz w:val="24"/>
                <w:szCs w:val="24"/>
                <w:lang w:eastAsia="zh-CN" w:bidi="hi-IN"/>
              </w:rPr>
            </w:pPr>
          </w:p>
        </w:tc>
        <w:tc>
          <w:tcPr>
            <w:tcW w:w="1666" w:type="dxa"/>
            <w:gridSpan w:val="2"/>
          </w:tcPr>
          <w:p w14:paraId="21FFB07A" w14:textId="77777777" w:rsidR="00CA771B" w:rsidRPr="00867FE9" w:rsidRDefault="00CA771B" w:rsidP="001F5DEF">
            <w:pPr>
              <w:widowControl w:val="0"/>
              <w:suppressAutoHyphens/>
              <w:spacing w:line="240" w:lineRule="auto"/>
              <w:ind w:firstLine="0"/>
              <w:rPr>
                <w:rFonts w:eastAsia="Droid Sans Fallback"/>
                <w:sz w:val="24"/>
                <w:szCs w:val="24"/>
                <w:lang w:eastAsia="zh-CN" w:bidi="hi-IN"/>
              </w:rPr>
            </w:pPr>
          </w:p>
        </w:tc>
      </w:tr>
    </w:tbl>
    <w:p w14:paraId="58006485" w14:textId="77777777" w:rsidR="00CA771B" w:rsidRPr="00867FE9" w:rsidRDefault="00CA771B" w:rsidP="00CA771B">
      <w:pPr>
        <w:widowControl w:val="0"/>
        <w:suppressAutoHyphens/>
        <w:spacing w:line="240" w:lineRule="auto"/>
        <w:ind w:firstLine="0"/>
        <w:rPr>
          <w:rFonts w:eastAsia="Droid Sans Fallback"/>
          <w:iCs/>
          <w:sz w:val="24"/>
          <w:szCs w:val="28"/>
          <w:lang w:eastAsia="zh-CN" w:bidi="hi-IN"/>
        </w:rPr>
      </w:pPr>
    </w:p>
    <w:p w14:paraId="221D1677" w14:textId="77777777" w:rsid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50F38608" w14:textId="77777777" w:rsid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2969C097" w14:textId="77777777" w:rsid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590E38F8" w14:textId="77777777" w:rsid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11AC7350" w14:textId="77777777" w:rsid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1FD08926" w14:textId="77777777" w:rsidR="00CA771B" w:rsidRPr="00CA771B" w:rsidRDefault="00CA771B" w:rsidP="00CA771B">
      <w:pPr>
        <w:widowControl w:val="0"/>
        <w:suppressAutoHyphens/>
        <w:spacing w:line="240" w:lineRule="auto"/>
        <w:ind w:firstLine="0"/>
        <w:jc w:val="center"/>
        <w:rPr>
          <w:rFonts w:eastAsia="Droid Sans Fallback"/>
          <w:iCs/>
          <w:sz w:val="24"/>
          <w:szCs w:val="28"/>
          <w:lang w:val="ru-RU" w:eastAsia="zh-CN" w:bidi="hi-IN"/>
        </w:rPr>
      </w:pPr>
    </w:p>
    <w:p w14:paraId="1E2A3C6A" w14:textId="77777777" w:rsidR="00CA771B" w:rsidRPr="00867FE9" w:rsidRDefault="00CA771B" w:rsidP="00CA771B">
      <w:pPr>
        <w:widowControl w:val="0"/>
        <w:suppressAutoHyphens/>
        <w:spacing w:line="240" w:lineRule="auto"/>
        <w:ind w:firstLine="0"/>
        <w:jc w:val="center"/>
        <w:rPr>
          <w:rFonts w:eastAsia="Droid Sans Fallback"/>
          <w:iCs/>
          <w:sz w:val="24"/>
          <w:szCs w:val="28"/>
          <w:lang w:eastAsia="zh-CN" w:bidi="hi-IN"/>
        </w:rPr>
      </w:pPr>
    </w:p>
    <w:p w14:paraId="555C7E88" w14:textId="77777777" w:rsidR="00CA771B" w:rsidRPr="002A2FAC" w:rsidRDefault="00CA771B" w:rsidP="00CA771B">
      <w:pPr>
        <w:widowControl w:val="0"/>
        <w:suppressAutoHyphens/>
        <w:spacing w:line="240" w:lineRule="auto"/>
        <w:ind w:firstLine="0"/>
        <w:jc w:val="center"/>
        <w:rPr>
          <w:rFonts w:eastAsia="Droid Sans Fallback"/>
          <w:iCs/>
          <w:sz w:val="24"/>
          <w:szCs w:val="28"/>
          <w:lang w:eastAsia="zh-CN" w:bidi="hi-IN"/>
        </w:rPr>
        <w:sectPr w:rsidR="00CA771B" w:rsidRPr="002A2FAC" w:rsidSect="00CA771B">
          <w:headerReference w:type="even" r:id="rId9"/>
          <w:headerReference w:type="default" r:id="rId10"/>
          <w:footerReference w:type="even" r:id="rId11"/>
          <w:footerReference w:type="default" r:id="rId12"/>
          <w:headerReference w:type="first" r:id="rId13"/>
          <w:footerReference w:type="first" r:id="rId14"/>
          <w:type w:val="continuous"/>
          <w:pgSz w:w="11911" w:h="16841" w:code="9"/>
          <w:pgMar w:top="1134" w:right="850" w:bottom="1134" w:left="1701" w:header="720" w:footer="720" w:gutter="0"/>
          <w:cols w:space="720"/>
          <w:docGrid w:linePitch="381"/>
        </w:sectPr>
      </w:pPr>
      <w:r w:rsidRPr="00867FE9">
        <w:rPr>
          <w:rFonts w:eastAsia="Droid Sans Fallback"/>
          <w:sz w:val="24"/>
          <w:szCs w:val="28"/>
          <w:lang w:eastAsia="zh-CN" w:bidi="hi-IN"/>
        </w:rPr>
        <w:t>Москва 2026 г.</w:t>
      </w:r>
    </w:p>
    <w:p w14:paraId="586F00F2" w14:textId="77777777" w:rsidR="001830DD" w:rsidRDefault="00143A86" w:rsidP="006F6CC9">
      <w:pPr>
        <w:pStyle w:val="1"/>
        <w:ind w:firstLine="0"/>
        <w:jc w:val="center"/>
      </w:pPr>
      <w:r>
        <w:rPr>
          <w:rFonts w:ascii="Times New Roman" w:eastAsia="Times New Roman" w:hAnsi="Times New Roman" w:cs="Times New Roman"/>
          <w:lang w:val="ru-RU"/>
        </w:rPr>
        <w:lastRenderedPageBreak/>
        <w:t>ПРАКТИЧЕСКАЯ РАБОТА № 1</w:t>
      </w:r>
    </w:p>
    <w:p w14:paraId="35842014" w14:textId="77777777" w:rsidR="001830DD" w:rsidRPr="00A40C57" w:rsidRDefault="00143A86" w:rsidP="006F6CC9">
      <w:pPr>
        <w:pStyle w:val="1"/>
        <w:ind w:firstLine="0"/>
        <w:jc w:val="center"/>
        <w:rPr>
          <w:lang w:val="ru-RU"/>
        </w:rPr>
      </w:pPr>
      <w:r>
        <w:rPr>
          <w:rFonts w:ascii="Times New Roman" w:eastAsia="Times New Roman" w:hAnsi="Times New Roman" w:cs="Times New Roman"/>
          <w:lang w:val="ru-RU"/>
        </w:rPr>
        <w:t>Анализ результатов предварительного обследования. Формирование функциональных требований к ИС</w:t>
      </w:r>
    </w:p>
    <w:p w14:paraId="28CF62C7"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1 Цель работы и индивидуальное задание</w:t>
      </w:r>
    </w:p>
    <w:p w14:paraId="370D3905" w14:textId="77777777" w:rsidR="001830DD" w:rsidRPr="00A40C57" w:rsidRDefault="00143A86">
      <w:pPr>
        <w:jc w:val="both"/>
        <w:rPr>
          <w:lang w:val="ru-RU"/>
        </w:rPr>
      </w:pPr>
      <w:r>
        <w:rPr>
          <w:rFonts w:eastAsia="Times New Roman" w:cs="Times New Roman"/>
          <w:color w:val="000000"/>
          <w:lang w:val="ru-RU"/>
        </w:rPr>
        <w:t>Цель работы - ознакомиться с общей характеристикой процесса проектирования, провести предпроектное обследование организации, определить границы проекта, структуру и функции рассматриваемой информационной системы.</w:t>
      </w:r>
    </w:p>
    <w:p w14:paraId="11514EA9" w14:textId="77777777" w:rsidR="001830DD" w:rsidRPr="00A40C57" w:rsidRDefault="00143A86">
      <w:pPr>
        <w:jc w:val="both"/>
        <w:rPr>
          <w:lang w:val="ru-RU"/>
        </w:rPr>
      </w:pPr>
      <w:r>
        <w:rPr>
          <w:rFonts w:eastAsia="Times New Roman" w:cs="Times New Roman"/>
          <w:color w:val="000000"/>
          <w:lang w:val="ru-RU"/>
        </w:rPr>
        <w:t>Индивидуальное задание: разработать результаты предварительного обследования по теме «Проектирование информационной системы формирования и актуализации карточек товаров компьютерных систем на примере ООО «Юкомс»». Сформировать видение проекта, описать подразделения и пользователей, определить документы, систему учёта, справочники и ключевые функциональные требования.</w:t>
      </w:r>
    </w:p>
    <w:p w14:paraId="774354B3" w14:textId="77777777" w:rsidR="001830DD" w:rsidRDefault="00143A86">
      <w:pPr>
        <w:pStyle w:val="1"/>
        <w:ind w:firstLine="0"/>
        <w:jc w:val="center"/>
      </w:pPr>
      <w:r>
        <w:rPr>
          <w:rFonts w:ascii="Times New Roman" w:eastAsia="Times New Roman" w:hAnsi="Times New Roman" w:cs="Times New Roman"/>
          <w:lang w:val="ru-RU"/>
        </w:rPr>
        <w:t>2 Этапы выполнения работы</w:t>
      </w:r>
    </w:p>
    <w:p w14:paraId="6D1556C7" w14:textId="77777777" w:rsidR="001830DD" w:rsidRPr="00A40C57" w:rsidRDefault="00143A86">
      <w:pPr>
        <w:pStyle w:val="a"/>
        <w:ind w:left="0" w:firstLine="709"/>
        <w:jc w:val="both"/>
        <w:rPr>
          <w:lang w:val="ru-RU"/>
        </w:rPr>
      </w:pPr>
      <w:r>
        <w:rPr>
          <w:rFonts w:eastAsia="Times New Roman" w:cs="Times New Roman"/>
          <w:color w:val="000000"/>
          <w:lang w:val="ru-RU"/>
        </w:rPr>
        <w:t>Собрана предварительная информация об ООО «Юкомс», его деятельности и подразделениях, связанных с управлением товарным предложением.</w:t>
      </w:r>
    </w:p>
    <w:p w14:paraId="66AF04F4" w14:textId="77777777" w:rsidR="001830DD" w:rsidRPr="00A40C57" w:rsidRDefault="00143A86">
      <w:pPr>
        <w:pStyle w:val="a"/>
        <w:ind w:left="0" w:firstLine="709"/>
        <w:jc w:val="both"/>
        <w:rPr>
          <w:lang w:val="ru-RU"/>
        </w:rPr>
      </w:pPr>
      <w:r>
        <w:rPr>
          <w:rFonts w:eastAsia="Times New Roman" w:cs="Times New Roman"/>
          <w:color w:val="000000"/>
          <w:lang w:val="ru-RU"/>
        </w:rPr>
        <w:t>Определены цель, видение, заинтересованные стороны и границы проекта.</w:t>
      </w:r>
    </w:p>
    <w:p w14:paraId="635DFDCC" w14:textId="77777777" w:rsidR="001830DD" w:rsidRPr="00A40C57" w:rsidRDefault="00143A86">
      <w:pPr>
        <w:pStyle w:val="a"/>
        <w:ind w:left="0" w:firstLine="709"/>
        <w:jc w:val="both"/>
        <w:rPr>
          <w:lang w:val="ru-RU"/>
        </w:rPr>
      </w:pPr>
      <w:r>
        <w:rPr>
          <w:rFonts w:eastAsia="Times New Roman" w:cs="Times New Roman"/>
          <w:color w:val="000000"/>
          <w:lang w:val="ru-RU"/>
        </w:rPr>
        <w:t>Описаны общие требования, документы, система учёта и справочники проектируемой ИС.</w:t>
      </w:r>
    </w:p>
    <w:p w14:paraId="27DE704D" w14:textId="77777777" w:rsidR="001830DD" w:rsidRPr="00A40C57" w:rsidRDefault="00143A86">
      <w:pPr>
        <w:pStyle w:val="a"/>
        <w:ind w:left="0" w:firstLine="709"/>
        <w:jc w:val="both"/>
        <w:rPr>
          <w:lang w:val="ru-RU"/>
        </w:rPr>
      </w:pPr>
      <w:r>
        <w:rPr>
          <w:rFonts w:eastAsia="Times New Roman" w:cs="Times New Roman"/>
          <w:color w:val="000000"/>
          <w:lang w:val="ru-RU"/>
        </w:rPr>
        <w:t>Сформирована организационная диаграмма и определены зоны ответственности участников.</w:t>
      </w:r>
    </w:p>
    <w:p w14:paraId="1B86F0BF" w14:textId="77777777" w:rsidR="001830DD" w:rsidRPr="00A40C57" w:rsidRDefault="00143A86">
      <w:pPr>
        <w:pStyle w:val="a"/>
        <w:ind w:left="0" w:firstLine="709"/>
        <w:jc w:val="both"/>
        <w:rPr>
          <w:lang w:val="ru-RU"/>
        </w:rPr>
      </w:pPr>
      <w:r>
        <w:rPr>
          <w:rFonts w:eastAsia="Times New Roman" w:cs="Times New Roman"/>
          <w:color w:val="000000"/>
          <w:lang w:val="ru-RU"/>
        </w:rPr>
        <w:t>Подготовлен перечень проверяемых функциональных требований.</w:t>
      </w:r>
    </w:p>
    <w:p w14:paraId="22CEA0C3" w14:textId="77777777" w:rsidR="001830DD" w:rsidRPr="00A40C57" w:rsidRDefault="00143A86">
      <w:pPr>
        <w:pStyle w:val="1"/>
        <w:ind w:firstLine="0"/>
        <w:jc w:val="center"/>
        <w:rPr>
          <w:lang w:val="ru-RU"/>
        </w:rPr>
      </w:pPr>
      <w:r>
        <w:rPr>
          <w:rFonts w:ascii="Times New Roman" w:eastAsia="Times New Roman" w:hAnsi="Times New Roman" w:cs="Times New Roman"/>
          <w:lang w:val="ru-RU"/>
        </w:rPr>
        <w:lastRenderedPageBreak/>
        <w:t>3 Предварительная информация</w:t>
      </w:r>
    </w:p>
    <w:p w14:paraId="6BFA165B" w14:textId="77777777" w:rsidR="001830DD" w:rsidRPr="00A40C57" w:rsidRDefault="00143A86">
      <w:pPr>
        <w:pStyle w:val="21"/>
        <w:ind w:firstLine="0"/>
        <w:rPr>
          <w:lang w:val="ru-RU"/>
        </w:rPr>
      </w:pPr>
      <w:r>
        <w:rPr>
          <w:rFonts w:ascii="Times New Roman" w:eastAsia="Times New Roman" w:hAnsi="Times New Roman" w:cs="Times New Roman"/>
          <w:lang w:val="ru-RU"/>
        </w:rPr>
        <w:t>3.1 Краткая характеристика организации</w:t>
      </w:r>
    </w:p>
    <w:p w14:paraId="74387FC4" w14:textId="77777777" w:rsidR="001830DD" w:rsidRPr="00A40C57" w:rsidRDefault="00143A86">
      <w:pPr>
        <w:jc w:val="both"/>
        <w:rPr>
          <w:lang w:val="ru-RU"/>
        </w:rPr>
      </w:pPr>
      <w:r>
        <w:rPr>
          <w:rFonts w:eastAsia="Times New Roman" w:cs="Times New Roman"/>
          <w:color w:val="000000"/>
          <w:lang w:val="ru-RU"/>
        </w:rPr>
        <w:t>Объект учебного проекта — формирование и продажа компьютерных систем ООО «Юкомс». Открытый сайт компании описывает компьютеры и электронные каналы продаж [2]. Внутренние роли, документооборот и связи с PC4Games и ITPartner ниже приняты как проектные предположения для автоматизации, а не результаты фактического интервью или доступа к внутренним регламентам.</w:t>
      </w:r>
    </w:p>
    <w:p w14:paraId="368A72D2" w14:textId="77777777" w:rsidR="001830DD" w:rsidRPr="00A40C57" w:rsidRDefault="00143A86">
      <w:pPr>
        <w:jc w:val="both"/>
        <w:rPr>
          <w:lang w:val="ru-RU"/>
        </w:rPr>
      </w:pPr>
      <w:r>
        <w:rPr>
          <w:rFonts w:eastAsia="Times New Roman" w:cs="Times New Roman"/>
          <w:color w:val="000000"/>
          <w:lang w:val="ru-RU"/>
        </w:rPr>
        <w:t xml:space="preserve">Товарная карточка компьютерной системы должна согласованно описывать корпус, состав комплектующих, характеристики, цену, массу и изображения. Один корпус может служить основой для нескольких вариантов конфигурации. В проекте варианты конфигурации входят в модельный ряд. Позиция состава может задаваться точной моделью либо групповой характеристикой, например материнская плата </w:t>
      </w:r>
      <w:r w:rsidR="00A40C57">
        <w:rPr>
          <w:rFonts w:eastAsia="Times New Roman" w:cs="Times New Roman"/>
          <w:color w:val="000000"/>
          <w:lang w:val="ru-RU"/>
        </w:rPr>
        <w:t>«</w:t>
      </w:r>
      <w:r w:rsidR="00A40C57">
        <w:rPr>
          <w:rFonts w:eastAsia="Times New Roman" w:cs="Times New Roman"/>
          <w:color w:val="000000"/>
        </w:rPr>
        <w:t>AMD</w:t>
      </w:r>
      <w:r w:rsidR="00A40C57" w:rsidRPr="00A40C57">
        <w:rPr>
          <w:rFonts w:eastAsia="Times New Roman" w:cs="Times New Roman"/>
          <w:color w:val="000000"/>
          <w:lang w:val="ru-RU"/>
        </w:rPr>
        <w:t xml:space="preserve"> </w:t>
      </w:r>
      <w:r>
        <w:rPr>
          <w:rFonts w:eastAsia="Times New Roman" w:cs="Times New Roman"/>
          <w:color w:val="000000"/>
          <w:lang w:val="ru-RU"/>
        </w:rPr>
        <w:t>B650», которой соответствуют несколько позиций</w:t>
      </w:r>
      <w:r w:rsidR="00A40C57">
        <w:rPr>
          <w:rFonts w:eastAsia="Times New Roman" w:cs="Times New Roman"/>
          <w:color w:val="000000"/>
          <w:lang w:val="ru-RU"/>
        </w:rPr>
        <w:t xml:space="preserve"> поставщиков</w:t>
      </w:r>
      <w:r>
        <w:rPr>
          <w:rFonts w:eastAsia="Times New Roman" w:cs="Times New Roman"/>
          <w:color w:val="000000"/>
          <w:lang w:val="ru-RU"/>
        </w:rPr>
        <w:t>.</w:t>
      </w:r>
    </w:p>
    <w:p w14:paraId="7863BC6D" w14:textId="77777777" w:rsidR="001830DD" w:rsidRPr="00A40C57" w:rsidRDefault="00143A86">
      <w:pPr>
        <w:pStyle w:val="21"/>
        <w:ind w:firstLine="0"/>
        <w:rPr>
          <w:lang w:val="ru-RU"/>
        </w:rPr>
      </w:pPr>
      <w:r>
        <w:rPr>
          <w:rFonts w:ascii="Times New Roman" w:eastAsia="Times New Roman" w:hAnsi="Times New Roman" w:cs="Times New Roman"/>
          <w:lang w:val="ru-RU"/>
        </w:rPr>
        <w:t>3.2 Характеристика проблемы</w:t>
      </w:r>
    </w:p>
    <w:p w14:paraId="25408F25" w14:textId="77777777" w:rsidR="001830DD" w:rsidRPr="00A40C57" w:rsidRDefault="00143A86">
      <w:pPr>
        <w:jc w:val="both"/>
        <w:rPr>
          <w:lang w:val="ru-RU"/>
        </w:rPr>
      </w:pPr>
      <w:r>
        <w:rPr>
          <w:rFonts w:eastAsia="Times New Roman" w:cs="Times New Roman"/>
          <w:color w:val="000000"/>
          <w:lang w:val="ru-RU"/>
        </w:rPr>
        <w:t xml:space="preserve">При раздельном ведении модельных рядов, предложений </w:t>
      </w:r>
      <w:r w:rsidR="00A40C57">
        <w:rPr>
          <w:rFonts w:eastAsia="Times New Roman" w:cs="Times New Roman"/>
          <w:color w:val="000000"/>
          <w:lang w:val="ru-RU"/>
        </w:rPr>
        <w:t xml:space="preserve">поставщиков </w:t>
      </w:r>
      <w:r>
        <w:rPr>
          <w:rFonts w:eastAsia="Times New Roman" w:cs="Times New Roman"/>
          <w:color w:val="000000"/>
          <w:lang w:val="ru-RU"/>
        </w:rPr>
        <w:t>и карточек маркетплейса одно изменение необходимо переносить в несколько объектов. Замена отсутствующего блока питания, видеокарты или материнской платы может затронуть десятки конфигураций. Ручная обработка увеличивает риск того, что часть модельных рядов сохранит старый компонент, цена будет рассчитана по устаревшему предложению, а опубликованные характеристики перестанут соответствовать фактической конфигурации.</w:t>
      </w:r>
    </w:p>
    <w:p w14:paraId="38C0477F" w14:textId="77777777" w:rsidR="001830DD" w:rsidRPr="00A40C57" w:rsidRDefault="00143A86">
      <w:pPr>
        <w:jc w:val="both"/>
        <w:rPr>
          <w:lang w:val="ru-RU"/>
        </w:rPr>
      </w:pPr>
      <w:r>
        <w:rPr>
          <w:rFonts w:eastAsia="Times New Roman" w:cs="Times New Roman"/>
          <w:color w:val="000000"/>
          <w:lang w:val="ru-RU"/>
        </w:rPr>
        <w:t xml:space="preserve">Дополнительная сложность возникает из-за различия уровней описания. В Ozon может использоваться обобщённая характеристика, а расчёт себестоимости требует точной модели и цены конкретного поставщика. Для выпуска карточки также необходимо проверить аппаратную </w:t>
      </w:r>
      <w:r>
        <w:rPr>
          <w:rFonts w:eastAsia="Times New Roman" w:cs="Times New Roman"/>
          <w:color w:val="000000"/>
          <w:lang w:val="ru-RU"/>
        </w:rPr>
        <w:lastRenderedPageBreak/>
        <w:t>совместимость, применить правила цены и веса, сформировать изображения и заполнить обязательные атрибуты категории.</w:t>
      </w:r>
    </w:p>
    <w:p w14:paraId="4383B0CC" w14:textId="77777777" w:rsidR="00A46FC8" w:rsidRDefault="00E8554C">
      <w:pPr>
        <w:keepNext/>
        <w:jc w:val="both"/>
      </w:pPr>
      <w:r>
        <w:rPr>
          <w:rFonts w:eastAsia="Times New Roman" w:cs="Times New Roman"/>
          <w:color w:val="000000"/>
        </w:rPr>
        <w:t>Результаты приведены в таблице 1.</w:t>
      </w:r>
    </w:p>
    <w:p w14:paraId="2E225DE6" w14:textId="77777777" w:rsidR="001830DD" w:rsidRDefault="00143A86" w:rsidP="00A40C57">
      <w:pPr>
        <w:keepNext/>
        <w:keepLines/>
        <w:spacing w:before="120" w:after="60" w:line="240" w:lineRule="auto"/>
        <w:ind w:firstLine="0"/>
      </w:pPr>
      <w:r>
        <w:rPr>
          <w:rFonts w:eastAsia="Times New Roman" w:cs="Times New Roman"/>
          <w:i/>
          <w:color w:val="000000"/>
          <w:sz w:val="24"/>
        </w:rPr>
        <w:t>Таблица 1 – Основные проблемы предметной области</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2381"/>
        <w:gridCol w:w="3288"/>
        <w:gridCol w:w="3402"/>
      </w:tblGrid>
      <w:tr w:rsidR="001830DD" w14:paraId="0998E4A1" w14:textId="77777777">
        <w:trPr>
          <w:cantSplit/>
          <w:tblHeader/>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7790795" w14:textId="77777777" w:rsidR="001830DD" w:rsidRDefault="00143A86" w:rsidP="00A40C57">
            <w:pPr>
              <w:keepNext/>
              <w:keepLines/>
              <w:spacing w:line="240" w:lineRule="auto"/>
              <w:ind w:firstLine="0"/>
            </w:pPr>
            <w:r>
              <w:rPr>
                <w:rFonts w:eastAsia="Times New Roman" w:cs="Times New Roman"/>
                <w:b/>
                <w:color w:val="000000"/>
                <w:sz w:val="24"/>
                <w:lang w:val="ru-RU"/>
              </w:rPr>
              <w:t>Проблема</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924E6D2" w14:textId="77777777" w:rsidR="001830DD" w:rsidRDefault="00143A86" w:rsidP="00A40C57">
            <w:pPr>
              <w:keepNext/>
              <w:keepLines/>
              <w:spacing w:line="240" w:lineRule="auto"/>
              <w:ind w:firstLine="0"/>
            </w:pPr>
            <w:r>
              <w:rPr>
                <w:rFonts w:eastAsia="Times New Roman" w:cs="Times New Roman"/>
                <w:b/>
                <w:color w:val="000000"/>
                <w:sz w:val="24"/>
                <w:lang w:val="ru-RU"/>
              </w:rPr>
              <w:t>Проявление</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7B804B2" w14:textId="77777777" w:rsidR="001830DD" w:rsidRDefault="00143A86" w:rsidP="00A40C57">
            <w:pPr>
              <w:keepNext/>
              <w:keepLines/>
              <w:spacing w:line="240" w:lineRule="auto"/>
              <w:ind w:firstLine="0"/>
            </w:pPr>
            <w:r>
              <w:rPr>
                <w:rFonts w:eastAsia="Times New Roman" w:cs="Times New Roman"/>
                <w:b/>
                <w:color w:val="000000"/>
                <w:sz w:val="24"/>
                <w:lang w:val="ru-RU"/>
              </w:rPr>
              <w:t>Последствие</w:t>
            </w:r>
          </w:p>
        </w:tc>
      </w:tr>
      <w:tr w:rsidR="001830DD" w:rsidRPr="005D1ECA" w14:paraId="1C2D1145" w14:textId="77777777">
        <w:trPr>
          <w:cantSplit/>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9879E4C" w14:textId="77777777" w:rsidR="001830DD" w:rsidRDefault="00143A86" w:rsidP="00A40C57">
            <w:pPr>
              <w:keepLines/>
              <w:spacing w:line="240" w:lineRule="auto"/>
              <w:ind w:firstLine="0"/>
            </w:pPr>
            <w:r>
              <w:rPr>
                <w:rFonts w:eastAsia="Times New Roman" w:cs="Times New Roman"/>
                <w:color w:val="000000"/>
                <w:sz w:val="24"/>
                <w:lang w:val="ru-RU"/>
              </w:rPr>
              <w:t>Разные уровни описания</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2D0B115"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Общая характеристика Ozon не совпадает с точной моделью поставщика</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B266CE9"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Ошибки сопоставления и расчёта цены</w:t>
            </w:r>
          </w:p>
        </w:tc>
      </w:tr>
      <w:tr w:rsidR="001830DD" w:rsidRPr="005D1ECA" w14:paraId="76800A96" w14:textId="77777777">
        <w:trPr>
          <w:cantSplit/>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7FC49C1" w14:textId="77777777" w:rsidR="001830DD" w:rsidRDefault="00143A86" w:rsidP="00A40C57">
            <w:pPr>
              <w:keepLines/>
              <w:spacing w:line="240" w:lineRule="auto"/>
              <w:ind w:firstLine="0"/>
            </w:pPr>
            <w:r>
              <w:rPr>
                <w:rFonts w:eastAsia="Times New Roman" w:cs="Times New Roman"/>
                <w:color w:val="000000"/>
                <w:sz w:val="24"/>
                <w:lang w:val="ru-RU"/>
              </w:rPr>
              <w:t>Локальные изменения модельного ряда</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4A621BD"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Замена компонента выполняется отдельно в каждой конфигурации</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4694B72"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Часть карточек сохраняет устаревший состав</w:t>
            </w:r>
          </w:p>
        </w:tc>
      </w:tr>
      <w:tr w:rsidR="001830DD" w14:paraId="7BB298E6" w14:textId="77777777">
        <w:trPr>
          <w:cantSplit/>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92302D9" w14:textId="77777777" w:rsidR="001830DD" w:rsidRDefault="00143A86" w:rsidP="00A40C57">
            <w:pPr>
              <w:keepLines/>
              <w:spacing w:line="240" w:lineRule="auto"/>
              <w:ind w:firstLine="0"/>
            </w:pPr>
            <w:r>
              <w:rPr>
                <w:rFonts w:eastAsia="Times New Roman" w:cs="Times New Roman"/>
                <w:color w:val="000000"/>
                <w:sz w:val="24"/>
                <w:lang w:val="ru-RU"/>
              </w:rPr>
              <w:t>Ручная проверка совместимости</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F30F71B"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Ограничения корпуса, платы, БП и видеокарты проверяются специалистом</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4848A18" w14:textId="77777777" w:rsidR="001830DD" w:rsidRDefault="00143A86" w:rsidP="00A40C57">
            <w:pPr>
              <w:keepLines/>
              <w:spacing w:line="240" w:lineRule="auto"/>
              <w:ind w:firstLine="0"/>
            </w:pPr>
            <w:r>
              <w:rPr>
                <w:rFonts w:eastAsia="Times New Roman" w:cs="Times New Roman"/>
                <w:color w:val="000000"/>
                <w:sz w:val="24"/>
                <w:lang w:val="ru-RU"/>
              </w:rPr>
              <w:t>Риск публикации некорректной конфигурации</w:t>
            </w:r>
          </w:p>
        </w:tc>
      </w:tr>
      <w:tr w:rsidR="001830DD" w:rsidRPr="005D1ECA" w14:paraId="38B5EBD9" w14:textId="77777777">
        <w:trPr>
          <w:cantSplit/>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DA0BC20" w14:textId="77777777" w:rsidR="001830DD" w:rsidRDefault="00143A86" w:rsidP="00A40C57">
            <w:pPr>
              <w:keepLines/>
              <w:spacing w:line="240" w:lineRule="auto"/>
              <w:ind w:firstLine="0"/>
            </w:pPr>
            <w:r>
              <w:rPr>
                <w:rFonts w:eastAsia="Times New Roman" w:cs="Times New Roman"/>
                <w:color w:val="000000"/>
                <w:sz w:val="24"/>
                <w:lang w:val="ru-RU"/>
              </w:rPr>
              <w:t>Несинхронные цены и наличие</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A5DC1CF"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Данные поставщиков меняются независимо от карточек</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9E10628"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Недостоверная цена или недоступный товар</w:t>
            </w:r>
          </w:p>
        </w:tc>
      </w:tr>
      <w:tr w:rsidR="001830DD" w:rsidRPr="005D1ECA" w14:paraId="6275EAA1" w14:textId="77777777">
        <w:trPr>
          <w:cantSplit/>
          <w:jc w:val="center"/>
        </w:trPr>
        <w:tc>
          <w:tcPr>
            <w:tcW w:w="238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625A9F7" w14:textId="77777777" w:rsidR="001830DD" w:rsidRDefault="00143A86" w:rsidP="00A40C57">
            <w:pPr>
              <w:keepLines/>
              <w:spacing w:line="240" w:lineRule="auto"/>
              <w:ind w:firstLine="0"/>
            </w:pPr>
            <w:r>
              <w:rPr>
                <w:rFonts w:eastAsia="Times New Roman" w:cs="Times New Roman"/>
                <w:color w:val="000000"/>
                <w:sz w:val="24"/>
                <w:lang w:val="ru-RU"/>
              </w:rPr>
              <w:t>Раздельная подготовка контента</w:t>
            </w:r>
          </w:p>
        </w:tc>
        <w:tc>
          <w:tcPr>
            <w:tcW w:w="3288"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DF6432B"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Характеристики, вес и изображения формируются в разных операциях</w:t>
            </w:r>
          </w:p>
        </w:tc>
        <w:tc>
          <w:tcPr>
            <w:tcW w:w="3402"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B7BABAD"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Повторный ввод и неполные карточки</w:t>
            </w:r>
          </w:p>
        </w:tc>
      </w:tr>
    </w:tbl>
    <w:p w14:paraId="60B71A12"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4 Видение и границы проекта</w:t>
      </w:r>
    </w:p>
    <w:p w14:paraId="6B7020D8" w14:textId="77777777" w:rsidR="001830DD" w:rsidRPr="00A40C57" w:rsidRDefault="00143A86">
      <w:pPr>
        <w:pStyle w:val="21"/>
        <w:ind w:firstLine="0"/>
        <w:rPr>
          <w:lang w:val="ru-RU"/>
        </w:rPr>
      </w:pPr>
      <w:r>
        <w:rPr>
          <w:rFonts w:ascii="Times New Roman" w:eastAsia="Times New Roman" w:hAnsi="Times New Roman" w:cs="Times New Roman"/>
          <w:lang w:val="ru-RU"/>
        </w:rPr>
        <w:t>4.1 Цель и видение</w:t>
      </w:r>
    </w:p>
    <w:p w14:paraId="47A8E56C" w14:textId="77777777" w:rsidR="001830DD" w:rsidRPr="00A40C57" w:rsidRDefault="00143A86">
      <w:pPr>
        <w:jc w:val="both"/>
        <w:rPr>
          <w:lang w:val="ru-RU"/>
        </w:rPr>
      </w:pPr>
      <w:r>
        <w:rPr>
          <w:rFonts w:eastAsia="Times New Roman" w:cs="Times New Roman"/>
          <w:color w:val="000000"/>
          <w:lang w:val="ru-RU"/>
        </w:rPr>
        <w:t>Цель проекта - спроектировать информационную систему, которая обеспечивает единое управление модельным рядом и карточками товаров, автоматизирует проверку согласованности данных и поддерживает публикацию в Ozon.</w:t>
      </w:r>
    </w:p>
    <w:p w14:paraId="357629E4" w14:textId="77777777" w:rsidR="001830DD" w:rsidRPr="00A40C57" w:rsidRDefault="00143A86">
      <w:pPr>
        <w:jc w:val="both"/>
        <w:rPr>
          <w:lang w:val="ru-RU"/>
        </w:rPr>
      </w:pPr>
      <w:r>
        <w:rPr>
          <w:rFonts w:eastAsia="Times New Roman" w:cs="Times New Roman"/>
          <w:color w:val="000000"/>
          <w:lang w:val="ru-RU"/>
        </w:rPr>
        <w:t>Проектируемая ИС рассматривается как новый программный продукт. Система должна стать единым источником данных о конфигурации товарного предложения. Изменения компонента, предложения поставщика или правила должны приводить к повторной проверке связанных модельных рядов и формировать перечень карточек, требующих актуализации.</w:t>
      </w:r>
    </w:p>
    <w:p w14:paraId="1131D883" w14:textId="77777777" w:rsidR="001830DD" w:rsidRDefault="00143A86">
      <w:pPr>
        <w:pStyle w:val="21"/>
        <w:ind w:firstLine="0"/>
      </w:pPr>
      <w:r>
        <w:rPr>
          <w:rFonts w:ascii="Times New Roman" w:eastAsia="Times New Roman" w:hAnsi="Times New Roman" w:cs="Times New Roman"/>
          <w:lang w:val="ru-RU"/>
        </w:rPr>
        <w:lastRenderedPageBreak/>
        <w:t>4.2 Границы</w:t>
      </w:r>
    </w:p>
    <w:p w14:paraId="404BD469" w14:textId="77777777" w:rsidR="00A46FC8" w:rsidRDefault="00E8554C">
      <w:pPr>
        <w:keepNext/>
        <w:jc w:val="both"/>
      </w:pPr>
      <w:r>
        <w:rPr>
          <w:rFonts w:eastAsia="Times New Roman" w:cs="Times New Roman"/>
          <w:color w:val="000000"/>
        </w:rPr>
        <w:t>Результаты приведены в таблице 2.</w:t>
      </w:r>
    </w:p>
    <w:p w14:paraId="38208A2D" w14:textId="77777777" w:rsidR="001830DD" w:rsidRDefault="00143A86" w:rsidP="00A40C57">
      <w:pPr>
        <w:keepNext/>
        <w:keepLines/>
        <w:spacing w:before="120" w:after="60" w:line="240" w:lineRule="auto"/>
        <w:ind w:firstLine="0"/>
      </w:pPr>
      <w:r>
        <w:rPr>
          <w:rFonts w:eastAsia="Times New Roman" w:cs="Times New Roman"/>
          <w:i/>
          <w:color w:val="000000"/>
          <w:sz w:val="24"/>
        </w:rPr>
        <w:t>Таблица 2 – Границы проекта</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4535"/>
        <w:gridCol w:w="4535"/>
      </w:tblGrid>
      <w:tr w:rsidR="001830DD" w14:paraId="69EB02BC" w14:textId="77777777">
        <w:trPr>
          <w:cantSplit/>
          <w:tblHeader/>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361A581" w14:textId="77777777" w:rsidR="001830DD" w:rsidRDefault="00143A86" w:rsidP="00A40C57">
            <w:pPr>
              <w:keepNext/>
              <w:keepLines/>
              <w:spacing w:line="240" w:lineRule="auto"/>
              <w:ind w:firstLine="0"/>
            </w:pPr>
            <w:r>
              <w:rPr>
                <w:rFonts w:eastAsia="Times New Roman" w:cs="Times New Roman"/>
                <w:b/>
                <w:color w:val="000000"/>
                <w:sz w:val="24"/>
                <w:lang w:val="ru-RU"/>
              </w:rPr>
              <w:t>В границах проекта</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41738CD" w14:textId="77777777" w:rsidR="001830DD" w:rsidRDefault="00143A86" w:rsidP="00A40C57">
            <w:pPr>
              <w:keepNext/>
              <w:keepLines/>
              <w:spacing w:line="240" w:lineRule="auto"/>
              <w:ind w:firstLine="0"/>
            </w:pPr>
            <w:r>
              <w:rPr>
                <w:rFonts w:eastAsia="Times New Roman" w:cs="Times New Roman"/>
                <w:b/>
                <w:color w:val="000000"/>
                <w:sz w:val="24"/>
                <w:lang w:val="ru-RU"/>
              </w:rPr>
              <w:t>За границами проекта</w:t>
            </w:r>
          </w:p>
        </w:tc>
      </w:tr>
      <w:tr w:rsidR="001830DD" w:rsidRPr="005D1ECA" w14:paraId="01F07158"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7D4E692" w14:textId="77777777" w:rsidR="001830DD" w:rsidRDefault="00143A86" w:rsidP="00A40C57">
            <w:pPr>
              <w:keepLines/>
              <w:spacing w:line="240" w:lineRule="auto"/>
              <w:ind w:firstLine="0"/>
            </w:pPr>
            <w:r>
              <w:rPr>
                <w:rFonts w:eastAsia="Times New Roman" w:cs="Times New Roman"/>
                <w:color w:val="000000"/>
                <w:sz w:val="24"/>
                <w:lang w:val="ru-RU"/>
              </w:rPr>
              <w:t>Создание и версионирование модельного ряда</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D9E6E0B"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Заключение договоров и закупка комплектующих</w:t>
            </w:r>
          </w:p>
        </w:tc>
      </w:tr>
      <w:tr w:rsidR="001830DD" w14:paraId="1D6E039D"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038EC2E"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Правила совместимости и массовые замены</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2C93E76" w14:textId="77777777" w:rsidR="001830DD" w:rsidRDefault="00143A86" w:rsidP="00A40C57">
            <w:pPr>
              <w:keepLines/>
              <w:spacing w:line="240" w:lineRule="auto"/>
              <w:ind w:firstLine="0"/>
            </w:pPr>
            <w:r>
              <w:rPr>
                <w:rFonts w:eastAsia="Times New Roman" w:cs="Times New Roman"/>
                <w:color w:val="000000"/>
                <w:sz w:val="24"/>
                <w:lang w:val="ru-RU"/>
              </w:rPr>
              <w:t>Бухгалтерский и налоговый учёт</w:t>
            </w:r>
          </w:p>
        </w:tc>
      </w:tr>
      <w:tr w:rsidR="001830DD" w:rsidRPr="005D1ECA" w14:paraId="115E04D6"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08D63F2"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Сопоставление товаров и предложений поставщиков</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B400072"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Физическая сборка и диагностика компьютеров</w:t>
            </w:r>
          </w:p>
        </w:tc>
      </w:tr>
      <w:tr w:rsidR="001830DD" w14:paraId="72A15427"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EEC3D1D"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Расчёт цены, характеристик и веса</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7F1644B" w14:textId="77777777" w:rsidR="001830DD" w:rsidRDefault="00143A86" w:rsidP="00A40C57">
            <w:pPr>
              <w:keepLines/>
              <w:spacing w:line="240" w:lineRule="auto"/>
              <w:ind w:firstLine="0"/>
            </w:pPr>
            <w:r>
              <w:rPr>
                <w:rFonts w:eastAsia="Times New Roman" w:cs="Times New Roman"/>
                <w:color w:val="000000"/>
                <w:sz w:val="24"/>
                <w:lang w:val="ru-RU"/>
              </w:rPr>
              <w:t>Обработка заказов покупателей</w:t>
            </w:r>
          </w:p>
        </w:tc>
      </w:tr>
      <w:tr w:rsidR="001830DD" w:rsidRPr="005D1ECA" w14:paraId="08E7A4FD"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226643D"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Генерация изображений и проверка полноты</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5E04C9C"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Упаковка, доставка и гарантийное обслуживание</w:t>
            </w:r>
          </w:p>
        </w:tc>
      </w:tr>
      <w:tr w:rsidR="001830DD" w:rsidRPr="005D1ECA" w14:paraId="1038AE22" w14:textId="77777777">
        <w:trPr>
          <w:cantSplit/>
          <w:jc w:val="center"/>
        </w:trPr>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9B126BF"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Создание и обновление карточек через API Ozon</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C284700"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Управление рекламными кампаниями на площадке</w:t>
            </w:r>
          </w:p>
        </w:tc>
      </w:tr>
    </w:tbl>
    <w:p w14:paraId="697D0DBD" w14:textId="77777777" w:rsidR="00A40C57" w:rsidRPr="00CA771B" w:rsidRDefault="00143A86" w:rsidP="00CA771B">
      <w:pPr>
        <w:jc w:val="both"/>
        <w:rPr>
          <w:lang w:val="ru-RU"/>
        </w:rPr>
      </w:pPr>
      <w:r>
        <w:rPr>
          <w:rFonts w:eastAsia="Times New Roman" w:cs="Times New Roman"/>
          <w:color w:val="000000"/>
          <w:lang w:val="ru-RU"/>
        </w:rPr>
        <w:t>Инициирующее событие — решение руководителя или менеджера создать либо изменить товарное предложение. Успешное завершение — подтверждено создание или обновление карточки и сохранён окончательный результат. Приём задачи без окончательного результата означает ожидание. Отказ, временная ошибка и неизвестный исход регистрируются отдельно; неизвестный исход требует сверки, а не слепой повторной отправки.</w:t>
      </w:r>
    </w:p>
    <w:p w14:paraId="7D84FF1F"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5 Подразделения и пользователи</w:t>
      </w:r>
    </w:p>
    <w:p w14:paraId="723C44F1" w14:textId="77777777" w:rsidR="00A46FC8" w:rsidRDefault="00E8554C">
      <w:pPr>
        <w:keepNext/>
        <w:jc w:val="both"/>
      </w:pPr>
      <w:r>
        <w:rPr>
          <w:rFonts w:eastAsia="Times New Roman" w:cs="Times New Roman"/>
          <w:color w:val="000000"/>
        </w:rPr>
        <w:t>Результаты приведены в таблице 3.</w:t>
      </w:r>
    </w:p>
    <w:p w14:paraId="0D2DB4FC" w14:textId="77777777" w:rsidR="001830DD" w:rsidRPr="00A40C57" w:rsidRDefault="00143A86" w:rsidP="00A40C57">
      <w:pPr>
        <w:keepNext/>
        <w:keepLines/>
        <w:spacing w:before="120" w:after="60" w:line="240" w:lineRule="auto"/>
        <w:ind w:firstLine="0"/>
        <w:rPr>
          <w:lang w:val="ru-RU"/>
        </w:rPr>
      </w:pPr>
      <w:r>
        <w:rPr>
          <w:rFonts w:eastAsia="Times New Roman" w:cs="Times New Roman"/>
          <w:i/>
          <w:color w:val="000000"/>
          <w:sz w:val="24"/>
        </w:rPr>
        <w:t>Таблица 3 – Участники проекта</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2041"/>
        <w:gridCol w:w="3515"/>
        <w:gridCol w:w="3515"/>
      </w:tblGrid>
      <w:tr w:rsidR="001830DD" w14:paraId="14CA76C7" w14:textId="77777777">
        <w:trPr>
          <w:cantSplit/>
          <w:tblHeader/>
          <w:jc w:val="center"/>
        </w:trPr>
        <w:tc>
          <w:tcPr>
            <w:tcW w:w="204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D84DC86" w14:textId="77777777" w:rsidR="00A46FC8" w:rsidRDefault="00E8554C">
            <w:pPr>
              <w:keepNext/>
              <w:keepLines/>
              <w:spacing w:line="240" w:lineRule="auto"/>
              <w:ind w:firstLine="0"/>
            </w:pPr>
            <w:r>
              <w:rPr>
                <w:rFonts w:eastAsia="Times New Roman" w:cs="Times New Roman"/>
                <w:b/>
                <w:color w:val="000000"/>
                <w:sz w:val="24"/>
              </w:rPr>
              <w:t>Участник</w:t>
            </w:r>
          </w:p>
        </w:tc>
        <w:tc>
          <w:tcPr>
            <w:tcW w:w="351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D0CC443" w14:textId="77777777" w:rsidR="00A46FC8" w:rsidRDefault="00E8554C">
            <w:pPr>
              <w:keepNext/>
              <w:keepLines/>
              <w:spacing w:line="240" w:lineRule="auto"/>
              <w:ind w:firstLine="0"/>
            </w:pPr>
            <w:r>
              <w:rPr>
                <w:rFonts w:eastAsia="Times New Roman" w:cs="Times New Roman"/>
                <w:b/>
                <w:color w:val="000000"/>
                <w:sz w:val="24"/>
              </w:rPr>
              <w:t>Зона ответственности</w:t>
            </w:r>
          </w:p>
        </w:tc>
        <w:tc>
          <w:tcPr>
            <w:tcW w:w="351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DD23866" w14:textId="77777777" w:rsidR="00A46FC8" w:rsidRDefault="00E8554C">
            <w:pPr>
              <w:keepNext/>
              <w:keepLines/>
              <w:spacing w:line="240" w:lineRule="auto"/>
              <w:ind w:firstLine="0"/>
            </w:pPr>
            <w:r>
              <w:rPr>
                <w:rFonts w:eastAsia="Times New Roman" w:cs="Times New Roman"/>
                <w:b/>
                <w:color w:val="000000"/>
                <w:sz w:val="24"/>
              </w:rPr>
              <w:t>Использование системы</w:t>
            </w:r>
          </w:p>
        </w:tc>
      </w:tr>
      <w:tr w:rsidR="00A46FC8" w14:paraId="6BA6815C" w14:textId="77777777">
        <w:trPr>
          <w:cantSplit/>
          <w:jc w:val="center"/>
        </w:trPr>
        <w:tc>
          <w:tcPr>
            <w:tcW w:w="2041" w:type="dxa"/>
            <w:tcMar>
              <w:top w:w="80" w:type="dxa"/>
              <w:left w:w="90" w:type="dxa"/>
              <w:bottom w:w="80" w:type="dxa"/>
              <w:right w:w="90" w:type="dxa"/>
            </w:tcMar>
            <w:vAlign w:val="center"/>
          </w:tcPr>
          <w:p w14:paraId="363B5BFA" w14:textId="77777777" w:rsidR="00A46FC8" w:rsidRDefault="00E8554C">
            <w:pPr>
              <w:keepLines/>
              <w:spacing w:line="240" w:lineRule="auto"/>
              <w:ind w:firstLine="0"/>
            </w:pPr>
            <w:r>
              <w:rPr>
                <w:rFonts w:eastAsia="Times New Roman" w:cs="Times New Roman"/>
                <w:color w:val="000000"/>
                <w:sz w:val="24"/>
              </w:rPr>
              <w:t>Менеджер маркетплейсов</w:t>
            </w:r>
          </w:p>
        </w:tc>
        <w:tc>
          <w:tcPr>
            <w:tcW w:w="3515" w:type="dxa"/>
            <w:tcMar>
              <w:top w:w="80" w:type="dxa"/>
              <w:left w:w="90" w:type="dxa"/>
              <w:bottom w:w="80" w:type="dxa"/>
              <w:right w:w="90" w:type="dxa"/>
            </w:tcMar>
            <w:vAlign w:val="center"/>
          </w:tcPr>
          <w:p w14:paraId="1E445BB1" w14:textId="77777777" w:rsidR="00A46FC8" w:rsidRDefault="00E8554C">
            <w:pPr>
              <w:keepLines/>
              <w:spacing w:line="240" w:lineRule="auto"/>
              <w:ind w:firstLine="0"/>
            </w:pPr>
            <w:r>
              <w:rPr>
                <w:rFonts w:eastAsia="Times New Roman" w:cs="Times New Roman"/>
                <w:color w:val="000000"/>
                <w:sz w:val="24"/>
              </w:rPr>
              <w:t>Владелец бизнес-процесса и качества карточки</w:t>
            </w:r>
          </w:p>
        </w:tc>
        <w:tc>
          <w:tcPr>
            <w:tcW w:w="3515" w:type="dxa"/>
            <w:tcMar>
              <w:top w:w="80" w:type="dxa"/>
              <w:left w:w="90" w:type="dxa"/>
              <w:bottom w:w="80" w:type="dxa"/>
              <w:right w:w="90" w:type="dxa"/>
            </w:tcMar>
            <w:vAlign w:val="center"/>
          </w:tcPr>
          <w:p w14:paraId="3F7E4EEC" w14:textId="77777777" w:rsidR="00A46FC8" w:rsidRDefault="00E8554C">
            <w:pPr>
              <w:keepLines/>
              <w:spacing w:line="240" w:lineRule="auto"/>
              <w:ind w:firstLine="0"/>
            </w:pPr>
            <w:r>
              <w:rPr>
                <w:rFonts w:eastAsia="Times New Roman" w:cs="Times New Roman"/>
                <w:color w:val="000000"/>
                <w:sz w:val="24"/>
              </w:rPr>
              <w:t>Создаёт запрос, контролирует цену и полноту, публикует в Ozon</w:t>
            </w:r>
          </w:p>
        </w:tc>
      </w:tr>
      <w:tr w:rsidR="00A46FC8" w14:paraId="00043154" w14:textId="77777777">
        <w:trPr>
          <w:cantSplit/>
          <w:jc w:val="center"/>
        </w:trPr>
        <w:tc>
          <w:tcPr>
            <w:tcW w:w="2041" w:type="dxa"/>
            <w:tcMar>
              <w:top w:w="80" w:type="dxa"/>
              <w:left w:w="90" w:type="dxa"/>
              <w:bottom w:w="80" w:type="dxa"/>
              <w:right w:w="90" w:type="dxa"/>
            </w:tcMar>
            <w:vAlign w:val="center"/>
          </w:tcPr>
          <w:p w14:paraId="6DBD8727" w14:textId="77777777" w:rsidR="00A46FC8" w:rsidRDefault="00E8554C">
            <w:pPr>
              <w:keepLines/>
              <w:spacing w:line="240" w:lineRule="auto"/>
              <w:ind w:firstLine="0"/>
            </w:pPr>
            <w:r>
              <w:rPr>
                <w:rFonts w:eastAsia="Times New Roman" w:cs="Times New Roman"/>
                <w:color w:val="000000"/>
                <w:sz w:val="24"/>
              </w:rPr>
              <w:t>Технический специалист</w:t>
            </w:r>
          </w:p>
        </w:tc>
        <w:tc>
          <w:tcPr>
            <w:tcW w:w="3515" w:type="dxa"/>
            <w:tcMar>
              <w:top w:w="80" w:type="dxa"/>
              <w:left w:w="90" w:type="dxa"/>
              <w:bottom w:w="80" w:type="dxa"/>
              <w:right w:w="90" w:type="dxa"/>
            </w:tcMar>
            <w:vAlign w:val="center"/>
          </w:tcPr>
          <w:p w14:paraId="1AF6D031" w14:textId="77777777" w:rsidR="00A46FC8" w:rsidRDefault="00E8554C">
            <w:pPr>
              <w:keepLines/>
              <w:spacing w:line="240" w:lineRule="auto"/>
              <w:ind w:firstLine="0"/>
            </w:pPr>
            <w:r>
              <w:rPr>
                <w:rFonts w:eastAsia="Times New Roman" w:cs="Times New Roman"/>
                <w:color w:val="000000"/>
                <w:sz w:val="24"/>
              </w:rPr>
              <w:t>Техническая корректность модельного ряда и правил совместимости</w:t>
            </w:r>
          </w:p>
        </w:tc>
        <w:tc>
          <w:tcPr>
            <w:tcW w:w="3515" w:type="dxa"/>
            <w:tcMar>
              <w:top w:w="80" w:type="dxa"/>
              <w:left w:w="90" w:type="dxa"/>
              <w:bottom w:w="80" w:type="dxa"/>
              <w:right w:w="90" w:type="dxa"/>
            </w:tcMar>
            <w:vAlign w:val="center"/>
          </w:tcPr>
          <w:p w14:paraId="099DA65F" w14:textId="77777777" w:rsidR="00A46FC8" w:rsidRDefault="00E8554C">
            <w:pPr>
              <w:keepLines/>
              <w:spacing w:line="240" w:lineRule="auto"/>
              <w:ind w:firstLine="0"/>
            </w:pPr>
            <w:r>
              <w:rPr>
                <w:rFonts w:eastAsia="Times New Roman" w:cs="Times New Roman"/>
                <w:color w:val="000000"/>
                <w:sz w:val="24"/>
              </w:rPr>
              <w:t>Формирует модельный ряд, сопоставляет модели, выполняет массовые замены</w:t>
            </w:r>
          </w:p>
        </w:tc>
      </w:tr>
      <w:tr w:rsidR="00A46FC8" w14:paraId="70C14FF6" w14:textId="77777777">
        <w:trPr>
          <w:cantSplit/>
          <w:jc w:val="center"/>
        </w:trPr>
        <w:tc>
          <w:tcPr>
            <w:tcW w:w="2041" w:type="dxa"/>
            <w:tcMar>
              <w:top w:w="80" w:type="dxa"/>
              <w:left w:w="90" w:type="dxa"/>
              <w:bottom w:w="80" w:type="dxa"/>
              <w:right w:w="90" w:type="dxa"/>
            </w:tcMar>
            <w:vAlign w:val="center"/>
          </w:tcPr>
          <w:p w14:paraId="3BE51A70" w14:textId="77777777" w:rsidR="00A46FC8" w:rsidRDefault="00E8554C">
            <w:pPr>
              <w:keepLines/>
              <w:spacing w:line="240" w:lineRule="auto"/>
              <w:ind w:firstLine="0"/>
            </w:pPr>
            <w:r>
              <w:rPr>
                <w:rFonts w:eastAsia="Times New Roman" w:cs="Times New Roman"/>
                <w:color w:val="000000"/>
                <w:sz w:val="24"/>
              </w:rPr>
              <w:t>Дизайнер</w:t>
            </w:r>
          </w:p>
        </w:tc>
        <w:tc>
          <w:tcPr>
            <w:tcW w:w="3515" w:type="dxa"/>
            <w:tcMar>
              <w:top w:w="80" w:type="dxa"/>
              <w:left w:w="90" w:type="dxa"/>
              <w:bottom w:w="80" w:type="dxa"/>
              <w:right w:w="90" w:type="dxa"/>
            </w:tcMar>
            <w:vAlign w:val="center"/>
          </w:tcPr>
          <w:p w14:paraId="5F3419FF" w14:textId="77777777" w:rsidR="00A46FC8" w:rsidRDefault="00E8554C">
            <w:pPr>
              <w:keepLines/>
              <w:spacing w:line="240" w:lineRule="auto"/>
              <w:ind w:firstLine="0"/>
            </w:pPr>
            <w:r>
              <w:rPr>
                <w:rFonts w:eastAsia="Times New Roman" w:cs="Times New Roman"/>
                <w:color w:val="000000"/>
                <w:sz w:val="24"/>
              </w:rPr>
              <w:t>Шаблоны и визуальное качество изображений</w:t>
            </w:r>
          </w:p>
        </w:tc>
        <w:tc>
          <w:tcPr>
            <w:tcW w:w="3515" w:type="dxa"/>
            <w:tcMar>
              <w:top w:w="80" w:type="dxa"/>
              <w:left w:w="90" w:type="dxa"/>
              <w:bottom w:w="80" w:type="dxa"/>
              <w:right w:w="90" w:type="dxa"/>
            </w:tcMar>
            <w:vAlign w:val="center"/>
          </w:tcPr>
          <w:p w14:paraId="6CD63522" w14:textId="77777777" w:rsidR="00A46FC8" w:rsidRDefault="00E8554C">
            <w:pPr>
              <w:keepLines/>
              <w:spacing w:line="240" w:lineRule="auto"/>
              <w:ind w:firstLine="0"/>
            </w:pPr>
            <w:r>
              <w:rPr>
                <w:rFonts w:eastAsia="Times New Roman" w:cs="Times New Roman"/>
                <w:color w:val="000000"/>
                <w:sz w:val="24"/>
              </w:rPr>
              <w:t>Настраивает шаблоны и проверяет сформированные изображения</w:t>
            </w:r>
          </w:p>
        </w:tc>
      </w:tr>
      <w:tr w:rsidR="00A46FC8" w14:paraId="631D987D" w14:textId="77777777">
        <w:trPr>
          <w:cantSplit/>
          <w:jc w:val="center"/>
        </w:trPr>
        <w:tc>
          <w:tcPr>
            <w:tcW w:w="2041" w:type="dxa"/>
            <w:tcMar>
              <w:top w:w="80" w:type="dxa"/>
              <w:left w:w="90" w:type="dxa"/>
              <w:bottom w:w="80" w:type="dxa"/>
              <w:right w:w="90" w:type="dxa"/>
            </w:tcMar>
            <w:vAlign w:val="center"/>
          </w:tcPr>
          <w:p w14:paraId="43257EE3" w14:textId="77777777" w:rsidR="00A46FC8" w:rsidRDefault="00E8554C">
            <w:pPr>
              <w:keepLines/>
              <w:spacing w:line="240" w:lineRule="auto"/>
              <w:ind w:firstLine="0"/>
            </w:pPr>
            <w:r>
              <w:rPr>
                <w:rFonts w:eastAsia="Times New Roman" w:cs="Times New Roman"/>
                <w:color w:val="000000"/>
                <w:sz w:val="24"/>
              </w:rPr>
              <w:lastRenderedPageBreak/>
              <w:t>Администратор системы</w:t>
            </w:r>
          </w:p>
        </w:tc>
        <w:tc>
          <w:tcPr>
            <w:tcW w:w="3515" w:type="dxa"/>
            <w:tcMar>
              <w:top w:w="80" w:type="dxa"/>
              <w:left w:w="90" w:type="dxa"/>
              <w:bottom w:w="80" w:type="dxa"/>
              <w:right w:w="90" w:type="dxa"/>
            </w:tcMar>
            <w:vAlign w:val="center"/>
          </w:tcPr>
          <w:p w14:paraId="1081A14F" w14:textId="77777777" w:rsidR="00A46FC8" w:rsidRDefault="00E8554C">
            <w:pPr>
              <w:keepLines/>
              <w:spacing w:line="240" w:lineRule="auto"/>
              <w:ind w:firstLine="0"/>
            </w:pPr>
            <w:r>
              <w:rPr>
                <w:rFonts w:eastAsia="Times New Roman" w:cs="Times New Roman"/>
                <w:color w:val="000000"/>
                <w:sz w:val="24"/>
              </w:rPr>
              <w:t>Доступ, интеграции и технические ошибки</w:t>
            </w:r>
          </w:p>
        </w:tc>
        <w:tc>
          <w:tcPr>
            <w:tcW w:w="3515" w:type="dxa"/>
            <w:tcMar>
              <w:top w:w="80" w:type="dxa"/>
              <w:left w:w="90" w:type="dxa"/>
              <w:bottom w:w="80" w:type="dxa"/>
              <w:right w:w="90" w:type="dxa"/>
            </w:tcMar>
            <w:vAlign w:val="center"/>
          </w:tcPr>
          <w:p w14:paraId="58161B2E" w14:textId="77777777" w:rsidR="00A46FC8" w:rsidRDefault="00E8554C">
            <w:pPr>
              <w:keepLines/>
              <w:spacing w:line="240" w:lineRule="auto"/>
              <w:ind w:firstLine="0"/>
            </w:pPr>
            <w:r>
              <w:rPr>
                <w:rFonts w:eastAsia="Times New Roman" w:cs="Times New Roman"/>
                <w:color w:val="000000"/>
                <w:sz w:val="24"/>
              </w:rPr>
              <w:t>Назначает роли, настраивает интеграции, контролирует журнал ошибок</w:t>
            </w:r>
          </w:p>
        </w:tc>
      </w:tr>
    </w:tbl>
    <w:p w14:paraId="016FD904" w14:textId="77777777" w:rsidR="001830DD" w:rsidRDefault="001830DD">
      <w:pPr>
        <w:jc w:val="both"/>
      </w:pPr>
      <w:r>
        <w:rPr>
          <w:rFonts w:eastAsia="Times New Roman" w:cs="Times New Roman"/>
          <w:color w:val="000000"/>
        </w:rPr>
        <w:t>Непосредственными пользователями проектируемой ИС являются менеджер маркетплейсов, технический специалист, дизайнер и администратор системы. Поставщики PC4Games и ITPartner, а также Ozon являются внешними системами и не включаются в состав внутренних ролей.</w:t>
      </w:r>
    </w:p>
    <w:p w14:paraId="3AE52D9E" w14:textId="77777777" w:rsidR="00A46FC8" w:rsidRDefault="00E8554C">
      <w:pPr>
        <w:keepNext/>
        <w:jc w:val="both"/>
      </w:pPr>
      <w:r>
        <w:rPr>
          <w:rFonts w:eastAsia="Times New Roman" w:cs="Times New Roman"/>
          <w:color w:val="000000"/>
        </w:rPr>
        <w:t>На рисунке 1 представлена модель.</w:t>
      </w:r>
    </w:p>
    <w:p w14:paraId="0513E4F7" w14:textId="77777777" w:rsidR="001830DD" w:rsidRDefault="00000983" w:rsidP="00000983">
      <w:pPr>
        <w:keepNext/>
        <w:spacing w:line="240" w:lineRule="auto"/>
        <w:ind w:firstLine="0"/>
        <w:jc w:val="center"/>
      </w:pPr>
      <w:r>
        <w:rPr>
          <w:rFonts w:eastAsia="Times New Roman" w:cs="Times New Roman"/>
          <w:noProof/>
          <w:color w:val="000000"/>
        </w:rPr>
        <w:drawing>
          <wp:inline distT="0" distB="0" distL="0" distR="0" wp14:anchorId="5020756D" wp14:editId="0845B9E2">
            <wp:extent cx="5940000" cy="2919600"/>
            <wp:effectExtent l="0" t="0" r="7620" b="0"/>
            <wp:docPr id="1643081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000" cy="2919600"/>
                    </a:xfrm>
                    <a:prstGeom prst="rect">
                      <a:avLst/>
                    </a:prstGeom>
                    <a:noFill/>
                  </pic:spPr>
                </pic:pic>
              </a:graphicData>
            </a:graphic>
          </wp:inline>
        </w:drawing>
      </w:r>
    </w:p>
    <w:p w14:paraId="67437925" w14:textId="77777777" w:rsidR="001830DD" w:rsidRPr="00A40C57" w:rsidRDefault="00143A86" w:rsidP="00A40C57">
      <w:pPr>
        <w:keepLines/>
        <w:spacing w:before="60" w:after="120" w:line="240" w:lineRule="auto"/>
        <w:ind w:firstLine="0"/>
        <w:jc w:val="center"/>
        <w:rPr>
          <w:b/>
          <w:bCs/>
          <w:iCs/>
          <w:szCs w:val="28"/>
          <w:lang w:val="ru-RU"/>
        </w:rPr>
      </w:pPr>
      <w:r>
        <w:rPr>
          <w:rFonts w:eastAsia="Times New Roman" w:cs="Times New Roman"/>
          <w:color w:val="000000"/>
        </w:rPr>
        <w:t>Рисунок 1 – Организационная структура с выделением пользователей ИС</w:t>
      </w:r>
    </w:p>
    <w:p w14:paraId="228B8118"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6 Отчёт об обследовании</w:t>
      </w:r>
    </w:p>
    <w:p w14:paraId="5CE44AD6" w14:textId="77777777" w:rsidR="001830DD" w:rsidRPr="00A40C57" w:rsidRDefault="00143A86">
      <w:pPr>
        <w:pStyle w:val="21"/>
        <w:ind w:firstLine="0"/>
        <w:rPr>
          <w:lang w:val="ru-RU"/>
        </w:rPr>
      </w:pPr>
      <w:r>
        <w:rPr>
          <w:rFonts w:ascii="Times New Roman" w:eastAsia="Times New Roman" w:hAnsi="Times New Roman" w:cs="Times New Roman"/>
          <w:lang w:val="ru-RU"/>
        </w:rPr>
        <w:t>6.1 Общие требования к информационной системе</w:t>
      </w:r>
    </w:p>
    <w:p w14:paraId="3D17DAC5" w14:textId="77777777" w:rsidR="001830DD" w:rsidRPr="00A40C57" w:rsidRDefault="00143A86">
      <w:pPr>
        <w:pStyle w:val="a0"/>
        <w:ind w:left="0" w:firstLine="709"/>
        <w:jc w:val="both"/>
        <w:rPr>
          <w:lang w:val="ru-RU"/>
        </w:rPr>
      </w:pPr>
      <w:r>
        <w:rPr>
          <w:rFonts w:eastAsia="Times New Roman" w:cs="Times New Roman"/>
          <w:color w:val="000000"/>
          <w:lang w:val="ru-RU"/>
        </w:rPr>
        <w:t>ИС реализуется как многопользовательское веб-приложение с централизованным хранением данных.</w:t>
      </w:r>
    </w:p>
    <w:p w14:paraId="5730880A" w14:textId="77777777" w:rsidR="001830DD" w:rsidRPr="00A40C57" w:rsidRDefault="00143A86">
      <w:pPr>
        <w:pStyle w:val="a0"/>
        <w:ind w:left="0" w:firstLine="709"/>
        <w:jc w:val="both"/>
        <w:rPr>
          <w:lang w:val="ru-RU"/>
        </w:rPr>
      </w:pPr>
      <w:r>
        <w:rPr>
          <w:rFonts w:eastAsia="Times New Roman" w:cs="Times New Roman"/>
          <w:color w:val="000000"/>
          <w:lang w:val="ru-RU"/>
        </w:rPr>
        <w:t xml:space="preserve">Модельный ряд, карточка товара и позиции </w:t>
      </w:r>
      <w:r w:rsidR="00A40C57">
        <w:rPr>
          <w:rFonts w:eastAsia="Times New Roman" w:cs="Times New Roman"/>
          <w:color w:val="000000"/>
          <w:lang w:val="ru-RU"/>
        </w:rPr>
        <w:t xml:space="preserve">поставщиков </w:t>
      </w:r>
      <w:r>
        <w:rPr>
          <w:rFonts w:eastAsia="Times New Roman" w:cs="Times New Roman"/>
          <w:color w:val="000000"/>
          <w:lang w:val="ru-RU"/>
        </w:rPr>
        <w:t>связываются устойчивыми идентификаторами и версионируются.</w:t>
      </w:r>
    </w:p>
    <w:p w14:paraId="7BDFC49E" w14:textId="77777777" w:rsidR="001830DD" w:rsidRPr="00A40C57" w:rsidRDefault="00143A86">
      <w:pPr>
        <w:pStyle w:val="a0"/>
        <w:ind w:left="0" w:firstLine="709"/>
        <w:jc w:val="both"/>
        <w:rPr>
          <w:lang w:val="ru-RU"/>
        </w:rPr>
      </w:pPr>
      <w:r>
        <w:rPr>
          <w:rFonts w:eastAsia="Times New Roman" w:cs="Times New Roman"/>
          <w:color w:val="000000"/>
          <w:lang w:val="ru-RU"/>
        </w:rPr>
        <w:t>Правила совместимости, цены, веса и сопоставления изменяются через справочники без изменения программного кода.</w:t>
      </w:r>
    </w:p>
    <w:p w14:paraId="5286CB32" w14:textId="77777777" w:rsidR="001830DD" w:rsidRPr="00A40C57" w:rsidRDefault="00143A86">
      <w:pPr>
        <w:pStyle w:val="a0"/>
        <w:ind w:left="0" w:firstLine="709"/>
        <w:jc w:val="both"/>
        <w:rPr>
          <w:lang w:val="ru-RU"/>
        </w:rPr>
      </w:pPr>
      <w:r>
        <w:rPr>
          <w:rFonts w:eastAsia="Times New Roman" w:cs="Times New Roman"/>
          <w:color w:val="000000"/>
          <w:lang w:val="ru-RU"/>
        </w:rPr>
        <w:t>Публикация в Ozon и получение данных поставщиков выполняются через контролируемые интеграционные операции.</w:t>
      </w:r>
    </w:p>
    <w:p w14:paraId="182E294A" w14:textId="77777777" w:rsidR="001830DD" w:rsidRPr="00A40C57" w:rsidRDefault="00143A86">
      <w:pPr>
        <w:pStyle w:val="a0"/>
        <w:ind w:left="0" w:firstLine="709"/>
        <w:jc w:val="both"/>
        <w:rPr>
          <w:lang w:val="ru-RU"/>
        </w:rPr>
      </w:pPr>
      <w:r>
        <w:rPr>
          <w:rFonts w:eastAsia="Times New Roman" w:cs="Times New Roman"/>
          <w:color w:val="000000"/>
          <w:lang w:val="ru-RU"/>
        </w:rPr>
        <w:lastRenderedPageBreak/>
        <w:t>Каждое массовое изменение предварительно показывает область воздействия и требует подтверждения пользователя.</w:t>
      </w:r>
    </w:p>
    <w:p w14:paraId="3DF2B37B" w14:textId="77777777" w:rsidR="001830DD" w:rsidRPr="00A40C57" w:rsidRDefault="00143A86">
      <w:pPr>
        <w:pStyle w:val="a0"/>
        <w:ind w:left="0" w:firstLine="709"/>
        <w:jc w:val="both"/>
        <w:rPr>
          <w:lang w:val="ru-RU"/>
        </w:rPr>
      </w:pPr>
      <w:r>
        <w:rPr>
          <w:rFonts w:eastAsia="Times New Roman" w:cs="Times New Roman"/>
          <w:color w:val="000000"/>
          <w:lang w:val="ru-RU"/>
        </w:rPr>
        <w:t>Система сохраняет автора, время, старое и новое значение для критичных изменений.</w:t>
      </w:r>
    </w:p>
    <w:p w14:paraId="22DC46FC" w14:textId="77777777" w:rsidR="001830DD" w:rsidRPr="00A40C57" w:rsidRDefault="00143A86">
      <w:pPr>
        <w:pStyle w:val="a0"/>
        <w:ind w:left="0" w:firstLine="709"/>
        <w:jc w:val="both"/>
        <w:rPr>
          <w:lang w:val="ru-RU"/>
        </w:rPr>
      </w:pPr>
      <w:r>
        <w:rPr>
          <w:rFonts w:eastAsia="Times New Roman" w:cs="Times New Roman"/>
          <w:color w:val="000000"/>
          <w:lang w:val="ru-RU"/>
        </w:rPr>
        <w:t>Доступ к функциям определяется ролью пользователя.</w:t>
      </w:r>
    </w:p>
    <w:p w14:paraId="779BE817" w14:textId="77777777" w:rsidR="001830DD" w:rsidRPr="00A40C57" w:rsidRDefault="00143A86">
      <w:pPr>
        <w:pStyle w:val="a0"/>
        <w:ind w:left="0" w:firstLine="709"/>
        <w:jc w:val="both"/>
        <w:rPr>
          <w:lang w:val="ru-RU"/>
        </w:rPr>
      </w:pPr>
      <w:r>
        <w:rPr>
          <w:rFonts w:eastAsia="Times New Roman" w:cs="Times New Roman"/>
          <w:color w:val="000000"/>
          <w:lang w:val="ru-RU"/>
        </w:rPr>
        <w:t>Неуспешная внешняя операция не должна приводить к потере подготовленной карточки.</w:t>
      </w:r>
    </w:p>
    <w:p w14:paraId="3323C38D" w14:textId="77777777" w:rsidR="001830DD" w:rsidRPr="00A40C57" w:rsidRDefault="00143A86">
      <w:pPr>
        <w:pStyle w:val="21"/>
        <w:ind w:firstLine="0"/>
        <w:rPr>
          <w:lang w:val="ru-RU"/>
        </w:rPr>
      </w:pPr>
      <w:r>
        <w:rPr>
          <w:rFonts w:ascii="Times New Roman" w:eastAsia="Times New Roman" w:hAnsi="Times New Roman" w:cs="Times New Roman"/>
          <w:lang w:val="ru-RU"/>
        </w:rPr>
        <w:t>6.2 Формы документов и экранные формы</w:t>
      </w:r>
    </w:p>
    <w:p w14:paraId="7E11C22C" w14:textId="77777777" w:rsidR="00A46FC8" w:rsidRDefault="00E8554C">
      <w:pPr>
        <w:keepNext/>
        <w:jc w:val="both"/>
      </w:pPr>
      <w:r>
        <w:rPr>
          <w:rFonts w:eastAsia="Times New Roman" w:cs="Times New Roman"/>
          <w:color w:val="000000"/>
        </w:rPr>
        <w:t>Результаты приведены в таблице 4.</w:t>
      </w:r>
    </w:p>
    <w:p w14:paraId="0A531CE8" w14:textId="77777777" w:rsidR="001830DD" w:rsidRPr="00A40C57" w:rsidRDefault="00143A86" w:rsidP="00A40C57">
      <w:pPr>
        <w:keepNext/>
        <w:keepLines/>
        <w:spacing w:before="120" w:after="60" w:line="240" w:lineRule="auto"/>
        <w:ind w:firstLine="0"/>
        <w:rPr>
          <w:lang w:val="ru-RU"/>
        </w:rPr>
      </w:pPr>
      <w:r>
        <w:rPr>
          <w:rFonts w:eastAsia="Times New Roman" w:cs="Times New Roman"/>
          <w:i/>
          <w:color w:val="000000"/>
          <w:sz w:val="24"/>
        </w:rPr>
        <w:t>Таблица 4 – Формы проектируемой ИС</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2551"/>
        <w:gridCol w:w="6520"/>
      </w:tblGrid>
      <w:tr w:rsidR="001830DD" w14:paraId="61BFB750" w14:textId="77777777">
        <w:trPr>
          <w:cantSplit/>
          <w:tblHeader/>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1889AC4" w14:textId="77777777" w:rsidR="001830DD" w:rsidRDefault="00143A86" w:rsidP="00A40C57">
            <w:pPr>
              <w:keepNext/>
              <w:keepLines/>
              <w:spacing w:line="240" w:lineRule="auto"/>
              <w:ind w:firstLine="0"/>
            </w:pPr>
            <w:r>
              <w:rPr>
                <w:rFonts w:eastAsia="Times New Roman" w:cs="Times New Roman"/>
                <w:b/>
                <w:color w:val="000000"/>
                <w:sz w:val="24"/>
                <w:lang w:val="ru-RU"/>
              </w:rPr>
              <w:t>Форма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0A62AAA" w14:textId="77777777" w:rsidR="001830DD" w:rsidRDefault="00143A86" w:rsidP="00A40C57">
            <w:pPr>
              <w:keepNext/>
              <w:keepLines/>
              <w:spacing w:line="240" w:lineRule="auto"/>
              <w:ind w:firstLine="0"/>
            </w:pPr>
            <w:r>
              <w:rPr>
                <w:rFonts w:eastAsia="Times New Roman" w:cs="Times New Roman"/>
                <w:b/>
                <w:color w:val="000000"/>
                <w:sz w:val="24"/>
                <w:lang w:val="ru-RU"/>
              </w:rPr>
              <w:t>Назначение и основные данные</w:t>
            </w:r>
          </w:p>
        </w:tc>
      </w:tr>
      <w:tr w:rsidR="001830DD" w:rsidRPr="005D1ECA" w14:paraId="310AAAD6"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2E8660F" w14:textId="77777777" w:rsidR="001830DD" w:rsidRDefault="00143A86" w:rsidP="00A40C57">
            <w:pPr>
              <w:keepLines/>
              <w:spacing w:line="240" w:lineRule="auto"/>
              <w:ind w:firstLine="0"/>
            </w:pPr>
            <w:r>
              <w:rPr>
                <w:rFonts w:eastAsia="Times New Roman" w:cs="Times New Roman"/>
                <w:color w:val="000000"/>
                <w:sz w:val="24"/>
                <w:lang w:val="ru-RU"/>
              </w:rPr>
              <w:t>Карточка модельного ряда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8A019CC"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Корпус, код конфигурации, состав слотов, разрешённые группы и точные модели, статус</w:t>
            </w:r>
          </w:p>
        </w:tc>
      </w:tr>
      <w:tr w:rsidR="001830DD" w:rsidRPr="005D1ECA" w14:paraId="3C988D7A"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14893CF" w14:textId="77777777" w:rsidR="001830DD" w:rsidRDefault="00143A86" w:rsidP="00A40C57">
            <w:pPr>
              <w:keepLines/>
              <w:spacing w:line="240" w:lineRule="auto"/>
              <w:ind w:firstLine="0"/>
            </w:pPr>
            <w:r>
              <w:rPr>
                <w:rFonts w:eastAsia="Times New Roman" w:cs="Times New Roman"/>
                <w:color w:val="000000"/>
                <w:sz w:val="24"/>
                <w:lang w:val="ru-RU"/>
              </w:rPr>
              <w:t>Редактор совместимости</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85B2B4A"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Ограничения по сокету, форм-фактору, габаритам, мощности, интерфейсам и другим характеристикам</w:t>
            </w:r>
          </w:p>
        </w:tc>
      </w:tr>
      <w:tr w:rsidR="001830DD" w:rsidRPr="005D1ECA" w14:paraId="5C0F7567"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3784D39" w14:textId="77777777" w:rsidR="001830DD" w:rsidRDefault="00143A86" w:rsidP="00A40C57">
            <w:pPr>
              <w:keepLines/>
              <w:spacing w:line="240" w:lineRule="auto"/>
              <w:ind w:firstLine="0"/>
            </w:pPr>
            <w:r>
              <w:rPr>
                <w:rFonts w:eastAsia="Times New Roman" w:cs="Times New Roman"/>
                <w:color w:val="000000"/>
                <w:sz w:val="24"/>
                <w:lang w:val="ru-RU"/>
              </w:rPr>
              <w:t>Предложения поставщиков</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9375D9E"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Поставщик, артикул, точная модель, цена, наличие, дата актуальности и соответствие внутреннему компоненту</w:t>
            </w:r>
          </w:p>
        </w:tc>
      </w:tr>
      <w:tr w:rsidR="001830DD" w:rsidRPr="005D1ECA" w14:paraId="69924341"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817C5C3" w14:textId="77777777" w:rsidR="001830DD" w:rsidRDefault="00143A86" w:rsidP="00A40C57">
            <w:pPr>
              <w:keepLines/>
              <w:spacing w:line="240" w:lineRule="auto"/>
              <w:ind w:firstLine="0"/>
            </w:pPr>
            <w:r>
              <w:rPr>
                <w:rFonts w:eastAsia="Times New Roman" w:cs="Times New Roman"/>
                <w:color w:val="000000"/>
                <w:sz w:val="24"/>
                <w:lang w:val="ru-RU"/>
              </w:rPr>
              <w:t>Массовая замена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30A9F69"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Исходный компонент, новый компонент, затрагиваемые модельные ряды, найденные конфликты и подтверждение применения</w:t>
            </w:r>
          </w:p>
        </w:tc>
      </w:tr>
      <w:tr w:rsidR="001830DD" w:rsidRPr="005D1ECA" w14:paraId="26CEFDB9"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B2AF2BA" w14:textId="77777777" w:rsidR="001830DD" w:rsidRDefault="00143A86" w:rsidP="00A40C57">
            <w:pPr>
              <w:keepLines/>
              <w:spacing w:line="240" w:lineRule="auto"/>
              <w:ind w:firstLine="0"/>
            </w:pPr>
            <w:r>
              <w:rPr>
                <w:rFonts w:eastAsia="Times New Roman" w:cs="Times New Roman"/>
                <w:color w:val="000000"/>
                <w:sz w:val="24"/>
                <w:lang w:val="ru-RU"/>
              </w:rPr>
              <w:t>Предварительный просмотр карточки</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9AE8271"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Название, категория, характеристики, состав, цена, вес, изображения и результат проверки полноты</w:t>
            </w:r>
          </w:p>
        </w:tc>
      </w:tr>
      <w:tr w:rsidR="001830DD" w:rsidRPr="005D1ECA" w14:paraId="00D4CC11"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DE85F6C" w14:textId="77777777" w:rsidR="001830DD" w:rsidRDefault="00143A86" w:rsidP="00A40C57">
            <w:pPr>
              <w:keepLines/>
              <w:spacing w:line="240" w:lineRule="auto"/>
              <w:ind w:firstLine="0"/>
            </w:pPr>
            <w:r>
              <w:rPr>
                <w:rFonts w:eastAsia="Times New Roman" w:cs="Times New Roman"/>
                <w:color w:val="000000"/>
                <w:sz w:val="24"/>
                <w:lang w:val="ru-RU"/>
              </w:rPr>
              <w:t>Генерация изображений</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6A19B70"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Шаблон, корпус, выбранные компоненты, варианты ракурсов и сформированные файлы</w:t>
            </w:r>
          </w:p>
        </w:tc>
      </w:tr>
      <w:tr w:rsidR="001830DD" w:rsidRPr="005D1ECA" w14:paraId="2C3FD178"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EA55A60" w14:textId="77777777" w:rsidR="001830DD" w:rsidRDefault="00143A86" w:rsidP="00A40C57">
            <w:pPr>
              <w:keepLines/>
              <w:spacing w:line="240" w:lineRule="auto"/>
              <w:ind w:firstLine="0"/>
            </w:pPr>
            <w:r>
              <w:rPr>
                <w:rFonts w:eastAsia="Times New Roman" w:cs="Times New Roman"/>
                <w:color w:val="000000"/>
                <w:sz w:val="24"/>
                <w:lang w:val="ru-RU"/>
              </w:rPr>
              <w:t>Публикация в Ozon</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889098B"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Карточка, версия данных, режим создания или обновления, результат API и идентификатор операции</w:t>
            </w:r>
          </w:p>
        </w:tc>
      </w:tr>
      <w:tr w:rsidR="001830DD" w:rsidRPr="005D1ECA" w14:paraId="6EAC90A0"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753B65F" w14:textId="77777777" w:rsidR="001830DD" w:rsidRDefault="00143A86" w:rsidP="00A40C57">
            <w:pPr>
              <w:keepLines/>
              <w:spacing w:line="240" w:lineRule="auto"/>
              <w:ind w:firstLine="0"/>
            </w:pPr>
            <w:r>
              <w:rPr>
                <w:rFonts w:eastAsia="Times New Roman" w:cs="Times New Roman"/>
                <w:color w:val="000000"/>
                <w:sz w:val="24"/>
                <w:lang w:val="ru-RU"/>
              </w:rPr>
              <w:t>Журнал ошибок</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18822D1"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Дата, источник, операция, код ошибки, текст, повторная попытка, ответственный и статус устранения</w:t>
            </w:r>
          </w:p>
        </w:tc>
      </w:tr>
    </w:tbl>
    <w:p w14:paraId="6D354F1F" w14:textId="77777777" w:rsidR="001830DD" w:rsidRPr="00A40C57" w:rsidRDefault="00143A86">
      <w:pPr>
        <w:pStyle w:val="21"/>
        <w:ind w:firstLine="0"/>
        <w:rPr>
          <w:lang w:val="ru-RU"/>
        </w:rPr>
      </w:pPr>
      <w:r>
        <w:rPr>
          <w:rFonts w:ascii="Times New Roman" w:eastAsia="Times New Roman" w:hAnsi="Times New Roman" w:cs="Times New Roman"/>
          <w:lang w:val="ru-RU"/>
        </w:rPr>
        <w:t>6.3 Описание системы учёта</w:t>
      </w:r>
    </w:p>
    <w:p w14:paraId="312941FD" w14:textId="77777777" w:rsidR="001830DD" w:rsidRPr="00A40C57" w:rsidRDefault="00143A86">
      <w:pPr>
        <w:jc w:val="both"/>
        <w:rPr>
          <w:lang w:val="ru-RU"/>
        </w:rPr>
      </w:pPr>
      <w:r>
        <w:rPr>
          <w:rFonts w:eastAsia="Times New Roman" w:cs="Times New Roman"/>
          <w:color w:val="000000"/>
          <w:lang w:val="ru-RU"/>
        </w:rPr>
        <w:t xml:space="preserve">Центральным объектом учёта является модельный ряд, связанный с корпусом и одной или несколькими карточками товара. Модельный ряд содержит слоты комплектующих. Для каждого слота указывается допустимая группа характеристик или точная модель. Правила совместимости </w:t>
      </w:r>
      <w:r>
        <w:rPr>
          <w:rFonts w:eastAsia="Times New Roman" w:cs="Times New Roman"/>
          <w:color w:val="000000"/>
          <w:lang w:val="ru-RU"/>
        </w:rPr>
        <w:lastRenderedPageBreak/>
        <w:t>ограничивают возможные сочетания, а поставщицкие предложения связывают внутренний компонент с внешним артикулом, ценой и наличием.</w:t>
      </w:r>
    </w:p>
    <w:p w14:paraId="16D545C7" w14:textId="77777777" w:rsidR="001830DD" w:rsidRPr="00A40C57" w:rsidRDefault="00143A86">
      <w:pPr>
        <w:jc w:val="both"/>
        <w:rPr>
          <w:lang w:val="ru-RU"/>
        </w:rPr>
      </w:pPr>
      <w:r>
        <w:rPr>
          <w:rFonts w:eastAsia="Times New Roman" w:cs="Times New Roman"/>
          <w:color w:val="000000"/>
          <w:lang w:val="ru-RU"/>
        </w:rPr>
        <w:t>Карточка товара хранит подготовленные для Ozon данные и ссылку на версию модельного ряда. При изменении состава, цены, веса, изображения или обязательной характеристики система переводит опубликованную карточку в статус «требует актуализации». Публикация создаёт отдельную запись с запросом, ответом, временем и результатом. Такая модель позволяет отличать внутреннее состояние конфигурации от состояния карточки на маркетплейсе.</w:t>
      </w:r>
    </w:p>
    <w:p w14:paraId="0EE2A5FC" w14:textId="77777777" w:rsidR="00A46FC8" w:rsidRDefault="00E8554C">
      <w:pPr>
        <w:keepNext/>
        <w:jc w:val="both"/>
      </w:pPr>
      <w:r>
        <w:rPr>
          <w:rFonts w:eastAsia="Times New Roman" w:cs="Times New Roman"/>
          <w:color w:val="000000"/>
        </w:rPr>
        <w:t>Результаты приведены в таблице 5.</w:t>
      </w:r>
    </w:p>
    <w:p w14:paraId="28065AFD" w14:textId="77777777" w:rsidR="001830DD" w:rsidRDefault="00143A86" w:rsidP="00A40C57">
      <w:pPr>
        <w:keepNext/>
        <w:keepLines/>
        <w:spacing w:before="120" w:after="60" w:line="240" w:lineRule="auto"/>
        <w:ind w:firstLine="0"/>
      </w:pPr>
      <w:r>
        <w:rPr>
          <w:rFonts w:eastAsia="Times New Roman" w:cs="Times New Roman"/>
          <w:i/>
          <w:color w:val="000000"/>
          <w:sz w:val="24"/>
        </w:rPr>
        <w:t>Таблица 5 – Основные сущности системы учёта</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2551"/>
        <w:gridCol w:w="6520"/>
      </w:tblGrid>
      <w:tr w:rsidR="001830DD" w14:paraId="66A5706F" w14:textId="77777777">
        <w:trPr>
          <w:cantSplit/>
          <w:tblHeader/>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6DD565B" w14:textId="77777777" w:rsidR="001830DD" w:rsidRDefault="00143A86" w:rsidP="00A40C57">
            <w:pPr>
              <w:keepNext/>
              <w:keepLines/>
              <w:spacing w:line="240" w:lineRule="auto"/>
              <w:ind w:firstLine="0"/>
            </w:pPr>
            <w:r>
              <w:rPr>
                <w:rFonts w:eastAsia="Times New Roman" w:cs="Times New Roman"/>
                <w:b/>
                <w:color w:val="000000"/>
                <w:sz w:val="24"/>
                <w:lang w:val="ru-RU"/>
              </w:rPr>
              <w:t>Сущность</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446AE9C" w14:textId="77777777" w:rsidR="001830DD" w:rsidRDefault="00143A86" w:rsidP="00A40C57">
            <w:pPr>
              <w:keepNext/>
              <w:keepLines/>
              <w:spacing w:line="240" w:lineRule="auto"/>
              <w:ind w:firstLine="0"/>
            </w:pPr>
            <w:r>
              <w:rPr>
                <w:rFonts w:eastAsia="Times New Roman" w:cs="Times New Roman"/>
                <w:b/>
                <w:color w:val="000000"/>
                <w:sz w:val="24"/>
                <w:lang w:val="ru-RU"/>
              </w:rPr>
              <w:t>Назначение</w:t>
            </w:r>
          </w:p>
        </w:tc>
      </w:tr>
      <w:tr w:rsidR="001830DD" w:rsidRPr="005D1ECA" w14:paraId="73FB75F4"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3D74363" w14:textId="77777777" w:rsidR="001830DD" w:rsidRDefault="00143A86" w:rsidP="00A40C57">
            <w:pPr>
              <w:keepLines/>
              <w:spacing w:line="240" w:lineRule="auto"/>
              <w:ind w:firstLine="0"/>
            </w:pPr>
            <w:r>
              <w:rPr>
                <w:rFonts w:eastAsia="Times New Roman" w:cs="Times New Roman"/>
                <w:color w:val="000000"/>
                <w:sz w:val="24"/>
                <w:lang w:val="ru-RU"/>
              </w:rPr>
              <w:t>Модельный ряд</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44130D7"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Версионируемая спецификация компьютерной системы на основе корпуса</w:t>
            </w:r>
          </w:p>
        </w:tc>
      </w:tr>
      <w:tr w:rsidR="001830DD" w:rsidRPr="005D1ECA" w14:paraId="7A65749F"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0E90748" w14:textId="77777777" w:rsidR="001830DD" w:rsidRDefault="00143A86" w:rsidP="00A40C57">
            <w:pPr>
              <w:keepLines/>
              <w:spacing w:line="240" w:lineRule="auto"/>
              <w:ind w:firstLine="0"/>
            </w:pPr>
            <w:r>
              <w:rPr>
                <w:rFonts w:eastAsia="Times New Roman" w:cs="Times New Roman"/>
                <w:color w:val="000000"/>
                <w:sz w:val="24"/>
                <w:lang w:val="ru-RU"/>
              </w:rPr>
              <w:t>Карточка товара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6C90F86"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Набор данных для публикации конкретного товарного предложения</w:t>
            </w:r>
          </w:p>
        </w:tc>
      </w:tr>
      <w:tr w:rsidR="001830DD" w14:paraId="53FDCEC6"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137FC03" w14:textId="77777777" w:rsidR="001830DD" w:rsidRDefault="00143A86" w:rsidP="00A40C57">
            <w:pPr>
              <w:keepLines/>
              <w:spacing w:line="240" w:lineRule="auto"/>
              <w:ind w:firstLine="0"/>
            </w:pPr>
            <w:r>
              <w:rPr>
                <w:rFonts w:eastAsia="Times New Roman" w:cs="Times New Roman"/>
                <w:color w:val="000000"/>
                <w:sz w:val="24"/>
                <w:lang w:val="ru-RU"/>
              </w:rPr>
              <w:t>Компонент</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BCBC97E" w14:textId="77777777" w:rsidR="001830DD" w:rsidRDefault="00143A86" w:rsidP="00A40C57">
            <w:pPr>
              <w:keepLines/>
              <w:spacing w:line="240" w:lineRule="auto"/>
              <w:ind w:firstLine="0"/>
            </w:pPr>
            <w:r>
              <w:rPr>
                <w:rFonts w:eastAsia="Times New Roman" w:cs="Times New Roman"/>
                <w:color w:val="000000"/>
                <w:sz w:val="24"/>
                <w:lang w:val="ru-RU"/>
              </w:rPr>
              <w:t>Нормализованная внутренняя модель комплектующего</w:t>
            </w:r>
          </w:p>
        </w:tc>
      </w:tr>
      <w:tr w:rsidR="001830DD" w:rsidRPr="005D1ECA" w14:paraId="455ADCFD"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AF26044" w14:textId="77777777" w:rsidR="001830DD" w:rsidRDefault="00143A86" w:rsidP="00A40C57">
            <w:pPr>
              <w:keepLines/>
              <w:spacing w:line="240" w:lineRule="auto"/>
              <w:ind w:firstLine="0"/>
            </w:pPr>
            <w:r>
              <w:rPr>
                <w:rFonts w:eastAsia="Times New Roman" w:cs="Times New Roman"/>
                <w:color w:val="000000"/>
                <w:sz w:val="24"/>
                <w:lang w:val="ru-RU"/>
              </w:rPr>
              <w:t>Характеристика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F63DE7A"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Типизированное свойство компонента или карточки</w:t>
            </w:r>
          </w:p>
        </w:tc>
      </w:tr>
      <w:tr w:rsidR="001830DD" w:rsidRPr="005D1ECA" w14:paraId="17FD44C6"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9DCBA9D" w14:textId="77777777" w:rsidR="001830DD" w:rsidRDefault="00143A86" w:rsidP="00A40C57">
            <w:pPr>
              <w:keepLines/>
              <w:spacing w:line="240" w:lineRule="auto"/>
              <w:ind w:firstLine="0"/>
            </w:pPr>
            <w:r>
              <w:rPr>
                <w:rFonts w:eastAsia="Times New Roman" w:cs="Times New Roman"/>
                <w:color w:val="000000"/>
                <w:sz w:val="24"/>
                <w:lang w:val="ru-RU"/>
              </w:rPr>
              <w:t>Правило совместимости</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3EFF7AC"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Проверяемое условие допустимости сочетания компонентов</w:t>
            </w:r>
          </w:p>
        </w:tc>
      </w:tr>
      <w:tr w:rsidR="001830DD" w:rsidRPr="005D1ECA" w14:paraId="06278F31"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A4417C0" w14:textId="77777777" w:rsidR="001830DD" w:rsidRDefault="00143A86" w:rsidP="00A40C57">
            <w:pPr>
              <w:keepLines/>
              <w:spacing w:line="240" w:lineRule="auto"/>
              <w:ind w:firstLine="0"/>
            </w:pPr>
            <w:r>
              <w:rPr>
                <w:rFonts w:eastAsia="Times New Roman" w:cs="Times New Roman"/>
                <w:color w:val="000000"/>
                <w:sz w:val="24"/>
                <w:lang w:val="ru-RU"/>
              </w:rPr>
              <w:t>Товар поставщика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15006F4"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Внешняя позиция, сопоставленная внутреннему компоненту</w:t>
            </w:r>
          </w:p>
        </w:tc>
      </w:tr>
      <w:tr w:rsidR="001830DD" w:rsidRPr="005D1ECA" w14:paraId="3C7D74DC"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6AD0865" w14:textId="77777777" w:rsidR="001830DD" w:rsidRDefault="00143A86" w:rsidP="00A40C57">
            <w:pPr>
              <w:keepLines/>
              <w:spacing w:line="240" w:lineRule="auto"/>
              <w:ind w:firstLine="0"/>
            </w:pPr>
            <w:r>
              <w:rPr>
                <w:rFonts w:eastAsia="Times New Roman" w:cs="Times New Roman"/>
                <w:color w:val="000000"/>
                <w:sz w:val="24"/>
                <w:lang w:val="ru-RU"/>
              </w:rPr>
              <w:t>Предложение поставщика</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727CA02"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Цена, наличие и момент актуальности внешней позиции</w:t>
            </w:r>
          </w:p>
        </w:tc>
      </w:tr>
      <w:tr w:rsidR="001830DD" w14:paraId="0F6EC91C"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3F8F65D" w14:textId="77777777" w:rsidR="001830DD" w:rsidRDefault="00143A86" w:rsidP="00A40C57">
            <w:pPr>
              <w:keepLines/>
              <w:spacing w:line="240" w:lineRule="auto"/>
              <w:ind w:firstLine="0"/>
            </w:pPr>
            <w:r>
              <w:rPr>
                <w:rFonts w:eastAsia="Times New Roman" w:cs="Times New Roman"/>
                <w:color w:val="000000"/>
                <w:sz w:val="24"/>
                <w:lang w:val="ru-RU"/>
              </w:rPr>
              <w:t>Правило замены</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1100A79" w14:textId="77777777" w:rsidR="001830DD" w:rsidRDefault="00143A86" w:rsidP="00A40C57">
            <w:pPr>
              <w:keepLines/>
              <w:spacing w:line="240" w:lineRule="auto"/>
              <w:ind w:firstLine="0"/>
            </w:pPr>
            <w:r>
              <w:rPr>
                <w:rFonts w:eastAsia="Times New Roman" w:cs="Times New Roman"/>
                <w:color w:val="000000"/>
                <w:sz w:val="24"/>
                <w:lang w:val="ru-RU"/>
              </w:rPr>
              <w:t>Допустимое направление замены компонента</w:t>
            </w:r>
          </w:p>
        </w:tc>
      </w:tr>
      <w:tr w:rsidR="001830DD" w:rsidRPr="005D1ECA" w14:paraId="0E552FAD"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825E21C" w14:textId="77777777" w:rsidR="001830DD" w:rsidRDefault="00143A86" w:rsidP="00A40C57">
            <w:pPr>
              <w:keepLines/>
              <w:spacing w:line="240" w:lineRule="auto"/>
              <w:ind w:firstLine="0"/>
            </w:pPr>
            <w:r>
              <w:rPr>
                <w:rFonts w:eastAsia="Times New Roman" w:cs="Times New Roman"/>
                <w:color w:val="000000"/>
                <w:sz w:val="24"/>
                <w:lang w:val="ru-RU"/>
              </w:rPr>
              <w:t>Изображение</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06002B8"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Файл или результат генерации, связанный с карточкой</w:t>
            </w:r>
          </w:p>
        </w:tc>
      </w:tr>
      <w:tr w:rsidR="001830DD" w:rsidRPr="005D1ECA" w14:paraId="46124D6D" w14:textId="77777777">
        <w:trPr>
          <w:cantSplit/>
          <w:jc w:val="center"/>
        </w:trPr>
        <w:tc>
          <w:tcPr>
            <w:tcW w:w="255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512C9B9" w14:textId="77777777" w:rsidR="001830DD" w:rsidRDefault="00143A86" w:rsidP="00A40C57">
            <w:pPr>
              <w:keepLines/>
              <w:spacing w:line="240" w:lineRule="auto"/>
              <w:ind w:firstLine="0"/>
            </w:pPr>
            <w:r>
              <w:rPr>
                <w:rFonts w:eastAsia="Times New Roman" w:cs="Times New Roman"/>
                <w:color w:val="000000"/>
                <w:sz w:val="24"/>
                <w:lang w:val="ru-RU"/>
              </w:rPr>
              <w:t>Публикация</w:t>
            </w:r>
          </w:p>
        </w:tc>
        <w:tc>
          <w:tcPr>
            <w:tcW w:w="652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CD1C227"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Попытка создания или обновления карточки в Ozon</w:t>
            </w:r>
          </w:p>
        </w:tc>
      </w:tr>
    </w:tbl>
    <w:p w14:paraId="473120CB" w14:textId="77777777" w:rsidR="001830DD" w:rsidRDefault="00143A86">
      <w:pPr>
        <w:pStyle w:val="21"/>
        <w:ind w:firstLine="0"/>
      </w:pPr>
      <w:r>
        <w:rPr>
          <w:rFonts w:ascii="Times New Roman" w:eastAsia="Times New Roman" w:hAnsi="Times New Roman" w:cs="Times New Roman"/>
          <w:lang w:val="ru-RU"/>
        </w:rPr>
        <w:lastRenderedPageBreak/>
        <w:t>6.4 Справочники</w:t>
      </w:r>
    </w:p>
    <w:p w14:paraId="42C3EF8D" w14:textId="77777777" w:rsidR="00A46FC8" w:rsidRDefault="00E8554C">
      <w:pPr>
        <w:keepNext/>
        <w:jc w:val="both"/>
      </w:pPr>
      <w:r>
        <w:rPr>
          <w:rFonts w:eastAsia="Times New Roman" w:cs="Times New Roman"/>
          <w:color w:val="000000"/>
        </w:rPr>
        <w:t>Результаты приведены в таблице 6.</w:t>
      </w:r>
    </w:p>
    <w:p w14:paraId="71C9CBF6" w14:textId="77777777" w:rsidR="001830DD" w:rsidRDefault="00143A86" w:rsidP="00A40C57">
      <w:pPr>
        <w:keepNext/>
        <w:keepLines/>
        <w:spacing w:before="120" w:after="60" w:line="240" w:lineRule="auto"/>
        <w:ind w:firstLine="0"/>
      </w:pPr>
      <w:r>
        <w:rPr>
          <w:rFonts w:eastAsia="Times New Roman" w:cs="Times New Roman"/>
          <w:i/>
          <w:color w:val="000000"/>
          <w:sz w:val="24"/>
        </w:rPr>
        <w:t>Таблица 6 – Справочники информационной системы</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2721"/>
        <w:gridCol w:w="6350"/>
      </w:tblGrid>
      <w:tr w:rsidR="001830DD" w14:paraId="72F7BBF9" w14:textId="77777777">
        <w:trPr>
          <w:cantSplit/>
          <w:tblHeader/>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5A2911A" w14:textId="77777777" w:rsidR="001830DD" w:rsidRDefault="00143A86" w:rsidP="00A40C57">
            <w:pPr>
              <w:keepNext/>
              <w:keepLines/>
              <w:spacing w:line="240" w:lineRule="auto"/>
              <w:ind w:firstLine="0"/>
            </w:pPr>
            <w:r>
              <w:rPr>
                <w:rFonts w:eastAsia="Times New Roman" w:cs="Times New Roman"/>
                <w:b/>
                <w:color w:val="000000"/>
                <w:sz w:val="24"/>
                <w:lang w:val="ru-RU"/>
              </w:rPr>
              <w:t>Справочник</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8A592A6" w14:textId="77777777" w:rsidR="001830DD" w:rsidRDefault="00143A86" w:rsidP="00A40C57">
            <w:pPr>
              <w:keepNext/>
              <w:keepLines/>
              <w:spacing w:line="240" w:lineRule="auto"/>
              <w:ind w:firstLine="0"/>
            </w:pPr>
            <w:r>
              <w:rPr>
                <w:rFonts w:eastAsia="Times New Roman" w:cs="Times New Roman"/>
                <w:b/>
                <w:color w:val="000000"/>
                <w:sz w:val="24"/>
                <w:lang w:val="ru-RU"/>
              </w:rPr>
              <w:t>Содержание</w:t>
            </w:r>
          </w:p>
        </w:tc>
      </w:tr>
      <w:tr w:rsidR="001830DD" w:rsidRPr="005D1ECA" w14:paraId="2544B218"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4F33F36" w14:textId="77777777" w:rsidR="001830DD" w:rsidRDefault="00143A86" w:rsidP="00A40C57">
            <w:pPr>
              <w:keepLines/>
              <w:spacing w:line="240" w:lineRule="auto"/>
              <w:ind w:firstLine="0"/>
            </w:pPr>
            <w:r>
              <w:rPr>
                <w:rFonts w:eastAsia="Times New Roman" w:cs="Times New Roman"/>
                <w:color w:val="000000"/>
                <w:sz w:val="24"/>
                <w:lang w:val="ru-RU"/>
              </w:rPr>
              <w:t>Типы и модели комплектующих</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2CCC8EB"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Единая классификация процессоров, материнских плат, памяти, видеокарт, накопителей, блоков питания и корпусов</w:t>
            </w:r>
          </w:p>
        </w:tc>
      </w:tr>
      <w:tr w:rsidR="001830DD" w:rsidRPr="005D1ECA" w14:paraId="37674665"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7710A93" w14:textId="77777777" w:rsidR="001830DD" w:rsidRDefault="00143A86" w:rsidP="00A40C57">
            <w:pPr>
              <w:keepLines/>
              <w:spacing w:line="240" w:lineRule="auto"/>
              <w:ind w:firstLine="0"/>
            </w:pPr>
            <w:r>
              <w:rPr>
                <w:rFonts w:eastAsia="Times New Roman" w:cs="Times New Roman"/>
                <w:color w:val="000000"/>
                <w:sz w:val="24"/>
                <w:lang w:val="ru-RU"/>
              </w:rPr>
              <w:t>Характеристики</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6AF8AA9"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Сокет, чипсет, форм-фактор, габариты, мощность, интерфейс, объём, частота и иные параметры</w:t>
            </w:r>
          </w:p>
        </w:tc>
      </w:tr>
      <w:tr w:rsidR="001830DD" w:rsidRPr="005D1ECA" w14:paraId="3A5FAFD9"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00451BB" w14:textId="77777777" w:rsidR="001830DD" w:rsidRDefault="00143A86" w:rsidP="00A40C57">
            <w:pPr>
              <w:keepLines/>
              <w:spacing w:line="240" w:lineRule="auto"/>
              <w:ind w:firstLine="0"/>
            </w:pPr>
            <w:r>
              <w:rPr>
                <w:rFonts w:eastAsia="Times New Roman" w:cs="Times New Roman"/>
                <w:color w:val="000000"/>
                <w:sz w:val="24"/>
                <w:lang w:val="ru-RU"/>
              </w:rPr>
              <w:t>Поставщики и их товары</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0C03FE3"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PC4Games, ITPartner, внешние артикулы, ссылки и правила сопоставления</w:t>
            </w:r>
          </w:p>
        </w:tc>
      </w:tr>
      <w:tr w:rsidR="001830DD" w:rsidRPr="005D1ECA" w14:paraId="43E5F2E1"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3E9DD25" w14:textId="77777777" w:rsidR="001830DD" w:rsidRDefault="00143A86" w:rsidP="00A40C57">
            <w:pPr>
              <w:keepLines/>
              <w:spacing w:line="240" w:lineRule="auto"/>
              <w:ind w:firstLine="0"/>
            </w:pPr>
            <w:r>
              <w:rPr>
                <w:rFonts w:eastAsia="Times New Roman" w:cs="Times New Roman"/>
                <w:color w:val="000000"/>
                <w:sz w:val="24"/>
                <w:lang w:val="ru-RU"/>
              </w:rPr>
              <w:t>Категории и атрибуты Ozon</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DD58898"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Категории площадки, обязательные поля и допустимые значения характеристик</w:t>
            </w:r>
          </w:p>
        </w:tc>
      </w:tr>
      <w:tr w:rsidR="001830DD" w:rsidRPr="005D1ECA" w14:paraId="3BDF64E0"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7A37C66" w14:textId="77777777" w:rsidR="001830DD" w:rsidRDefault="00143A86" w:rsidP="00A40C57">
            <w:pPr>
              <w:keepLines/>
              <w:spacing w:line="240" w:lineRule="auto"/>
              <w:ind w:firstLine="0"/>
            </w:pPr>
            <w:r>
              <w:rPr>
                <w:rFonts w:eastAsia="Times New Roman" w:cs="Times New Roman"/>
                <w:color w:val="000000"/>
                <w:sz w:val="24"/>
                <w:lang w:val="ru-RU"/>
              </w:rPr>
              <w:t>Правила совместимости</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5E84D05"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Условия совместимости компонентов и текст диагностического сообщения</w:t>
            </w:r>
          </w:p>
        </w:tc>
      </w:tr>
      <w:tr w:rsidR="001830DD" w:rsidRPr="005D1ECA" w14:paraId="0D72ECFF"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42DB7BA" w14:textId="77777777" w:rsidR="001830DD" w:rsidRDefault="00143A86" w:rsidP="00A40C57">
            <w:pPr>
              <w:keepLines/>
              <w:spacing w:line="240" w:lineRule="auto"/>
              <w:ind w:firstLine="0"/>
            </w:pPr>
            <w:r>
              <w:rPr>
                <w:rFonts w:eastAsia="Times New Roman" w:cs="Times New Roman"/>
                <w:color w:val="000000"/>
                <w:sz w:val="24"/>
                <w:lang w:val="ru-RU"/>
              </w:rPr>
              <w:t>Правила замены</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8EDFF95"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Разрешённые аналоги, направление замены и ограничения массового применения</w:t>
            </w:r>
          </w:p>
        </w:tc>
      </w:tr>
      <w:tr w:rsidR="001830DD" w:rsidRPr="005D1ECA" w14:paraId="7A923C46"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CFA9B67" w14:textId="77777777" w:rsidR="001830DD" w:rsidRDefault="00143A86" w:rsidP="00A40C57">
            <w:pPr>
              <w:keepLines/>
              <w:spacing w:line="240" w:lineRule="auto"/>
              <w:ind w:firstLine="0"/>
            </w:pPr>
            <w:r>
              <w:rPr>
                <w:rFonts w:eastAsia="Times New Roman" w:cs="Times New Roman"/>
                <w:color w:val="000000"/>
                <w:sz w:val="24"/>
                <w:lang w:val="ru-RU"/>
              </w:rPr>
              <w:t>Правила цены и веса</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5286AB4"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Формулы, наценки, округление, масса упаковки и применимость правила</w:t>
            </w:r>
          </w:p>
        </w:tc>
      </w:tr>
      <w:tr w:rsidR="001830DD" w:rsidRPr="005D1ECA" w14:paraId="46FE8A1A"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71F552B" w14:textId="77777777" w:rsidR="001830DD" w:rsidRDefault="00143A86" w:rsidP="00A40C57">
            <w:pPr>
              <w:keepLines/>
              <w:spacing w:line="240" w:lineRule="auto"/>
              <w:ind w:firstLine="0"/>
            </w:pPr>
            <w:r>
              <w:rPr>
                <w:rFonts w:eastAsia="Times New Roman" w:cs="Times New Roman"/>
                <w:color w:val="000000"/>
                <w:sz w:val="24"/>
                <w:lang w:val="ru-RU"/>
              </w:rPr>
              <w:t>Шаблоны изображений</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81349AE" w14:textId="77777777" w:rsidR="001830DD" w:rsidRPr="00A40C57" w:rsidRDefault="00143A86" w:rsidP="00A40C57">
            <w:pPr>
              <w:keepLines/>
              <w:spacing w:line="240" w:lineRule="auto"/>
              <w:ind w:firstLine="0"/>
              <w:rPr>
                <w:lang w:val="ru-RU"/>
              </w:rPr>
            </w:pPr>
            <w:r>
              <w:rPr>
                <w:rFonts w:eastAsia="Times New Roman" w:cs="Times New Roman"/>
                <w:color w:val="000000"/>
                <w:sz w:val="24"/>
                <w:lang w:val="ru-RU"/>
              </w:rPr>
              <w:t>Фон, ракурс, разрешение, зоны размещения и состав отображаемых элементов</w:t>
            </w:r>
          </w:p>
        </w:tc>
      </w:tr>
      <w:tr w:rsidR="001830DD" w:rsidRPr="005D1ECA" w14:paraId="41A72EF1"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E04E4E2" w14:textId="77777777" w:rsidR="001830DD" w:rsidRDefault="00143A86" w:rsidP="00A40C57">
            <w:pPr>
              <w:keepLines/>
              <w:spacing w:line="240" w:lineRule="auto"/>
              <w:ind w:firstLine="0"/>
            </w:pPr>
            <w:r>
              <w:rPr>
                <w:rFonts w:eastAsia="Times New Roman" w:cs="Times New Roman"/>
                <w:color w:val="000000"/>
                <w:sz w:val="24"/>
                <w:lang w:val="ru-RU"/>
              </w:rPr>
              <w:t>Пользователи и роли</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CCD78FD" w14:textId="77777777" w:rsidR="00A46FC8" w:rsidRDefault="00E8554C">
            <w:pPr>
              <w:keepLines/>
              <w:spacing w:line="240" w:lineRule="auto"/>
              <w:ind w:firstLine="0"/>
            </w:pPr>
            <w:r>
              <w:rPr>
                <w:rFonts w:eastAsia="Times New Roman" w:cs="Times New Roman"/>
                <w:color w:val="000000"/>
                <w:sz w:val="24"/>
              </w:rPr>
              <w:t>Менеджер маркетплейсов, технический специалист, дизайнер, администратор</w:t>
            </w:r>
          </w:p>
        </w:tc>
      </w:tr>
      <w:tr w:rsidR="001830DD" w:rsidRPr="005D1ECA" w14:paraId="491CAD18" w14:textId="77777777">
        <w:trPr>
          <w:cantSplit/>
          <w:jc w:val="center"/>
        </w:trPr>
        <w:tc>
          <w:tcPr>
            <w:tcW w:w="2721"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5C0B3C2" w14:textId="77777777" w:rsidR="001830DD" w:rsidRDefault="00143A86" w:rsidP="00A40C57">
            <w:pPr>
              <w:keepLines/>
              <w:spacing w:line="240" w:lineRule="auto"/>
              <w:ind w:firstLine="0"/>
            </w:pPr>
            <w:r>
              <w:rPr>
                <w:rFonts w:eastAsia="Times New Roman" w:cs="Times New Roman"/>
                <w:color w:val="000000"/>
                <w:sz w:val="24"/>
                <w:lang w:val="ru-RU"/>
              </w:rPr>
              <w:t>Статусы карточек</w:t>
            </w:r>
          </w:p>
        </w:tc>
        <w:tc>
          <w:tcPr>
            <w:tcW w:w="6350"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CBCFC03" w14:textId="77777777" w:rsidR="00A46FC8" w:rsidRDefault="00E8554C">
            <w:pPr>
              <w:keepLines/>
              <w:spacing w:line="240" w:lineRule="auto"/>
              <w:ind w:firstLine="0"/>
            </w:pPr>
            <w:r>
              <w:rPr>
                <w:rFonts w:eastAsia="Times New Roman" w:cs="Times New Roman"/>
                <w:color w:val="000000"/>
                <w:sz w:val="24"/>
              </w:rPr>
              <w:t>Карточка: черновик, на проверке, ошибка проверки, готова к публикации, опубликована, требует актуализации. Обмен: отправляется, ожидает результата, временная ошибка, отказ, результат неизвестен.</w:t>
            </w:r>
          </w:p>
        </w:tc>
      </w:tr>
    </w:tbl>
    <w:p w14:paraId="6C295FC9"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7 Функциональные требования</w:t>
      </w:r>
    </w:p>
    <w:p w14:paraId="0A4C9BB5" w14:textId="77777777" w:rsidR="001830DD" w:rsidRPr="00A40C57" w:rsidRDefault="00143A86">
      <w:pPr>
        <w:jc w:val="both"/>
        <w:rPr>
          <w:lang w:val="ru-RU"/>
        </w:rPr>
      </w:pPr>
      <w:r>
        <w:rPr>
          <w:rFonts w:eastAsia="Times New Roman" w:cs="Times New Roman"/>
          <w:color w:val="000000"/>
          <w:lang w:val="ru-RU"/>
        </w:rPr>
        <w:t>Требования сформулированы от лица системы и описывают проверяемый результат. Приоритет «высокий» означает обязательность функции для первой версии проекта.</w:t>
      </w:r>
    </w:p>
    <w:p w14:paraId="37FE21A2" w14:textId="77777777" w:rsidR="00A46FC8" w:rsidRDefault="00E8554C">
      <w:pPr>
        <w:keepNext/>
        <w:jc w:val="both"/>
      </w:pPr>
      <w:r>
        <w:rPr>
          <w:rFonts w:eastAsia="Times New Roman" w:cs="Times New Roman"/>
          <w:color w:val="000000"/>
        </w:rPr>
        <w:lastRenderedPageBreak/>
        <w:t>Результаты приведены в таблице 7.</w:t>
      </w:r>
    </w:p>
    <w:p w14:paraId="2B5D0424" w14:textId="77777777" w:rsidR="001830DD" w:rsidRPr="00A40C57" w:rsidRDefault="00143A86" w:rsidP="00A40C57">
      <w:pPr>
        <w:keepNext/>
        <w:keepLines/>
        <w:spacing w:before="120" w:after="60" w:line="240" w:lineRule="auto"/>
        <w:ind w:firstLine="0"/>
        <w:rPr>
          <w:lang w:val="ru-RU"/>
        </w:rPr>
      </w:pPr>
      <w:r>
        <w:rPr>
          <w:rFonts w:eastAsia="Times New Roman" w:cs="Times New Roman"/>
          <w:i/>
          <w:color w:val="000000"/>
          <w:sz w:val="24"/>
        </w:rPr>
        <w:t>Таблица 7 – Функциональные требования</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Look w:val="04A0" w:firstRow="1" w:lastRow="0" w:firstColumn="1" w:lastColumn="0" w:noHBand="0" w:noVBand="1"/>
      </w:tblPr>
      <w:tblGrid>
        <w:gridCol w:w="907"/>
        <w:gridCol w:w="4535"/>
        <w:gridCol w:w="2324"/>
        <w:gridCol w:w="1587"/>
      </w:tblGrid>
      <w:tr w:rsidR="001830DD" w14:paraId="13754EC6" w14:textId="77777777" w:rsidTr="00736680">
        <w:trPr>
          <w:cantSplit/>
          <w:tblHeader/>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A74AD13" w14:textId="77777777" w:rsidR="001830DD" w:rsidRDefault="00143A86" w:rsidP="00736680">
            <w:pPr>
              <w:keepNext/>
              <w:keepLines/>
              <w:spacing w:line="240" w:lineRule="auto"/>
              <w:ind w:firstLine="0"/>
              <w:jc w:val="center"/>
            </w:pPr>
            <w:r>
              <w:rPr>
                <w:rFonts w:eastAsia="Times New Roman" w:cs="Times New Roman"/>
                <w:b/>
                <w:color w:val="000000"/>
                <w:sz w:val="24"/>
                <w:lang w:val="ru-RU"/>
              </w:rPr>
              <w:t>Код</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9207D21" w14:textId="77777777" w:rsidR="001830DD" w:rsidRDefault="00143A86" w:rsidP="00736680">
            <w:pPr>
              <w:keepNext/>
              <w:keepLines/>
              <w:spacing w:line="240" w:lineRule="auto"/>
              <w:ind w:firstLine="0"/>
            </w:pPr>
            <w:r>
              <w:rPr>
                <w:rFonts w:eastAsia="Times New Roman" w:cs="Times New Roman"/>
                <w:b/>
                <w:color w:val="000000"/>
                <w:sz w:val="24"/>
                <w:lang w:val="ru-RU"/>
              </w:rPr>
              <w:t>Требование</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E6D42EA" w14:textId="77777777" w:rsidR="001830DD" w:rsidRDefault="00143A86" w:rsidP="00736680">
            <w:pPr>
              <w:keepNext/>
              <w:keepLines/>
              <w:spacing w:line="240" w:lineRule="auto"/>
              <w:ind w:firstLine="0"/>
            </w:pPr>
            <w:r>
              <w:rPr>
                <w:rFonts w:eastAsia="Times New Roman" w:cs="Times New Roman"/>
                <w:b/>
                <w:color w:val="000000"/>
                <w:sz w:val="24"/>
                <w:lang w:val="ru-RU"/>
              </w:rPr>
              <w:t>Пользователь</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0ACE260" w14:textId="77777777" w:rsidR="001830DD" w:rsidRDefault="00143A86" w:rsidP="00736680">
            <w:pPr>
              <w:keepNext/>
              <w:keepLines/>
              <w:spacing w:line="240" w:lineRule="auto"/>
              <w:ind w:firstLine="0"/>
              <w:jc w:val="center"/>
            </w:pPr>
            <w:r>
              <w:rPr>
                <w:rFonts w:eastAsia="Times New Roman" w:cs="Times New Roman"/>
                <w:b/>
                <w:color w:val="000000"/>
                <w:sz w:val="24"/>
                <w:lang w:val="ru-RU"/>
              </w:rPr>
              <w:t>Приоритет</w:t>
            </w:r>
          </w:p>
        </w:tc>
      </w:tr>
      <w:tr w:rsidR="001830DD" w14:paraId="79B5EC56"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65BC9DD" w14:textId="77777777" w:rsidR="001830DD" w:rsidRDefault="00143A86" w:rsidP="00736680">
            <w:pPr>
              <w:keepLines/>
              <w:spacing w:line="240" w:lineRule="auto"/>
              <w:ind w:firstLine="0"/>
              <w:jc w:val="center"/>
            </w:pPr>
            <w:r>
              <w:rPr>
                <w:rFonts w:eastAsia="Times New Roman" w:cs="Times New Roman"/>
                <w:color w:val="000000"/>
                <w:sz w:val="24"/>
                <w:lang w:val="ru-RU"/>
              </w:rPr>
              <w:t>FR-01</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A5BE525"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регистрировать запрос на создание или актуализацию карточки товара.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272AFAF" w14:textId="77777777" w:rsidR="001830DD" w:rsidRDefault="00143A86" w:rsidP="00736680">
            <w:pPr>
              <w:keepLines/>
              <w:spacing w:line="240" w:lineRule="auto"/>
              <w:ind w:firstLine="0"/>
            </w:pPr>
            <w:r>
              <w:rPr>
                <w:rFonts w:eastAsia="Times New Roman" w:cs="Times New Roman"/>
                <w:color w:val="000000"/>
                <w:sz w:val="24"/>
                <w:lang w:val="ru-RU"/>
              </w:rPr>
              <w:t>Менеджер маркетплейсов</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4CA8DFC"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4EC50672"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3389FBE" w14:textId="77777777" w:rsidR="001830DD" w:rsidRDefault="00143A86" w:rsidP="00736680">
            <w:pPr>
              <w:keepLines/>
              <w:spacing w:line="240" w:lineRule="auto"/>
              <w:ind w:firstLine="0"/>
              <w:jc w:val="center"/>
            </w:pPr>
            <w:r>
              <w:rPr>
                <w:rFonts w:eastAsia="Times New Roman" w:cs="Times New Roman"/>
                <w:color w:val="000000"/>
                <w:sz w:val="24"/>
                <w:lang w:val="ru-RU"/>
              </w:rPr>
              <w:t>FR-02</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E5529A5"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создавать модельный ряд с привязкой к корпусу и уникальному коду конфигурации.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42B6ED0"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1471387"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452ECAD2"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7952C89" w14:textId="77777777" w:rsidR="001830DD" w:rsidRDefault="00143A86" w:rsidP="00736680">
            <w:pPr>
              <w:keepLines/>
              <w:spacing w:line="240" w:lineRule="auto"/>
              <w:ind w:firstLine="0"/>
              <w:jc w:val="center"/>
            </w:pPr>
            <w:r>
              <w:rPr>
                <w:rFonts w:eastAsia="Times New Roman" w:cs="Times New Roman"/>
                <w:color w:val="000000"/>
                <w:sz w:val="24"/>
                <w:lang w:val="ru-RU"/>
              </w:rPr>
              <w:t>FR-03</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0DA7DE7"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добавлять в позиции модельного ряда как группу характеристик, например B650, так и точную модель компонента.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91CE3C1"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45A3EF9"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76BE579C"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F27B793" w14:textId="77777777" w:rsidR="001830DD" w:rsidRDefault="00143A86" w:rsidP="00736680">
            <w:pPr>
              <w:keepLines/>
              <w:spacing w:line="240" w:lineRule="auto"/>
              <w:ind w:firstLine="0"/>
              <w:jc w:val="center"/>
            </w:pPr>
            <w:r>
              <w:rPr>
                <w:rFonts w:eastAsia="Times New Roman" w:cs="Times New Roman"/>
                <w:color w:val="000000"/>
                <w:sz w:val="24"/>
                <w:lang w:val="ru-RU"/>
              </w:rPr>
              <w:t>FR-04</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1BA61B7"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хранить правила совместимости компонентов и проверять конфигурацию при каждом изменении модельного ряда.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6435EC2"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196F192"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5665088C"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F33F940" w14:textId="77777777" w:rsidR="001830DD" w:rsidRDefault="00143A86" w:rsidP="00736680">
            <w:pPr>
              <w:keepLines/>
              <w:spacing w:line="240" w:lineRule="auto"/>
              <w:ind w:firstLine="0"/>
              <w:jc w:val="center"/>
            </w:pPr>
            <w:r>
              <w:rPr>
                <w:rFonts w:eastAsia="Times New Roman" w:cs="Times New Roman"/>
                <w:color w:val="000000"/>
                <w:sz w:val="24"/>
                <w:lang w:val="ru-RU"/>
              </w:rPr>
              <w:t>FR-05</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7EDF694"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показывать нарушенное правило и компоненты, вызвавшие конфликт.</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F1935A6"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52C0FC0"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14F6733A"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D05CDDB" w14:textId="77777777" w:rsidR="001830DD" w:rsidRDefault="00143A86" w:rsidP="00736680">
            <w:pPr>
              <w:keepLines/>
              <w:spacing w:line="240" w:lineRule="auto"/>
              <w:ind w:firstLine="0"/>
              <w:jc w:val="center"/>
            </w:pPr>
            <w:r>
              <w:rPr>
                <w:rFonts w:eastAsia="Times New Roman" w:cs="Times New Roman"/>
                <w:color w:val="000000"/>
                <w:sz w:val="24"/>
                <w:lang w:val="ru-RU"/>
              </w:rPr>
              <w:t>FR-06</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2B73315"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сопоставлять внутренний компонент с товарами PC4Games и ITPartner.</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92F9575"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1856167"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7D9455DE"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DAF447F" w14:textId="77777777" w:rsidR="001830DD" w:rsidRDefault="00143A86" w:rsidP="00736680">
            <w:pPr>
              <w:keepLines/>
              <w:spacing w:line="240" w:lineRule="auto"/>
              <w:ind w:firstLine="0"/>
              <w:jc w:val="center"/>
            </w:pPr>
            <w:r>
              <w:rPr>
                <w:rFonts w:eastAsia="Times New Roman" w:cs="Times New Roman"/>
                <w:color w:val="000000"/>
                <w:sz w:val="24"/>
                <w:lang w:val="ru-RU"/>
              </w:rPr>
              <w:t>FR-07</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7E3A077"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загружать цены, наличие и дату актуальности предложений поставщиков.</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28FD763"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346C8DA"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7ABB028C"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EAF1D76" w14:textId="77777777" w:rsidR="001830DD" w:rsidRDefault="00143A86" w:rsidP="00736680">
            <w:pPr>
              <w:keepLines/>
              <w:spacing w:line="240" w:lineRule="auto"/>
              <w:ind w:firstLine="0"/>
              <w:jc w:val="center"/>
            </w:pPr>
            <w:r>
              <w:rPr>
                <w:rFonts w:eastAsia="Times New Roman" w:cs="Times New Roman"/>
                <w:color w:val="000000"/>
                <w:sz w:val="24"/>
                <w:lang w:val="ru-RU"/>
              </w:rPr>
              <w:t>FR-08</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F09FC6D"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выбирать применимое предложение поставщика по заданным правилам приоритета.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D25C328"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CBC9C0A" w14:textId="77777777" w:rsidR="001830DD" w:rsidRDefault="00143A86" w:rsidP="00736680">
            <w:pPr>
              <w:keepLines/>
              <w:spacing w:line="240" w:lineRule="auto"/>
              <w:ind w:firstLine="0"/>
              <w:jc w:val="center"/>
            </w:pPr>
            <w:r>
              <w:rPr>
                <w:rFonts w:eastAsia="Times New Roman" w:cs="Times New Roman"/>
                <w:color w:val="000000"/>
                <w:sz w:val="24"/>
                <w:lang w:val="ru-RU"/>
              </w:rPr>
              <w:t>Средний</w:t>
            </w:r>
          </w:p>
        </w:tc>
      </w:tr>
      <w:tr w:rsidR="001830DD" w14:paraId="2FC44AA3"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35DA9AB" w14:textId="77777777" w:rsidR="001830DD" w:rsidRDefault="00143A86" w:rsidP="00736680">
            <w:pPr>
              <w:keepLines/>
              <w:spacing w:line="240" w:lineRule="auto"/>
              <w:ind w:firstLine="0"/>
              <w:jc w:val="center"/>
            </w:pPr>
            <w:r>
              <w:rPr>
                <w:rFonts w:eastAsia="Times New Roman" w:cs="Times New Roman"/>
                <w:color w:val="000000"/>
                <w:sz w:val="24"/>
                <w:lang w:val="ru-RU"/>
              </w:rPr>
              <w:t>FR-09</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B430C37"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рассчитывать себестоимость и цену карточки по актуальным предложениям и правилам наценки.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6388701" w14:textId="77777777" w:rsidR="001830DD" w:rsidRDefault="00143A86" w:rsidP="00736680">
            <w:pPr>
              <w:keepLines/>
              <w:spacing w:line="240" w:lineRule="auto"/>
              <w:ind w:firstLine="0"/>
            </w:pPr>
            <w:r>
              <w:rPr>
                <w:rFonts w:eastAsia="Times New Roman" w:cs="Times New Roman"/>
                <w:color w:val="000000"/>
                <w:sz w:val="24"/>
                <w:lang w:val="ru-RU"/>
              </w:rPr>
              <w:t>Менеджер маркетплейсов</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19FEFEE"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5E11281A"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8702C81" w14:textId="77777777" w:rsidR="001830DD" w:rsidRDefault="00143A86" w:rsidP="00736680">
            <w:pPr>
              <w:keepLines/>
              <w:spacing w:line="240" w:lineRule="auto"/>
              <w:ind w:firstLine="0"/>
              <w:jc w:val="center"/>
            </w:pPr>
            <w:r>
              <w:rPr>
                <w:rFonts w:eastAsia="Times New Roman" w:cs="Times New Roman"/>
                <w:color w:val="000000"/>
                <w:sz w:val="24"/>
                <w:lang w:val="ru-RU"/>
              </w:rPr>
              <w:t>FR-10</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26809D0"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рассчитывать массу товара с упаковкой по составу модельного ряда и правилам веса.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C4D25D7"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6B16234" w14:textId="77777777" w:rsidR="001830DD" w:rsidRDefault="00143A86" w:rsidP="00736680">
            <w:pPr>
              <w:keepLines/>
              <w:spacing w:line="240" w:lineRule="auto"/>
              <w:ind w:firstLine="0"/>
              <w:jc w:val="center"/>
            </w:pPr>
            <w:r>
              <w:rPr>
                <w:rFonts w:eastAsia="Times New Roman" w:cs="Times New Roman"/>
                <w:color w:val="000000"/>
                <w:sz w:val="24"/>
                <w:lang w:val="ru-RU"/>
              </w:rPr>
              <w:t>Средний</w:t>
            </w:r>
          </w:p>
        </w:tc>
      </w:tr>
      <w:tr w:rsidR="001830DD" w14:paraId="52DB6E61"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33C44A9" w14:textId="77777777" w:rsidR="001830DD" w:rsidRDefault="00143A86" w:rsidP="00736680">
            <w:pPr>
              <w:keepLines/>
              <w:spacing w:line="240" w:lineRule="auto"/>
              <w:ind w:firstLine="0"/>
              <w:jc w:val="center"/>
            </w:pPr>
            <w:r>
              <w:rPr>
                <w:rFonts w:eastAsia="Times New Roman" w:cs="Times New Roman"/>
                <w:color w:val="000000"/>
                <w:sz w:val="24"/>
                <w:lang w:val="ru-RU"/>
              </w:rPr>
              <w:t>FR-11</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A22F1B8"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находить все модельные ряды, содержащие выбранный компонент или его точную поставщицкую позицию.</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99FF005"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7C7B0EE"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7DB686AD"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72669DC" w14:textId="77777777" w:rsidR="001830DD" w:rsidRDefault="00143A86" w:rsidP="00736680">
            <w:pPr>
              <w:keepLines/>
              <w:spacing w:line="240" w:lineRule="auto"/>
              <w:ind w:firstLine="0"/>
              <w:jc w:val="center"/>
            </w:pPr>
            <w:r>
              <w:rPr>
                <w:rFonts w:eastAsia="Times New Roman" w:cs="Times New Roman"/>
                <w:color w:val="000000"/>
                <w:sz w:val="24"/>
                <w:lang w:val="ru-RU"/>
              </w:rPr>
              <w:t>FR-12</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7B808F8"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выполнять массовую замену после предварительного показа затрагиваемых модельных рядов и конфликтов.</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A3CE916" w14:textId="77777777" w:rsidR="001830DD" w:rsidRDefault="00143A86" w:rsidP="00736680">
            <w:pPr>
              <w:keepLines/>
              <w:spacing w:line="240" w:lineRule="auto"/>
              <w:ind w:firstLine="0"/>
            </w:pPr>
            <w:r>
              <w:rPr>
                <w:rFonts w:eastAsia="Times New Roman" w:cs="Times New Roman"/>
                <w:color w:val="000000"/>
                <w:sz w:val="24"/>
                <w:lang w:val="ru-RU"/>
              </w:rPr>
              <w:t>Технический специалист</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DC6C668"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31D7C582"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E59A7A3" w14:textId="77777777" w:rsidR="001830DD" w:rsidRDefault="00143A86" w:rsidP="00736680">
            <w:pPr>
              <w:keepLines/>
              <w:spacing w:line="240" w:lineRule="auto"/>
              <w:ind w:firstLine="0"/>
              <w:jc w:val="center"/>
            </w:pPr>
            <w:r>
              <w:rPr>
                <w:rFonts w:eastAsia="Times New Roman" w:cs="Times New Roman"/>
                <w:color w:val="000000"/>
                <w:sz w:val="24"/>
                <w:lang w:val="ru-RU"/>
              </w:rPr>
              <w:lastRenderedPageBreak/>
              <w:t>FR-13</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080FDBE"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повторно проверять совместимость, цену, вес и полноту всех изменённых модельных рядов.</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F934095"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F2176D0"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6CD8D7B0"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DC0CBB1" w14:textId="77777777" w:rsidR="001830DD" w:rsidRDefault="00143A86" w:rsidP="00736680">
            <w:pPr>
              <w:keepLines/>
              <w:spacing w:line="240" w:lineRule="auto"/>
              <w:ind w:firstLine="0"/>
              <w:jc w:val="center"/>
            </w:pPr>
            <w:r>
              <w:rPr>
                <w:rFonts w:eastAsia="Times New Roman" w:cs="Times New Roman"/>
                <w:color w:val="000000"/>
                <w:sz w:val="24"/>
                <w:lang w:val="ru-RU"/>
              </w:rPr>
              <w:t>FR-14</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853195F"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формировать изображения карточки по утверждённым шаблонам.</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70123B6" w14:textId="77777777" w:rsidR="001830DD" w:rsidRDefault="00143A86" w:rsidP="00736680">
            <w:pPr>
              <w:keepLines/>
              <w:spacing w:line="240" w:lineRule="auto"/>
              <w:ind w:firstLine="0"/>
            </w:pPr>
            <w:r>
              <w:rPr>
                <w:rFonts w:eastAsia="Times New Roman" w:cs="Times New Roman"/>
                <w:color w:val="000000"/>
                <w:sz w:val="24"/>
                <w:lang w:val="ru-RU"/>
              </w:rPr>
              <w:t>Дизайнер</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1C3BA90" w14:textId="77777777" w:rsidR="001830DD" w:rsidRDefault="00143A86" w:rsidP="00736680">
            <w:pPr>
              <w:keepLines/>
              <w:spacing w:line="240" w:lineRule="auto"/>
              <w:ind w:firstLine="0"/>
              <w:jc w:val="center"/>
            </w:pPr>
            <w:r>
              <w:rPr>
                <w:rFonts w:eastAsia="Times New Roman" w:cs="Times New Roman"/>
                <w:color w:val="000000"/>
                <w:sz w:val="24"/>
                <w:lang w:val="ru-RU"/>
              </w:rPr>
              <w:t>Средний</w:t>
            </w:r>
          </w:p>
        </w:tc>
      </w:tr>
      <w:tr w:rsidR="001830DD" w14:paraId="4EC33C1D"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5D76FAD" w14:textId="77777777" w:rsidR="001830DD" w:rsidRDefault="00143A86" w:rsidP="00736680">
            <w:pPr>
              <w:keepLines/>
              <w:spacing w:line="240" w:lineRule="auto"/>
              <w:ind w:firstLine="0"/>
              <w:jc w:val="center"/>
            </w:pPr>
            <w:r>
              <w:rPr>
                <w:rFonts w:eastAsia="Times New Roman" w:cs="Times New Roman"/>
                <w:color w:val="000000"/>
                <w:sz w:val="24"/>
                <w:lang w:val="ru-RU"/>
              </w:rPr>
              <w:t>FR-15</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4E419B0"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формировать название, описание и набор характеристик карточки из данных модельного ряда.</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DBA469B"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E33A80F"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44628663"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2E5F755" w14:textId="77777777" w:rsidR="001830DD" w:rsidRDefault="00143A86" w:rsidP="00736680">
            <w:pPr>
              <w:keepLines/>
              <w:spacing w:line="240" w:lineRule="auto"/>
              <w:ind w:firstLine="0"/>
              <w:jc w:val="center"/>
            </w:pPr>
            <w:r>
              <w:rPr>
                <w:rFonts w:eastAsia="Times New Roman" w:cs="Times New Roman"/>
                <w:color w:val="000000"/>
                <w:sz w:val="24"/>
                <w:lang w:val="ru-RU"/>
              </w:rPr>
              <w:t>FR-16</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B4E46B4"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проверять заполнение обязательных атрибутов категории Ozon до публикации.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4FB4487" w14:textId="77777777" w:rsidR="001830DD" w:rsidRDefault="00143A86" w:rsidP="00736680">
            <w:pPr>
              <w:keepLines/>
              <w:spacing w:line="240" w:lineRule="auto"/>
              <w:ind w:firstLine="0"/>
            </w:pPr>
            <w:r>
              <w:rPr>
                <w:rFonts w:eastAsia="Times New Roman" w:cs="Times New Roman"/>
                <w:color w:val="000000"/>
                <w:sz w:val="24"/>
                <w:lang w:val="ru-RU"/>
              </w:rPr>
              <w:t>Менеджер маркетплейсов</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680C069"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09832C2E"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2CA62C1" w14:textId="77777777" w:rsidR="001830DD" w:rsidRDefault="00143A86" w:rsidP="00736680">
            <w:pPr>
              <w:keepLines/>
              <w:spacing w:line="240" w:lineRule="auto"/>
              <w:ind w:firstLine="0"/>
              <w:jc w:val="center"/>
            </w:pPr>
            <w:r>
              <w:rPr>
                <w:rFonts w:eastAsia="Times New Roman" w:cs="Times New Roman"/>
                <w:color w:val="000000"/>
                <w:sz w:val="24"/>
                <w:lang w:val="ru-RU"/>
              </w:rPr>
              <w:t>FR-17</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93B30F8"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создавать или обновлять карточку товара через API Ozon.</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ED29666" w14:textId="77777777" w:rsidR="001830DD" w:rsidRDefault="00143A86" w:rsidP="00736680">
            <w:pPr>
              <w:keepLines/>
              <w:spacing w:line="240" w:lineRule="auto"/>
              <w:ind w:firstLine="0"/>
            </w:pPr>
            <w:r>
              <w:rPr>
                <w:rFonts w:eastAsia="Times New Roman" w:cs="Times New Roman"/>
                <w:color w:val="000000"/>
                <w:sz w:val="24"/>
                <w:lang w:val="ru-RU"/>
              </w:rPr>
              <w:t>Менеджер маркетплейсов</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1FE0AE15"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45202CB3"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8429E4E" w14:textId="77777777" w:rsidR="001830DD" w:rsidRDefault="00143A86" w:rsidP="00736680">
            <w:pPr>
              <w:keepLines/>
              <w:spacing w:line="240" w:lineRule="auto"/>
              <w:ind w:firstLine="0"/>
              <w:jc w:val="center"/>
            </w:pPr>
            <w:r>
              <w:rPr>
                <w:rFonts w:eastAsia="Times New Roman" w:cs="Times New Roman"/>
                <w:color w:val="000000"/>
                <w:sz w:val="24"/>
                <w:lang w:val="ru-RU"/>
              </w:rPr>
              <w:t>FR-18</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EBFD5A6"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сохранять идентификатор операции, ответ Ozon и итоговый статус публикации.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0742DCE"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240DEBEA"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59960471"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E5FADCF" w14:textId="77777777" w:rsidR="001830DD" w:rsidRDefault="00143A86" w:rsidP="00736680">
            <w:pPr>
              <w:keepLines/>
              <w:spacing w:line="240" w:lineRule="auto"/>
              <w:ind w:firstLine="0"/>
              <w:jc w:val="center"/>
            </w:pPr>
            <w:r>
              <w:rPr>
                <w:rFonts w:eastAsia="Times New Roman" w:cs="Times New Roman"/>
                <w:color w:val="000000"/>
                <w:sz w:val="24"/>
                <w:lang w:val="ru-RU"/>
              </w:rPr>
              <w:t>FR-19</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79BD5C9"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разделять окончательные, временные ошибки и неизвестный исход. Повторная отправка допускается только для подтверждённых временных отказов без принятия операции, с задержкой и лимитом попыток. Ошибки данных исправляются; неизвестный исход сначала сверяется.</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06555F6"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A9FA551"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37C96149"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B35522B" w14:textId="77777777" w:rsidR="001830DD" w:rsidRDefault="00143A86" w:rsidP="00736680">
            <w:pPr>
              <w:keepLines/>
              <w:spacing w:line="240" w:lineRule="auto"/>
              <w:ind w:firstLine="0"/>
              <w:jc w:val="center"/>
            </w:pPr>
            <w:r>
              <w:rPr>
                <w:rFonts w:eastAsia="Times New Roman" w:cs="Times New Roman"/>
                <w:color w:val="000000"/>
                <w:sz w:val="24"/>
                <w:lang w:val="ru-RU"/>
              </w:rPr>
              <w:t>FR-20</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79E23C5"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вести историю версий модельного ряда, карточек, массовых замен и действий пользователей.</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8CF28FE" w14:textId="77777777" w:rsidR="00A46FC8" w:rsidRDefault="00E8554C">
            <w:pPr>
              <w:keepLines/>
              <w:spacing w:line="240" w:lineRule="auto"/>
              <w:ind w:firstLine="0"/>
            </w:pPr>
            <w:r>
              <w:rPr>
                <w:rFonts w:eastAsia="Times New Roman" w:cs="Times New Roman"/>
                <w:color w:val="000000"/>
                <w:sz w:val="24"/>
              </w:rPr>
              <w:t>Администратор системы</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0E644575" w14:textId="77777777" w:rsidR="001830DD" w:rsidRDefault="00143A86" w:rsidP="00736680">
            <w:pPr>
              <w:keepLines/>
              <w:spacing w:line="240" w:lineRule="auto"/>
              <w:ind w:firstLine="0"/>
              <w:jc w:val="center"/>
            </w:pPr>
            <w:r>
              <w:rPr>
                <w:rFonts w:eastAsia="Times New Roman" w:cs="Times New Roman"/>
                <w:color w:val="000000"/>
                <w:sz w:val="24"/>
                <w:lang w:val="ru-RU"/>
              </w:rPr>
              <w:t>Высокий</w:t>
            </w:r>
          </w:p>
        </w:tc>
      </w:tr>
      <w:tr w:rsidR="001830DD" w14:paraId="091B6106"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3A607CF" w14:textId="77777777" w:rsidR="001830DD" w:rsidRDefault="00143A86" w:rsidP="00736680">
            <w:pPr>
              <w:keepLines/>
              <w:spacing w:line="240" w:lineRule="auto"/>
              <w:ind w:firstLine="0"/>
              <w:jc w:val="center"/>
            </w:pPr>
            <w:r>
              <w:rPr>
                <w:rFonts w:eastAsia="Times New Roman" w:cs="Times New Roman"/>
                <w:color w:val="000000"/>
                <w:sz w:val="24"/>
                <w:lang w:val="ru-RU"/>
              </w:rPr>
              <w:t>FR-21</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3866551"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уведомлять ответственного о несовместимости, устаревшей цене или ошибке публикации.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65E9BB73" w14:textId="77777777" w:rsidR="001830DD" w:rsidRDefault="00143A86" w:rsidP="00736680">
            <w:pPr>
              <w:keepLines/>
              <w:spacing w:line="240" w:lineRule="auto"/>
              <w:ind w:firstLine="0"/>
            </w:pPr>
            <w:r>
              <w:rPr>
                <w:rFonts w:eastAsia="Times New Roman" w:cs="Times New Roman"/>
                <w:color w:val="000000"/>
                <w:sz w:val="24"/>
                <w:lang w:val="ru-RU"/>
              </w:rPr>
              <w:t>Система</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2C9219D" w14:textId="77777777" w:rsidR="001830DD" w:rsidRDefault="00143A86" w:rsidP="00736680">
            <w:pPr>
              <w:keepLines/>
              <w:spacing w:line="240" w:lineRule="auto"/>
              <w:ind w:firstLine="0"/>
              <w:jc w:val="center"/>
            </w:pPr>
            <w:r>
              <w:rPr>
                <w:rFonts w:eastAsia="Times New Roman" w:cs="Times New Roman"/>
                <w:color w:val="000000"/>
                <w:sz w:val="24"/>
                <w:lang w:val="ru-RU"/>
              </w:rPr>
              <w:t>Средний</w:t>
            </w:r>
          </w:p>
        </w:tc>
      </w:tr>
      <w:tr w:rsidR="001830DD" w14:paraId="61EFC157" w14:textId="77777777" w:rsidTr="00736680">
        <w:trPr>
          <w:cantSplit/>
          <w:jc w:val="center"/>
        </w:trPr>
        <w:tc>
          <w:tcPr>
            <w:tcW w:w="90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7A65E69D" w14:textId="77777777" w:rsidR="001830DD" w:rsidRDefault="00143A86" w:rsidP="00736680">
            <w:pPr>
              <w:keepLines/>
              <w:spacing w:line="240" w:lineRule="auto"/>
              <w:ind w:firstLine="0"/>
              <w:jc w:val="center"/>
            </w:pPr>
            <w:r>
              <w:rPr>
                <w:rFonts w:eastAsia="Times New Roman" w:cs="Times New Roman"/>
                <w:color w:val="000000"/>
                <w:sz w:val="24"/>
                <w:lang w:val="ru-RU"/>
              </w:rPr>
              <w:t>FR-22</w:t>
            </w:r>
          </w:p>
        </w:tc>
        <w:tc>
          <w:tcPr>
            <w:tcW w:w="4535"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324D0128" w14:textId="77777777" w:rsidR="001830DD" w:rsidRPr="00A40C57" w:rsidRDefault="00143A86" w:rsidP="00736680">
            <w:pPr>
              <w:keepLines/>
              <w:spacing w:line="240" w:lineRule="auto"/>
              <w:ind w:firstLine="0"/>
              <w:rPr>
                <w:lang w:val="ru-RU"/>
              </w:rPr>
            </w:pPr>
            <w:r>
              <w:rPr>
                <w:rFonts w:eastAsia="Times New Roman" w:cs="Times New Roman"/>
                <w:color w:val="000000"/>
                <w:sz w:val="24"/>
                <w:lang w:val="ru-RU"/>
              </w:rPr>
              <w:t>Система должна предоставлять поиск и фильтрацию модельных рядов по корпусу, компоненту, поставщику и статусу карточки.</w:t>
            </w:r>
          </w:p>
        </w:tc>
        <w:tc>
          <w:tcPr>
            <w:tcW w:w="2324"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4F323991" w14:textId="77777777" w:rsidR="00A46FC8" w:rsidRDefault="00E8554C">
            <w:pPr>
              <w:keepLines/>
              <w:spacing w:line="240" w:lineRule="auto"/>
              <w:ind w:firstLine="0"/>
            </w:pPr>
            <w:r>
              <w:rPr>
                <w:rFonts w:eastAsia="Times New Roman" w:cs="Times New Roman"/>
                <w:color w:val="000000"/>
                <w:sz w:val="24"/>
              </w:rPr>
              <w:t>Все внутренние роли</w:t>
            </w:r>
          </w:p>
        </w:tc>
        <w:tc>
          <w:tcPr>
            <w:tcW w:w="1587" w:type="dxa"/>
            <w:tcBorders>
              <w:top w:val="single" w:sz="6" w:space="0" w:color="B7B7B7"/>
              <w:left w:val="single" w:sz="6" w:space="0" w:color="B7B7B7"/>
              <w:bottom w:val="single" w:sz="6" w:space="0" w:color="B7B7B7"/>
              <w:right w:val="single" w:sz="6" w:space="0" w:color="B7B7B7"/>
            </w:tcBorders>
            <w:tcMar>
              <w:top w:w="80" w:type="dxa"/>
              <w:left w:w="90" w:type="dxa"/>
              <w:bottom w:w="80" w:type="dxa"/>
              <w:right w:w="90" w:type="dxa"/>
            </w:tcMar>
            <w:vAlign w:val="center"/>
          </w:tcPr>
          <w:p w14:paraId="54D747F1" w14:textId="77777777" w:rsidR="001830DD" w:rsidRDefault="00143A86" w:rsidP="00736680">
            <w:pPr>
              <w:keepLines/>
              <w:spacing w:line="240" w:lineRule="auto"/>
              <w:ind w:firstLine="0"/>
              <w:jc w:val="center"/>
            </w:pPr>
            <w:r>
              <w:rPr>
                <w:rFonts w:eastAsia="Times New Roman" w:cs="Times New Roman"/>
                <w:color w:val="000000"/>
                <w:sz w:val="24"/>
                <w:lang w:val="ru-RU"/>
              </w:rPr>
              <w:t>Средний</w:t>
            </w:r>
          </w:p>
        </w:tc>
      </w:tr>
    </w:tbl>
    <w:p w14:paraId="45D909CF" w14:textId="77777777" w:rsidR="001830DD" w:rsidRDefault="00143A86">
      <w:pPr>
        <w:pStyle w:val="1"/>
        <w:ind w:firstLine="0"/>
        <w:jc w:val="center"/>
      </w:pPr>
      <w:r>
        <w:rPr>
          <w:rFonts w:ascii="Times New Roman" w:eastAsia="Times New Roman" w:hAnsi="Times New Roman" w:cs="Times New Roman"/>
          <w:lang w:val="ru-RU"/>
        </w:rPr>
        <w:t>8 Вывод</w:t>
      </w:r>
    </w:p>
    <w:p w14:paraId="325A36EC" w14:textId="77777777" w:rsidR="001830DD" w:rsidRPr="00A40C57" w:rsidRDefault="00143A86">
      <w:pPr>
        <w:jc w:val="both"/>
        <w:rPr>
          <w:lang w:val="ru-RU"/>
        </w:rPr>
      </w:pPr>
      <w:r>
        <w:rPr>
          <w:rFonts w:eastAsia="Times New Roman" w:cs="Times New Roman"/>
          <w:color w:val="000000"/>
          <w:lang w:val="ru-RU"/>
        </w:rPr>
        <w:t xml:space="preserve">В ходе практической работы подготовлено учебное предпроектное описание процесса формирования и актуализации карточек компьютерных систем ООО «Юкомс». По открытым материалам и явно заданным проектным предположениям определены участники, границы и проблемы. </w:t>
      </w:r>
      <w:r>
        <w:rPr>
          <w:rFonts w:eastAsia="Times New Roman" w:cs="Times New Roman"/>
          <w:color w:val="000000"/>
          <w:lang w:val="ru-RU"/>
        </w:rPr>
        <w:lastRenderedPageBreak/>
        <w:t>Необходимость специализированной ИС связана с согласованным изменением модельного ряда, моделей поставщиков и карточек при сохранении совместимости и актуальности цены. Фактические интервью и результаты внедрения не утверждаются.</w:t>
      </w:r>
    </w:p>
    <w:p w14:paraId="49F9C4B7" w14:textId="77777777" w:rsidR="001830DD" w:rsidRPr="00A40C57" w:rsidRDefault="00143A86">
      <w:pPr>
        <w:jc w:val="both"/>
        <w:rPr>
          <w:lang w:val="ru-RU"/>
        </w:rPr>
      </w:pPr>
      <w:r>
        <w:rPr>
          <w:rFonts w:eastAsia="Times New Roman" w:cs="Times New Roman"/>
          <w:color w:val="000000"/>
          <w:lang w:val="ru-RU"/>
        </w:rPr>
        <w:t>Сформированы общие требования, перечни экранных форм и справочников, описана система учёта и подготовлены функциональные требования. Полученные результаты задают исходные данные для последующего моделирования процесса, проектирования обеспечивающих подсистем, базы данных и пользовательского интерфейса.</w:t>
      </w:r>
    </w:p>
    <w:p w14:paraId="0DFC772D" w14:textId="77777777" w:rsidR="001830DD" w:rsidRPr="00A40C57" w:rsidRDefault="00143A86">
      <w:pPr>
        <w:pStyle w:val="1"/>
        <w:ind w:firstLine="0"/>
        <w:jc w:val="center"/>
        <w:rPr>
          <w:lang w:val="ru-RU"/>
        </w:rPr>
      </w:pPr>
      <w:r>
        <w:rPr>
          <w:rFonts w:ascii="Times New Roman" w:eastAsia="Times New Roman" w:hAnsi="Times New Roman" w:cs="Times New Roman"/>
          <w:lang w:val="ru-RU"/>
        </w:rPr>
        <w:t>СПИСОК ИСПОЛЬЗОВАННЫХ ИСТОЧНИКОВ</w:t>
      </w:r>
    </w:p>
    <w:p w14:paraId="2974B2E5" w14:textId="77777777" w:rsidR="001830DD" w:rsidRPr="006F6CC9" w:rsidRDefault="00143A86" w:rsidP="006F6CC9">
      <w:pPr>
        <w:pStyle w:val="ae"/>
        <w:numPr>
          <w:ilvl w:val="0"/>
          <w:numId w:val="11"/>
        </w:numPr>
        <w:ind w:left="0" w:firstLine="709"/>
        <w:jc w:val="both"/>
        <w:rPr>
          <w:szCs w:val="28"/>
          <w:lang w:val="ru-RU"/>
        </w:rPr>
      </w:pPr>
      <w:r w:rsidRPr="006F6CC9">
        <w:rPr>
          <w:rFonts w:eastAsia="Times New Roman" w:cs="Times New Roman"/>
          <w:color w:val="000000"/>
          <w:szCs w:val="28"/>
          <w:lang w:val="ru-RU"/>
        </w:rPr>
        <w:t>Албахтин И.В. Реинжиниринг бизнес-процесса «Сопровождение заказов на поставку компьютерных систем» в ООО «Юкомс». Курсовая работа. Москва, 2026.</w:t>
      </w:r>
    </w:p>
    <w:p w14:paraId="7CFFC1D8" w14:textId="77777777" w:rsidR="001830DD" w:rsidRPr="006F6CC9" w:rsidRDefault="00143A86" w:rsidP="006F6CC9">
      <w:pPr>
        <w:pStyle w:val="ae"/>
        <w:numPr>
          <w:ilvl w:val="0"/>
          <w:numId w:val="11"/>
        </w:numPr>
        <w:ind w:left="0" w:firstLine="709"/>
        <w:jc w:val="both"/>
        <w:rPr>
          <w:szCs w:val="28"/>
          <w:lang w:val="ru-RU"/>
        </w:rPr>
      </w:pPr>
      <w:r w:rsidRPr="006F6CC9">
        <w:rPr>
          <w:rFonts w:eastAsia="Times New Roman" w:cs="Times New Roman"/>
          <w:color w:val="000000"/>
          <w:szCs w:val="28"/>
          <w:lang w:val="ru-RU"/>
        </w:rPr>
        <w:t>Официальный сайт ООО «Юкомс». URL: https:/​/​ucoms.ru/​ (дата обращения: 09.09.2026).</w:t>
      </w:r>
    </w:p>
    <w:p w14:paraId="7ABC86AF" w14:textId="77777777" w:rsidR="001830DD" w:rsidRPr="006F6CC9" w:rsidRDefault="00143A86" w:rsidP="006F6CC9">
      <w:pPr>
        <w:pStyle w:val="ae"/>
        <w:numPr>
          <w:ilvl w:val="0"/>
          <w:numId w:val="11"/>
        </w:numPr>
        <w:ind w:left="0" w:firstLine="709"/>
        <w:jc w:val="both"/>
        <w:rPr>
          <w:szCs w:val="28"/>
          <w:lang w:val="ru-RU"/>
        </w:rPr>
      </w:pPr>
      <w:r w:rsidRPr="006F6CC9">
        <w:rPr>
          <w:rFonts w:eastAsia="Times New Roman" w:cs="Times New Roman"/>
          <w:color w:val="000000"/>
          <w:szCs w:val="28"/>
          <w:lang w:val="ru-RU"/>
        </w:rPr>
        <w:t>Публичная оферта ООО «Юкомс». URL: https:/​/​ucoms.ru/​legal/​public-offer (дата обращения: 09.09.2026).</w:t>
      </w:r>
    </w:p>
    <w:p w14:paraId="2D87D44C" w14:textId="77777777" w:rsidR="001830DD" w:rsidRPr="006F6CC9" w:rsidRDefault="00143A86" w:rsidP="006F6CC9">
      <w:pPr>
        <w:pStyle w:val="ae"/>
        <w:numPr>
          <w:ilvl w:val="0"/>
          <w:numId w:val="11"/>
        </w:numPr>
        <w:ind w:left="0" w:firstLine="709"/>
        <w:jc w:val="both"/>
        <w:rPr>
          <w:szCs w:val="28"/>
          <w:lang w:val="ru-RU"/>
        </w:rPr>
      </w:pPr>
      <w:r w:rsidRPr="006F6CC9">
        <w:rPr>
          <w:rFonts w:eastAsia="Times New Roman" w:cs="Times New Roman"/>
          <w:color w:val="000000"/>
          <w:szCs w:val="28"/>
          <w:lang w:val="ru-RU"/>
        </w:rPr>
        <w:t>Проектирование предметно-ориентированных информационных систем. Практическая работа № 1.</w:t>
      </w:r>
    </w:p>
    <w:p w14:paraId="4EE830AA" w14:textId="77777777" w:rsidR="001830DD" w:rsidRPr="006F6CC9" w:rsidRDefault="00143A86" w:rsidP="006F6CC9">
      <w:pPr>
        <w:pStyle w:val="ae"/>
        <w:numPr>
          <w:ilvl w:val="0"/>
          <w:numId w:val="11"/>
        </w:numPr>
        <w:ind w:left="0" w:firstLine="709"/>
        <w:jc w:val="both"/>
        <w:rPr>
          <w:szCs w:val="28"/>
          <w:lang w:val="ru-RU"/>
        </w:rPr>
      </w:pPr>
      <w:r w:rsidRPr="006F6CC9">
        <w:rPr>
          <w:rFonts w:eastAsia="Times New Roman" w:cs="Times New Roman"/>
          <w:color w:val="000000"/>
          <w:szCs w:val="28"/>
          <w:lang w:val="ru-RU"/>
        </w:rPr>
        <w:t>Ozon Seller API. Документация для продавцов. URL: https:/​/​docs.ozon.ru/​api/​seller/​ (дата обращения: 09.09.2026).</w:t>
      </w:r>
    </w:p>
    <w:sectPr w:rsidR="001830DD" w:rsidRPr="006F6CC9" w:rsidSect="00CA771B">
      <w:footerReference w:type="default" r:id="rId16"/>
      <w:type w:val="continuous"/>
      <w:pgSz w:w="11911" w:h="16841"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DE4CC" w14:textId="77777777" w:rsidR="00143A86" w:rsidRDefault="00143A86">
      <w:pPr>
        <w:spacing w:line="240" w:lineRule="auto"/>
      </w:pPr>
      <w:r>
        <w:separator/>
      </w:r>
    </w:p>
  </w:endnote>
  <w:endnote w:type="continuationSeparator" w:id="0">
    <w:p w14:paraId="29750A25" w14:textId="77777777" w:rsidR="00143A86" w:rsidRDefault="00143A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roid Sans Fallback">
    <w:altName w:val="Times New Roman"/>
    <w:charset w:val="01"/>
    <w:family w:val="auto"/>
    <w:pitch w:val="variable"/>
  </w:font>
  <w:font w:name="FreeSans">
    <w:altName w:val="Times New Roman"/>
    <w:charset w:val="01"/>
    <w:family w:val="auto"/>
    <w:pitch w:val="variable"/>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61F2F" w14:textId="77777777" w:rsidR="00E8554C" w:rsidRDefault="00E8554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1D33" w14:textId="77777777" w:rsidR="00E8554C" w:rsidRDefault="00E8554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863DE" w14:textId="77777777" w:rsidR="00E8554C" w:rsidRDefault="00E8554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AFA0" w14:textId="77777777" w:rsidR="001830DD" w:rsidRDefault="00143A86">
    <w:pPr>
      <w:pStyle w:val="a7"/>
      <w:jc w:val="center"/>
    </w:pPr>
    <w:r>
      <w:fldChar w:fldCharType="begin"/>
    </w:r>
    <w:r>
      <w:instrText>PAGE</w:instrText>
    </w:r>
    <w: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8BA10" w14:textId="77777777" w:rsidR="00143A86" w:rsidRDefault="00143A86">
      <w:pPr>
        <w:spacing w:line="240" w:lineRule="auto"/>
      </w:pPr>
      <w:r>
        <w:separator/>
      </w:r>
    </w:p>
  </w:footnote>
  <w:footnote w:type="continuationSeparator" w:id="0">
    <w:p w14:paraId="3D40A769" w14:textId="77777777" w:rsidR="00143A86" w:rsidRDefault="00143A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0F8A" w14:textId="77777777" w:rsidR="00E8554C" w:rsidRDefault="00E8554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5281" w14:textId="77777777" w:rsidR="00E8554C" w:rsidRDefault="00E8554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83AD7" w14:textId="77777777" w:rsidR="00E8554C" w:rsidRDefault="00E8554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B8C27C9"/>
    <w:multiLevelType w:val="hybridMultilevel"/>
    <w:tmpl w:val="EB34EBE8"/>
    <w:lvl w:ilvl="0" w:tplc="F30A7452">
      <w:start w:val="1"/>
      <w:numFmt w:val="decimal"/>
      <w:lvlText w:val="%1."/>
      <w:lvlJc w:val="left"/>
      <w:pPr>
        <w:ind w:left="720" w:hanging="360"/>
      </w:pPr>
      <w:rPr>
        <w:rFonts w:eastAsia="Times New Roma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79C7464"/>
    <w:multiLevelType w:val="hybridMultilevel"/>
    <w:tmpl w:val="FB7E9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3"/>
    <w:rsid w:val="00034616"/>
    <w:rsid w:val="0006063C"/>
    <w:rsid w:val="00143A86"/>
    <w:rsid w:val="0015074B"/>
    <w:rsid w:val="001830DD"/>
    <w:rsid w:val="001A22BE"/>
    <w:rsid w:val="0029639D"/>
    <w:rsid w:val="00326F90"/>
    <w:rsid w:val="00414E46"/>
    <w:rsid w:val="004875DC"/>
    <w:rsid w:val="005D1ECA"/>
    <w:rsid w:val="006F6CC9"/>
    <w:rsid w:val="00736680"/>
    <w:rsid w:val="00A40C57"/>
    <w:rsid w:val="00A46FC8"/>
    <w:rsid w:val="00AA1D8D"/>
    <w:rsid w:val="00B47730"/>
    <w:rsid w:val="00C13FA4"/>
    <w:rsid w:val="00CA771B"/>
    <w:rsid w:val="00CB0664"/>
    <w:rsid w:val="00E85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8CD06"/>
  <w14:defaultImageDpi w14:val="300"/>
  <w15:docId w15:val="{8C4A810A-4085-455F-8032-F8377930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40" w:after="12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c">
    <w:name w:val="Сетка таблицы2"/>
    <w:basedOn w:val="a3"/>
    <w:next w:val="aff0"/>
    <w:uiPriority w:val="59"/>
    <w:rsid w:val="00CA771B"/>
    <w:pPr>
      <w:spacing w:after="0" w:line="240" w:lineRule="auto"/>
      <w:ind w:firstLine="567"/>
      <w:jc w:val="both"/>
    </w:pPr>
    <w:rPr>
      <w:rFonts w:ascii="Times New Roman" w:eastAsia="Calibri"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2446</Words>
  <Characters>13948</Characters>
  <Application>Microsoft Office Word</Application>
  <DocSecurity>0</DocSecurity>
  <Lines>116</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№1 по ППОИС</vt:lpstr>
      <vt:lpstr/>
    </vt:vector>
  </TitlesOfParts>
  <Manager/>
  <Company/>
  <LinksUpToDate>false</LinksUpToDate>
  <CharactersWithSpaces>16362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по ППОИС</dc:title>
  <dc:subject>Проектирование информационной системы поддержки бизнес-процесса формирования и актуализации карточек товаров компьютерных систем на примере ООО «Юкомс»</dc:subject>
  <dc:creator>Албахтин Илья Владиславович</dc:creator>
  <cp:keywords/>
  <dc:description>generated by python-docx</dc:description>
  <cp:lastModifiedBy>VeX EveryOne</cp:lastModifiedBy>
  <cp:revision>9</cp:revision>
  <dcterms:created xsi:type="dcterms:W3CDTF">2013-12-23T23:15:00Z</dcterms:created>
  <dcterms:modified xsi:type="dcterms:W3CDTF">2026-10-07T23:06:00Z</dcterms:modified>
  <cp:category/>
</cp:coreProperties>
</file>