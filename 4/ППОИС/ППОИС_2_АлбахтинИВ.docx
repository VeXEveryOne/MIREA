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A771B" w:rsidRPr="00867FE9" w14:paraId="7A3042C0" w14:textId="77777777" w:rsidTr="001F5DEF">
        <w:trPr>
          <w:cantSplit/>
          <w:trHeight w:val="180"/>
        </w:trPr>
        <w:tc>
          <w:tcPr>
            <w:tcW w:w="5000" w:type="pct"/>
            <w:hideMark/>
          </w:tcPr>
          <w:p w14:paraId="655DE153" w14:textId="77777777" w:rsidR="00CA771B" w:rsidRPr="00867FE9" w:rsidRDefault="00CA771B" w:rsidP="001F5DEF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</w:rPr>
            </w:pPr>
            <w:r w:rsidRPr="00867FE9">
              <w:rPr>
                <w:rFonts w:eastAsia="Droid Sans Fallback" w:cs="FreeSans"/>
                <w:iCs/>
                <w:noProof/>
                <w:sz w:val="24"/>
              </w:rPr>
              <w:drawing>
                <wp:inline distT="0" distB="0" distL="0" distR="0" wp14:anchorId="67BD4295" wp14:editId="62B03CD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A0EA2" w14:textId="77777777" w:rsidR="00CA771B" w:rsidRPr="00867FE9" w:rsidRDefault="00CA771B" w:rsidP="001F5DEF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</w:rPr>
              <w:t>МИНОБРНАУКИ РОССИИ</w:t>
            </w:r>
          </w:p>
        </w:tc>
      </w:tr>
      <w:tr w:rsidR="00CA771B" w:rsidRPr="00867FE9" w14:paraId="56BCE592" w14:textId="77777777" w:rsidTr="001F5DEF">
        <w:trPr>
          <w:cantSplit/>
          <w:trHeight w:val="1417"/>
        </w:trPr>
        <w:tc>
          <w:tcPr>
            <w:tcW w:w="5000" w:type="pct"/>
            <w:hideMark/>
          </w:tcPr>
          <w:p w14:paraId="287DC127" w14:textId="77777777" w:rsidR="00CA771B" w:rsidRPr="00CA771B" w:rsidRDefault="00CA771B" w:rsidP="001F5DEF">
            <w:pPr>
              <w:widowControl w:val="0"/>
              <w:suppressAutoHyphens/>
              <w:spacing w:line="216" w:lineRule="auto"/>
              <w:ind w:firstLine="0"/>
              <w:jc w:val="center"/>
              <w:rPr>
                <w:rFonts w:eastAsia="Droid Sans Fallback" w:cs="FreeSans"/>
                <w:b/>
                <w:i/>
                <w:iCs/>
                <w:sz w:val="20"/>
                <w:lang w:val="ru-RU" w:eastAsia="zh-CN" w:bidi="hi-IN"/>
              </w:rPr>
            </w:pPr>
            <w:r w:rsidRPr="00CA771B">
              <w:rPr>
                <w:rFonts w:eastAsia="Droid Sans Fallback" w:cs="FreeSans"/>
                <w:sz w:val="24"/>
                <w:lang w:val="ru-RU" w:eastAsia="zh-CN" w:bidi="hi-IN"/>
              </w:rPr>
              <w:t>Федеральное государственное бюджетное образовательное учреждение</w:t>
            </w:r>
            <w:r w:rsidRPr="00CA771B">
              <w:rPr>
                <w:rFonts w:eastAsia="Droid Sans Fallback" w:cs="FreeSans"/>
                <w:sz w:val="24"/>
                <w:lang w:val="ru-RU" w:eastAsia="zh-CN" w:bidi="hi-IN"/>
              </w:rPr>
              <w:br/>
              <w:t>высшего образования</w:t>
            </w:r>
            <w:r w:rsidRPr="00CA771B">
              <w:rPr>
                <w:rFonts w:eastAsia="Droid Sans Fallback" w:cs="FreeSans"/>
                <w:sz w:val="24"/>
                <w:lang w:val="ru-RU" w:eastAsia="zh-CN" w:bidi="hi-IN"/>
              </w:rPr>
              <w:br/>
            </w:r>
            <w:r w:rsidRPr="00CA771B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val="ru-RU" w:eastAsia="zh-CN" w:bidi="hi-IN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</w:rPr>
              <w:sym w:font="Symbol" w:char="F02D"/>
            </w:r>
            <w:r w:rsidRPr="00CA771B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val="ru-RU" w:eastAsia="zh-CN" w:bidi="hi-IN"/>
              </w:rPr>
              <w:t xml:space="preserve"> Российский технологический университет»</w:t>
            </w:r>
          </w:p>
          <w:p w14:paraId="7B67C351" w14:textId="77777777" w:rsidR="00CA771B" w:rsidRPr="00867FE9" w:rsidRDefault="00CA771B" w:rsidP="001F5DEF">
            <w:pPr>
              <w:widowControl w:val="0"/>
              <w:suppressAutoHyphens/>
              <w:ind w:firstLine="0"/>
              <w:jc w:val="center"/>
              <w:rPr>
                <w:rFonts w:eastAsia="Droid Sans Fallback"/>
                <w:iCs/>
                <w:sz w:val="24"/>
                <w:lang w:eastAsia="zh-CN" w:bidi="hi-IN"/>
              </w:rPr>
            </w:pPr>
            <w:r w:rsidRPr="00CA771B">
              <w:rPr>
                <w:rFonts w:eastAsia="Droid Sans Fallback" w:cs="FreeSans"/>
                <w:b/>
                <w:snapToGrid w:val="0"/>
                <w:sz w:val="32"/>
                <w:lang w:val="ru-RU" w:eastAsia="zh-CN" w:bidi="hi-IN"/>
              </w:rPr>
              <w:t xml:space="preserve"> </w:t>
            </w: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</w:rPr>
              <w:t>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</w:rPr>
              <mc:AlternateContent>
                <mc:Choice Requires="wps">
                  <w:drawing>
                    <wp:inline distT="0" distB="0" distL="0" distR="0" wp14:anchorId="1E1C22B0" wp14:editId="386B6E1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D59659E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B4V51HCAIAALIDAAAOAAAAAAAAAAAA&#10;AAAAAC4CAABkcnMvZTJvRG9jLnhtbFBLAQItABQABgAIAAAAIQBtayW81AAAAAIBAAAPAAAAAAAA&#10;AAAAAAAAAGIEAABkcnMvZG93bnJldi54bWxQSwUGAAAAAAQABADzAAAAY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C008A7" w14:textId="77777777" w:rsid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szCs w:val="28"/>
          <w:lang w:val="ru-RU" w:eastAsia="zh-CN" w:bidi="hi-IN"/>
        </w:rPr>
      </w:pPr>
    </w:p>
    <w:p w14:paraId="0D18B6C1" w14:textId="77777777" w:rsid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szCs w:val="28"/>
          <w:lang w:val="ru-RU" w:eastAsia="zh-CN" w:bidi="hi-IN"/>
        </w:rPr>
      </w:pPr>
    </w:p>
    <w:p w14:paraId="0827B38D" w14:textId="77777777" w:rsidR="00CA771B" w:rsidRPr="00867FE9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</w:rPr>
      </w:pPr>
      <w:r w:rsidRPr="00867FE9">
        <w:rPr>
          <w:rFonts w:eastAsia="Droid Sans Fallback"/>
          <w:b/>
          <w:szCs w:val="28"/>
          <w:lang w:eastAsia="zh-CN" w:bidi="hi-IN"/>
        </w:rPr>
        <w:t>Институт информационных технологий (ИИТ)</w:t>
      </w:r>
    </w:p>
    <w:p w14:paraId="761FECDB" w14:textId="77777777" w:rsidR="00CA771B" w:rsidRP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val="ru-RU" w:eastAsia="zh-CN" w:bidi="hi-IN"/>
        </w:rPr>
      </w:pPr>
      <w:r w:rsidRPr="00CA771B">
        <w:rPr>
          <w:rFonts w:eastAsia="Droid Sans Fallback"/>
          <w:b/>
          <w:szCs w:val="28"/>
          <w:lang w:val="ru-RU" w:eastAsia="zh-CN" w:bidi="hi-IN"/>
        </w:rPr>
        <w:t>Кафедра квантовых информационных технологий, практической и прикладной информатики (ККИТПиПИ)</w:t>
      </w:r>
    </w:p>
    <w:p w14:paraId="41CE7615" w14:textId="77777777" w:rsidR="00CA771B" w:rsidRP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24"/>
          <w:lang w:val="ru-RU" w:eastAsia="zh-CN" w:bidi="hi-IN"/>
        </w:rPr>
      </w:pPr>
    </w:p>
    <w:p w14:paraId="2894EC75" w14:textId="77777777" w:rsidR="00CA771B" w:rsidRDefault="00CA771B" w:rsidP="00CA771B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val="ru-RU" w:eastAsia="zh-CN" w:bidi="hi-IN"/>
        </w:rPr>
      </w:pPr>
    </w:p>
    <w:p w14:paraId="743FFC66" w14:textId="77777777" w:rsidR="00CA771B" w:rsidRDefault="00CA771B" w:rsidP="00CA771B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val="ru-RU" w:eastAsia="zh-CN" w:bidi="hi-IN"/>
        </w:rPr>
      </w:pPr>
    </w:p>
    <w:p w14:paraId="55C2C239" w14:textId="77777777" w:rsidR="00CA771B" w:rsidRPr="00CA771B" w:rsidRDefault="00CA771B" w:rsidP="00CA771B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val="ru-RU" w:eastAsia="zh-CN" w:bidi="hi-IN"/>
        </w:rPr>
      </w:pPr>
    </w:p>
    <w:p w14:paraId="2BA1F793" w14:textId="77777777" w:rsidR="00CA771B" w:rsidRP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32"/>
          <w:lang w:val="ru-RU" w:eastAsia="zh-CN" w:bidi="hi-IN"/>
        </w:rPr>
      </w:pPr>
      <w:r>
        <w:rPr>
          <w:rFonts w:eastAsia="Times New Roman"/>
          <w:b/>
          <w:sz w:val="32"/>
        </w:rPr>
        <w:t>ОТЧЕТ ПО ПРАКТИЧЕСКОЙ РАБОТЕ № 2</w:t>
      </w:r>
    </w:p>
    <w:p w14:paraId="7FA38755" w14:textId="77777777" w:rsidR="00CA771B" w:rsidRP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bCs/>
          <w:lang w:val="ru-RU" w:eastAsia="zh-CN" w:bidi="hi-IN"/>
        </w:rPr>
      </w:pPr>
      <w:r w:rsidRPr="00CA771B">
        <w:rPr>
          <w:rFonts w:eastAsia="Droid Sans Fallback"/>
          <w:szCs w:val="28"/>
          <w:lang w:val="ru-RU" w:eastAsia="zh-CN" w:bidi="hi-IN"/>
        </w:rPr>
        <w:t>по дисциплине «</w:t>
      </w:r>
      <w:r w:rsidRPr="00CA771B">
        <w:rPr>
          <w:rFonts w:eastAsia="Droid Sans Fallback"/>
          <w:lang w:val="ru-RU" w:eastAsia="zh-CN" w:bidi="hi-IN"/>
        </w:rPr>
        <w:t>Проектирование предметно-ориентированных информационных систем</w:t>
      </w:r>
      <w:r w:rsidRPr="00CA771B">
        <w:rPr>
          <w:rFonts w:eastAsia="Droid Sans Fallback"/>
          <w:szCs w:val="28"/>
          <w:lang w:val="ru-RU" w:eastAsia="zh-CN" w:bidi="hi-IN"/>
        </w:rPr>
        <w:t>»</w:t>
      </w:r>
    </w:p>
    <w:p w14:paraId="3F8BCC47" w14:textId="77777777" w:rsidR="00CA771B" w:rsidRPr="00CA771B" w:rsidRDefault="00CA771B" w:rsidP="00CA771B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val="ru-RU" w:eastAsia="zh-CN" w:bidi="hi-IN"/>
        </w:rPr>
      </w:pPr>
    </w:p>
    <w:p w14:paraId="71289821" w14:textId="77777777" w:rsidR="00CA771B" w:rsidRPr="00CA771B" w:rsidRDefault="00CA771B" w:rsidP="00CA771B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val="ru-RU" w:eastAsia="zh-CN" w:bidi="hi-IN"/>
        </w:rPr>
      </w:pPr>
    </w:p>
    <w:p w14:paraId="3D61301C" w14:textId="77777777" w:rsidR="00CA771B" w:rsidRPr="00CA771B" w:rsidRDefault="00CA771B" w:rsidP="00CA771B">
      <w:pPr>
        <w:widowControl w:val="0"/>
        <w:suppressAutoHyphens/>
        <w:ind w:firstLine="0"/>
        <w:rPr>
          <w:rFonts w:eastAsia="Droid Sans Fallback"/>
          <w:iCs/>
          <w:szCs w:val="28"/>
          <w:lang w:val="ru-RU" w:eastAsia="zh-CN" w:bidi="hi-IN"/>
        </w:rPr>
      </w:pPr>
    </w:p>
    <w:p w14:paraId="547F8168" w14:textId="77777777" w:rsidR="00CA771B" w:rsidRPr="00CA771B" w:rsidRDefault="00CA771B" w:rsidP="00CA771B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val="ru-RU" w:eastAsia="zh-CN" w:bidi="hi-IN"/>
        </w:rPr>
      </w:pPr>
    </w:p>
    <w:tbl>
      <w:tblPr>
        <w:tblStyle w:val="2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CA771B" w:rsidRPr="00867FE9" w14:paraId="3892E91E" w14:textId="77777777" w:rsidTr="001F5DEF">
        <w:trPr>
          <w:gridAfter w:val="1"/>
          <w:wAfter w:w="1106" w:type="dxa"/>
        </w:trPr>
        <w:tc>
          <w:tcPr>
            <w:tcW w:w="2547" w:type="dxa"/>
          </w:tcPr>
          <w:p w14:paraId="3A944773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6585EA5B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5D7C8E42" w14:textId="77777777" w:rsidR="00CA771B" w:rsidRPr="003E7A65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>.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0E6A54B8" w14:textId="77777777" w:rsidR="00CA771B" w:rsidRPr="00867FE9" w:rsidRDefault="00CA771B" w:rsidP="001F5DEF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2040C90C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706D9FA8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CA771B" w:rsidRPr="00867FE9" w14:paraId="0FADE11F" w14:textId="77777777" w:rsidTr="001F5DEF">
        <w:trPr>
          <w:gridAfter w:val="1"/>
          <w:wAfter w:w="1106" w:type="dxa"/>
        </w:trPr>
        <w:tc>
          <w:tcPr>
            <w:tcW w:w="2547" w:type="dxa"/>
          </w:tcPr>
          <w:p w14:paraId="7705EBC0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>Преподаватель</w:t>
            </w:r>
          </w:p>
          <w:p w14:paraId="39322C5F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54DD09A8" w14:textId="77777777" w:rsidR="00CA771B" w:rsidRPr="003E7A65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>
              <w:rPr>
                <w:rFonts w:eastAsia="Droid Sans Fallback"/>
                <w:sz w:val="24"/>
                <w:szCs w:val="24"/>
                <w:lang w:eastAsia="zh-CN" w:bidi="hi-IN"/>
              </w:rPr>
              <w:t>Борзых Н.Ю.</w:t>
            </w:r>
          </w:p>
          <w:p w14:paraId="3EC8675F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29326C39" w14:textId="77777777" w:rsidR="00CA771B" w:rsidRPr="00867FE9" w:rsidRDefault="00CA771B" w:rsidP="001F5DEF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0E6E8FD7" w14:textId="77777777" w:rsidR="00CA771B" w:rsidRPr="00867FE9" w:rsidRDefault="00CA771B" w:rsidP="001F5DEF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4290E95F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4C55B92D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CA771B" w:rsidRPr="00867FE9" w14:paraId="7BE6EB09" w14:textId="77777777" w:rsidTr="001F5DEF">
        <w:tc>
          <w:tcPr>
            <w:tcW w:w="2547" w:type="dxa"/>
          </w:tcPr>
          <w:p w14:paraId="1CA219B6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11C11E7B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8BB1379" w14:textId="77777777" w:rsidR="00CA771B" w:rsidRPr="00867FE9" w:rsidRDefault="00CA771B" w:rsidP="001F5DEF">
            <w:pPr>
              <w:widowControl w:val="0"/>
              <w:suppressAutoHyphens/>
              <w:spacing w:line="240" w:lineRule="auto"/>
              <w:ind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</w:tbl>
    <w:p w14:paraId="64D3AF8E" w14:textId="77777777" w:rsidR="00CA771B" w:rsidRPr="00867FE9" w:rsidRDefault="00CA771B" w:rsidP="00CA771B">
      <w:pPr>
        <w:widowControl w:val="0"/>
        <w:suppressAutoHyphens/>
        <w:spacing w:line="240" w:lineRule="auto"/>
        <w:ind w:firstLine="0"/>
        <w:rPr>
          <w:rFonts w:eastAsia="Droid Sans Fallback"/>
          <w:iCs/>
          <w:sz w:val="24"/>
          <w:szCs w:val="28"/>
          <w:lang w:eastAsia="zh-CN" w:bidi="hi-IN"/>
        </w:rPr>
      </w:pPr>
    </w:p>
    <w:p w14:paraId="2802BB05" w14:textId="77777777" w:rsid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 w:val="24"/>
          <w:szCs w:val="28"/>
          <w:lang w:val="ru-RU" w:eastAsia="zh-CN" w:bidi="hi-IN"/>
        </w:rPr>
      </w:pPr>
    </w:p>
    <w:p w14:paraId="0BCD7FE4" w14:textId="77777777" w:rsid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 w:val="24"/>
          <w:szCs w:val="28"/>
          <w:lang w:val="ru-RU" w:eastAsia="zh-CN" w:bidi="hi-IN"/>
        </w:rPr>
      </w:pPr>
    </w:p>
    <w:p w14:paraId="65B015D5" w14:textId="77777777" w:rsid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 w:val="24"/>
          <w:szCs w:val="28"/>
          <w:lang w:val="ru-RU" w:eastAsia="zh-CN" w:bidi="hi-IN"/>
        </w:rPr>
      </w:pPr>
    </w:p>
    <w:p w14:paraId="2F427B93" w14:textId="77777777" w:rsid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 w:val="24"/>
          <w:szCs w:val="28"/>
          <w:lang w:val="ru-RU" w:eastAsia="zh-CN" w:bidi="hi-IN"/>
        </w:rPr>
      </w:pPr>
    </w:p>
    <w:p w14:paraId="248B7F29" w14:textId="77777777" w:rsid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 w:val="24"/>
          <w:szCs w:val="28"/>
          <w:lang w:val="ru-RU" w:eastAsia="zh-CN" w:bidi="hi-IN"/>
        </w:rPr>
      </w:pPr>
    </w:p>
    <w:p w14:paraId="169A09AF" w14:textId="77777777" w:rsidR="00CA771B" w:rsidRPr="00CA771B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 w:val="24"/>
          <w:szCs w:val="28"/>
          <w:lang w:val="ru-RU" w:eastAsia="zh-CN" w:bidi="hi-IN"/>
        </w:rPr>
      </w:pPr>
    </w:p>
    <w:p w14:paraId="2E72447C" w14:textId="77777777" w:rsidR="00CA771B" w:rsidRPr="00867FE9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 w:val="24"/>
          <w:szCs w:val="28"/>
          <w:lang w:eastAsia="zh-CN" w:bidi="hi-IN"/>
        </w:rPr>
      </w:pPr>
    </w:p>
    <w:p w14:paraId="70BA0E94" w14:textId="77777777" w:rsidR="00CA771B" w:rsidRPr="002A2FAC" w:rsidRDefault="00CA771B" w:rsidP="00CA771B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 w:val="24"/>
          <w:szCs w:val="28"/>
          <w:lang w:eastAsia="zh-CN" w:bidi="hi-IN"/>
        </w:rPr>
        <w:sectPr w:rsidR="00CA771B" w:rsidRPr="002A2FAC" w:rsidSect="00CA771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 w:code="9"/>
          <w:pgMar w:top="1134" w:right="850" w:bottom="1134" w:left="1701" w:header="720" w:footer="567" w:gutter="0"/>
          <w:cols w:space="720"/>
          <w:titlePg/>
          <w:docGrid w:linePitch="381"/>
        </w:sectPr>
      </w:pPr>
      <w:r w:rsidRPr="00867FE9">
        <w:rPr>
          <w:rFonts w:eastAsia="Droid Sans Fallback"/>
          <w:sz w:val="24"/>
          <w:szCs w:val="28"/>
          <w:lang w:eastAsia="zh-CN" w:bidi="hi-IN"/>
        </w:rPr>
        <w:t>Москва 2026 г.</w:t>
      </w:r>
    </w:p>
    <w:p w14:paraId="2CCE332F" w14:textId="77777777" w:rsidR="009C7D65" w:rsidRDefault="0061568F">
      <w:pPr>
        <w:pStyle w:val="1"/>
        <w:ind w:firstLine="0"/>
        <w:jc w:val="center"/>
      </w:pPr>
      <w:r>
        <w:rPr>
          <w:rFonts w:ascii="Times New Roman" w:eastAsia="Times New Roman" w:hAnsi="Times New Roman" w:cs="Times New Roman"/>
        </w:rPr>
        <w:lastRenderedPageBreak/>
        <w:t>ПРАКТИЧЕСКАЯ РАБОТА № 2</w:t>
      </w:r>
    </w:p>
    <w:p w14:paraId="7D8E6FCE" w14:textId="77777777" w:rsidR="009C7D65" w:rsidRDefault="0061568F">
      <w:pPr>
        <w:pStyle w:val="1"/>
        <w:ind w:firstLine="0"/>
        <w:jc w:val="center"/>
      </w:pPr>
      <w:r>
        <w:rPr>
          <w:rFonts w:ascii="Times New Roman" w:eastAsia="Times New Roman" w:hAnsi="Times New Roman" w:cs="Times New Roman"/>
        </w:rPr>
        <w:t>Формирование функциональных требований ИС (структурный анализ)</w:t>
      </w:r>
    </w:p>
    <w:p w14:paraId="5C643AF4" w14:textId="77777777" w:rsidR="009C7D65" w:rsidRDefault="0061568F">
      <w:pPr>
        <w:pStyle w:val="1"/>
        <w:ind w:firstLine="0"/>
        <w:jc w:val="center"/>
      </w:pPr>
      <w:r>
        <w:rPr>
          <w:rFonts w:ascii="Times New Roman" w:eastAsia="Times New Roman" w:hAnsi="Times New Roman" w:cs="Times New Roman"/>
        </w:rPr>
        <w:t>1 Цель работы и индивидуальное задание</w:t>
      </w:r>
    </w:p>
    <w:p w14:paraId="0C368C11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Цель работы – построить бизнес-модели процессов проектируемой информационной системы в нотации IDEF0 и определить связь операций, исполнителей и документов.</w:t>
      </w:r>
    </w:p>
    <w:p w14:paraId="23A83175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Индивидуальное задание: разработать контекстную диаграмму, декомпозицию контекстной диаграммы и детализацию процесса «Сформировать модельный ряд и сопоставить товары поставщиков» для проекта «ИС поддержки бизнес-процесса формирования и актуализации карточек товаров компьютерных систем в ООО «Юкомс»».</w:t>
      </w:r>
    </w:p>
    <w:p w14:paraId="067E21B6" w14:textId="77777777" w:rsidR="009C7D65" w:rsidRDefault="0061568F">
      <w:pPr>
        <w:pStyle w:val="1"/>
        <w:ind w:firstLine="0"/>
        <w:jc w:val="center"/>
      </w:pPr>
      <w:r>
        <w:rPr>
          <w:rFonts w:ascii="Times New Roman" w:eastAsia="Times New Roman" w:hAnsi="Times New Roman" w:cs="Times New Roman"/>
        </w:rPr>
        <w:t>2 Этапы выполнения работы</w:t>
      </w:r>
    </w:p>
    <w:p w14:paraId="2FDFEC2E" w14:textId="77777777" w:rsidR="009C7D65" w:rsidRDefault="0061568F">
      <w:pPr>
        <w:pStyle w:val="a0"/>
        <w:ind w:left="0" w:firstLine="709"/>
        <w:jc w:val="both"/>
      </w:pPr>
      <w:r>
        <w:rPr>
          <w:rFonts w:eastAsia="Times New Roman" w:cs="Times New Roman"/>
          <w:color w:val="000000"/>
        </w:rPr>
        <w:t>Выделены основные бизнес-процессы проектируемой ИС.</w:t>
      </w:r>
    </w:p>
    <w:p w14:paraId="3C7468DE" w14:textId="77777777" w:rsidR="009C7D65" w:rsidRDefault="0061568F">
      <w:pPr>
        <w:pStyle w:val="a0"/>
        <w:ind w:left="0" w:firstLine="709"/>
        <w:jc w:val="both"/>
      </w:pPr>
      <w:r>
        <w:rPr>
          <w:rFonts w:eastAsia="Times New Roman" w:cs="Times New Roman"/>
          <w:color w:val="000000"/>
        </w:rPr>
        <w:t>Сформированы общее описание процесса, его границы, входы, управление, механизмы и выходы.</w:t>
      </w:r>
    </w:p>
    <w:p w14:paraId="58E7E36A" w14:textId="77777777" w:rsidR="009C7D65" w:rsidRDefault="0061568F">
      <w:pPr>
        <w:pStyle w:val="a0"/>
        <w:ind w:left="0" w:firstLine="709"/>
        <w:jc w:val="both"/>
      </w:pPr>
      <w:r>
        <w:rPr>
          <w:rFonts w:eastAsia="Times New Roman" w:cs="Times New Roman"/>
          <w:color w:val="000000"/>
        </w:rPr>
        <w:t>Построены диаграммы IDEF0 уровней A-0, A0 и A2.</w:t>
      </w:r>
    </w:p>
    <w:p w14:paraId="530C4062" w14:textId="77777777" w:rsidR="009C7D65" w:rsidRDefault="0061568F">
      <w:pPr>
        <w:pStyle w:val="a0"/>
        <w:ind w:left="0" w:firstLine="709"/>
        <w:jc w:val="both"/>
      </w:pPr>
      <w:r>
        <w:rPr>
          <w:rFonts w:eastAsia="Times New Roman" w:cs="Times New Roman"/>
          <w:color w:val="000000"/>
        </w:rPr>
        <w:t>Операции диаграмм сопоставлены с исполнителями, входными и результирующими документами.</w:t>
      </w:r>
    </w:p>
    <w:p w14:paraId="180ED881" w14:textId="77777777" w:rsidR="009C7D65" w:rsidRDefault="0061568F">
      <w:pPr>
        <w:pStyle w:val="21"/>
        <w:ind w:firstLine="0"/>
      </w:pPr>
      <w:r>
        <w:rPr>
          <w:rFonts w:ascii="Times New Roman" w:eastAsia="Times New Roman" w:hAnsi="Times New Roman" w:cs="Times New Roman"/>
        </w:rPr>
        <w:t>2.1 Основные бизнес-процессы</w:t>
      </w:r>
    </w:p>
    <w:p w14:paraId="0C948BBB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В рамках проекта выделены процессы, приведённые в таблице 1.</w:t>
      </w:r>
    </w:p>
    <w:p w14:paraId="39C1479F" w14:textId="77777777" w:rsidR="009C7D65" w:rsidRDefault="0061568F">
      <w:pPr>
        <w:keepNext/>
        <w:keepLines/>
        <w:spacing w:before="120" w:after="60" w:line="240" w:lineRule="auto"/>
        <w:ind w:firstLine="0"/>
      </w:pPr>
      <w:r>
        <w:rPr>
          <w:rFonts w:eastAsia="Times New Roman" w:cs="Times New Roman"/>
          <w:i/>
          <w:color w:val="000000"/>
          <w:sz w:val="24"/>
        </w:rPr>
        <w:t>Таблица 1 – Основные бизнес-процессы</w:t>
      </w:r>
    </w:p>
    <w:tbl>
      <w:tblPr>
        <w:tblW w:w="0" w:type="auto"/>
        <w:jc w:val="center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4252"/>
        <w:gridCol w:w="4422"/>
      </w:tblGrid>
      <w:tr w:rsidR="009C7D65" w14:paraId="5FF06353" w14:textId="77777777">
        <w:trPr>
          <w:cantSplit/>
          <w:tblHeader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56B90" w14:textId="77777777" w:rsidR="009C7D65" w:rsidRDefault="0061568F">
            <w:pPr>
              <w:keepNext/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№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C541E" w14:textId="77777777" w:rsidR="009C7D65" w:rsidRDefault="0061568F">
            <w:pPr>
              <w:keepNext/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Наименование бизнес-процесса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3F6CF" w14:textId="77777777" w:rsidR="009C7D65" w:rsidRDefault="0061568F">
            <w:pPr>
              <w:keepNext/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Краткий результат</w:t>
            </w:r>
          </w:p>
        </w:tc>
      </w:tr>
      <w:tr w:rsidR="009C7D65" w14:paraId="73EBAFD2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1F585F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DF998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Инициирование создания или изменения карточки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D2831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Зарегистрированный запрос и черновик карточки</w:t>
            </w:r>
          </w:p>
        </w:tc>
      </w:tr>
      <w:tr w:rsidR="009C7D65" w14:paraId="0BF00E25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C50B31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B330A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Формирование модельного ряда и сопоставление товаров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1D11D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Версия модельного ряда с точными моделями или групповыми характеристиками</w:t>
            </w:r>
          </w:p>
        </w:tc>
      </w:tr>
      <w:tr w:rsidR="009C7D65" w14:paraId="237C0D35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5B554B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lastRenderedPageBreak/>
              <w:t>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E3EC66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Проверка совместимости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0C9D8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Протокол без ошибок или перечень конфликтов</w:t>
            </w:r>
          </w:p>
        </w:tc>
      </w:tr>
      <w:tr w:rsidR="009C7D65" w14:paraId="2F710A4D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36465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F7519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Массовая замена компонентов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3C03F8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Новые версии всех затронутых модельных рядов</w:t>
            </w:r>
          </w:p>
        </w:tc>
      </w:tr>
      <w:tr w:rsidR="009C7D65" w14:paraId="5B66B0E7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A4F135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651CD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Расчёт цены и веса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CED41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Рассчитанные показатели карточки</w:t>
            </w:r>
          </w:p>
        </w:tc>
      </w:tr>
      <w:tr w:rsidR="009C7D65" w14:paraId="606E159D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D630A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D374B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Подготовка изображений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F2F15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Комплект изображений по шаблонам</w:t>
            </w:r>
          </w:p>
        </w:tc>
      </w:tr>
      <w:tr w:rsidR="009C7D65" w14:paraId="0505E00A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011D5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90481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Проверка и публикация в Ozon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E808A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Подтверждённая публикация, ожидающая сверки попытка либо классифицированная ошибка</w:t>
            </w:r>
          </w:p>
        </w:tc>
      </w:tr>
      <w:tr w:rsidR="009C7D65" w14:paraId="2E359862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0920F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02CA7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Аудит и актуализация</w:t>
            </w:r>
          </w:p>
        </w:tc>
        <w:tc>
          <w:tcPr>
            <w:tcW w:w="442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DEF65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История изменений и перечень карточек, требующих обновления</w:t>
            </w:r>
          </w:p>
        </w:tc>
      </w:tr>
    </w:tbl>
    <w:p w14:paraId="5923C543" w14:textId="77777777" w:rsidR="009C7D65" w:rsidRDefault="0061568F">
      <w:pPr>
        <w:pStyle w:val="21"/>
        <w:ind w:firstLine="0"/>
      </w:pPr>
      <w:r>
        <w:rPr>
          <w:rFonts w:ascii="Times New Roman" w:eastAsia="Times New Roman" w:hAnsi="Times New Roman" w:cs="Times New Roman"/>
        </w:rPr>
        <w:t>2.2 Общее описание бизнес-процесса</w:t>
      </w:r>
    </w:p>
    <w:p w14:paraId="4C537720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Процесс начинается с решения создать новое товарное предложение или актуализировать существующую карточку. Менеджер маркетплейсов регистрирует запрос и указывает базовый корпус, категорию Ozon и целевые характеристики.</w:t>
      </w:r>
    </w:p>
    <w:p w14:paraId="390DF405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Технический специалист формирует модельный ряд: для каждого слота выбирает групповую характеристику или точную модель, сопоставляет внутренний компонент с товарами PC4Games и ITPartner. Система получает цены и наличие, а затем проверяет совместимость конфигурации.</w:t>
      </w:r>
    </w:p>
    <w:p w14:paraId="67574525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После проверки рассчитываются цена и масса, готовятся изображения и обязательные атрибуты. Менеджер подтверждает отправку сохранённой ревизии. Система регистрирует попытку до обмена, сохраняет ответ и уточняет окончательный результат. Приём внешней задачи не означает публикацию. Окончательный отказ требует исправления; подтверждённый временный отказ без принятия операции допускает ограниченный повтор с задержкой; неизвестный исход — только сверку. Неоконченный обмен сохраняется в состоянии ожидания с ответственным.</w:t>
      </w:r>
    </w:p>
    <w:p w14:paraId="1A049AC6" w14:textId="77777777" w:rsidR="009C7D65" w:rsidRDefault="009C7D65">
      <w:pPr>
        <w:spacing w:line="20" w:lineRule="exact"/>
        <w:ind w:firstLine="0"/>
        <w:jc w:val="both"/>
        <w:sectPr w:rsidR="009C7D65">
          <w:headerReference w:type="default" r:id="rId15"/>
          <w:footerReference w:type="default" r:id="rId16"/>
          <w:footerReference w:type="first" r:id="rId17"/>
          <w:type w:val="continuous"/>
          <w:pgSz w:w="11906" w:h="16838" w:code="9"/>
          <w:pgMar w:top="1134" w:right="850" w:bottom="1134" w:left="1701" w:header="720" w:footer="567" w:gutter="0"/>
          <w:cols w:space="720"/>
          <w:docGrid w:linePitch="360"/>
        </w:sectPr>
      </w:pPr>
    </w:p>
    <w:p w14:paraId="3DB25AD9" w14:textId="77777777" w:rsidR="009C7D65" w:rsidRDefault="0061568F">
      <w:pPr>
        <w:pStyle w:val="21"/>
        <w:ind w:firstLine="0"/>
      </w:pPr>
      <w:r>
        <w:rPr>
          <w:rFonts w:ascii="Times New Roman" w:eastAsia="Times New Roman" w:hAnsi="Times New Roman" w:cs="Times New Roman"/>
        </w:rPr>
        <w:lastRenderedPageBreak/>
        <w:t>2.3 Контекстная диаграмма IDEF0</w:t>
      </w:r>
    </w:p>
    <w:p w14:paraId="7E540428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Контекстная диаграмма A-0 на рисунке 1 задаёт границу модели. Стрелки слева обозначают входы, сверху – управляющие воздействия, справа – выходы, снизу – механизмы.</w:t>
      </w:r>
    </w:p>
    <w:p w14:paraId="78305DC0" w14:textId="77777777" w:rsidR="009C7D65" w:rsidRDefault="0061568F">
      <w:pPr>
        <w:keepNext/>
        <w:spacing w:line="240" w:lineRule="auto"/>
        <w:ind w:firstLine="0"/>
        <w:jc w:val="center"/>
      </w:pPr>
      <w:r>
        <w:rPr>
          <w:rFonts w:eastAsia="Times New Roman" w:cs="Times New Roman"/>
          <w:noProof/>
          <w:color w:val="000000"/>
        </w:rPr>
        <w:drawing>
          <wp:inline distT="0" distB="0" distL="0" distR="0" wp14:anchorId="0C6B2C05" wp14:editId="0684701F">
            <wp:extent cx="8184240" cy="4546800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2_IDEF0_A-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184240" cy="45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8C41" w14:textId="77777777" w:rsidR="009C7D65" w:rsidRDefault="0061568F">
      <w:pPr>
        <w:keepLines/>
        <w:spacing w:before="60" w:after="120" w:line="240" w:lineRule="auto"/>
        <w:ind w:firstLine="0"/>
        <w:jc w:val="center"/>
      </w:pPr>
      <w:r>
        <w:rPr>
          <w:rFonts w:eastAsia="Times New Roman" w:cs="Times New Roman"/>
          <w:color w:val="000000"/>
        </w:rPr>
        <w:t>Рисунок 1 – Контекстная диаграмма A-0</w:t>
      </w:r>
    </w:p>
    <w:p w14:paraId="21D67D0C" w14:textId="77777777" w:rsidR="009C7D65" w:rsidRDefault="0061568F">
      <w:pPr>
        <w:pStyle w:val="21"/>
        <w:pageBreakBefore/>
        <w:ind w:firstLine="0"/>
      </w:pPr>
      <w:r>
        <w:rPr>
          <w:rFonts w:ascii="Times New Roman" w:eastAsia="Times New Roman" w:hAnsi="Times New Roman" w:cs="Times New Roman"/>
        </w:rPr>
        <w:lastRenderedPageBreak/>
        <w:t>2.4 Декомпозиция процесса</w:t>
      </w:r>
    </w:p>
    <w:p w14:paraId="3C87EA56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На рисунке 2 показана декомпозиция на пять функций. Публикация допускается только после проверки ревизии.</w:t>
      </w:r>
    </w:p>
    <w:p w14:paraId="4535A8D4" w14:textId="77777777" w:rsidR="009C7D65" w:rsidRDefault="0061568F">
      <w:pPr>
        <w:keepNext/>
        <w:spacing w:line="240" w:lineRule="auto"/>
        <w:ind w:firstLine="0"/>
        <w:jc w:val="center"/>
      </w:pPr>
      <w:r>
        <w:rPr>
          <w:rFonts w:eastAsia="Times New Roman" w:cs="Times New Roman"/>
          <w:noProof/>
          <w:color w:val="000000"/>
        </w:rPr>
        <w:drawing>
          <wp:inline distT="0" distB="0" distL="0" distR="0" wp14:anchorId="21CE007F" wp14:editId="76F5DA8E">
            <wp:extent cx="8294400" cy="4608000"/>
            <wp:effectExtent l="0" t="0" r="0" b="0"/>
            <wp:docPr id="298370856" name="Picture 29837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2_IDEF0_A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944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A0B6" w14:textId="77777777" w:rsidR="009C7D65" w:rsidRDefault="0061568F">
      <w:pPr>
        <w:keepLines/>
        <w:spacing w:before="60" w:after="120" w:line="240" w:lineRule="auto"/>
        <w:ind w:firstLine="0"/>
        <w:jc w:val="center"/>
      </w:pPr>
      <w:r>
        <w:rPr>
          <w:rFonts w:eastAsia="Times New Roman" w:cs="Times New Roman"/>
          <w:color w:val="000000"/>
        </w:rPr>
        <w:t>Рисунок 2 – Декомпозиция A0</w:t>
      </w:r>
    </w:p>
    <w:p w14:paraId="65143BD5" w14:textId="77777777" w:rsidR="009C7D65" w:rsidRDefault="0061568F">
      <w:pPr>
        <w:pStyle w:val="21"/>
        <w:pageBreakBefore/>
        <w:ind w:firstLine="0"/>
      </w:pPr>
      <w:r>
        <w:rPr>
          <w:rFonts w:ascii="Times New Roman" w:eastAsia="Times New Roman" w:hAnsi="Times New Roman" w:cs="Times New Roman"/>
        </w:rPr>
        <w:lastRenderedPageBreak/>
        <w:t>2.5 Детализация процесса формирования модельного ряда</w:t>
      </w:r>
    </w:p>
    <w:p w14:paraId="544852CA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Для детализации выбрана функция A2, так как именно в ней связываются обобщённые характеристики карточки, внутренние компоненты и точные модели поставщиков. Детализация A2 приведена на рисунке 3.</w:t>
      </w:r>
    </w:p>
    <w:p w14:paraId="759CE53F" w14:textId="77777777" w:rsidR="009C7D65" w:rsidRDefault="0061568F">
      <w:pPr>
        <w:keepNext/>
        <w:spacing w:line="240" w:lineRule="auto"/>
        <w:ind w:firstLine="0"/>
        <w:jc w:val="center"/>
      </w:pPr>
      <w:r>
        <w:rPr>
          <w:rFonts w:eastAsia="Times New Roman" w:cs="Times New Roman"/>
          <w:noProof/>
          <w:color w:val="000000"/>
        </w:rPr>
        <w:drawing>
          <wp:inline distT="0" distB="0" distL="0" distR="0" wp14:anchorId="50CE724B" wp14:editId="1B039911">
            <wp:extent cx="8035200" cy="4464000"/>
            <wp:effectExtent l="0" t="0" r="0" b="0"/>
            <wp:docPr id="298370857" name="Picture 29837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2_IDEF0_A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352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A83C" w14:textId="77777777" w:rsidR="009C7D65" w:rsidRDefault="0061568F">
      <w:pPr>
        <w:keepLines/>
        <w:spacing w:before="60" w:after="120" w:line="240" w:lineRule="auto"/>
        <w:ind w:firstLine="0"/>
        <w:jc w:val="center"/>
      </w:pPr>
      <w:r>
        <w:rPr>
          <w:rFonts w:eastAsia="Times New Roman" w:cs="Times New Roman"/>
          <w:color w:val="000000"/>
        </w:rPr>
        <w:t>Рисунок 3 – Детализация A2 «Сформировать модельный ряд и сопоставить товары»</w:t>
      </w:r>
    </w:p>
    <w:p w14:paraId="5029D37F" w14:textId="77777777" w:rsidR="009C7D65" w:rsidRDefault="009C7D65">
      <w:pPr>
        <w:spacing w:line="20" w:lineRule="exact"/>
        <w:ind w:firstLine="0"/>
        <w:jc w:val="both"/>
        <w:sectPr w:rsidR="009C7D65">
          <w:headerReference w:type="default" r:id="rId21"/>
          <w:footerReference w:type="default" r:id="rId22"/>
          <w:footerReference w:type="first" r:id="rId23"/>
          <w:type w:val="continuous"/>
          <w:pgSz w:w="16838" w:h="11906" w:orient="landscape" w:code="9"/>
          <w:pgMar w:top="1134" w:right="850" w:bottom="1134" w:left="1701" w:header="720" w:footer="567" w:gutter="0"/>
          <w:cols w:space="720"/>
          <w:docGrid w:linePitch="360"/>
        </w:sectPr>
      </w:pPr>
    </w:p>
    <w:p w14:paraId="6FA396D6" w14:textId="77777777" w:rsidR="009C7D65" w:rsidRDefault="0061568F">
      <w:pPr>
        <w:pStyle w:val="21"/>
        <w:ind w:firstLine="0"/>
      </w:pPr>
      <w:r>
        <w:rPr>
          <w:rFonts w:ascii="Times New Roman" w:eastAsia="Times New Roman" w:hAnsi="Times New Roman" w:cs="Times New Roman"/>
        </w:rPr>
        <w:lastRenderedPageBreak/>
        <w:t>2.6 Операции, исполнители и документы</w:t>
      </w:r>
    </w:p>
    <w:p w14:paraId="71DE7890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Состав операций и связанных с ними документов приведён в таблице 2.</w:t>
      </w:r>
    </w:p>
    <w:p w14:paraId="7EC43102" w14:textId="77777777" w:rsidR="009C7D65" w:rsidRDefault="0061568F">
      <w:pPr>
        <w:keepNext/>
        <w:keepLines/>
        <w:spacing w:before="120" w:after="60" w:line="240" w:lineRule="auto"/>
        <w:ind w:firstLine="0"/>
      </w:pPr>
      <w:r>
        <w:rPr>
          <w:rFonts w:eastAsia="Times New Roman" w:cs="Times New Roman"/>
          <w:i/>
          <w:color w:val="000000"/>
          <w:sz w:val="24"/>
        </w:rPr>
        <w:t>Таблица 2 – Операции процесса и связанные документы</w:t>
      </w:r>
    </w:p>
    <w:tbl>
      <w:tblPr>
        <w:tblW w:w="0" w:type="auto"/>
        <w:jc w:val="center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  <w:insideH w:val="single" w:sz="6" w:space="0" w:color="404040"/>
          <w:insideV w:val="single" w:sz="6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1757"/>
        <w:gridCol w:w="1984"/>
        <w:gridCol w:w="1814"/>
        <w:gridCol w:w="1587"/>
        <w:gridCol w:w="2154"/>
        <w:gridCol w:w="1701"/>
        <w:gridCol w:w="2324"/>
      </w:tblGrid>
      <w:tr w:rsidR="009C7D65" w14:paraId="09F2F061" w14:textId="77777777">
        <w:trPr>
          <w:cantSplit/>
          <w:tblHeader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90DF1" w14:textId="77777777" w:rsidR="009C7D65" w:rsidRDefault="0061568F">
            <w:pPr>
              <w:keepNext/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Код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B8A5E6" w14:textId="77777777" w:rsidR="009C7D65" w:rsidRDefault="0061568F">
            <w:pPr>
              <w:keepNext/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Результат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1501B" w14:textId="77777777" w:rsidR="009C7D65" w:rsidRDefault="0061568F">
            <w:pPr>
              <w:keepNext/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Операция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AF6B2" w14:textId="77777777" w:rsidR="009C7D65" w:rsidRDefault="0061568F">
            <w:pPr>
              <w:keepNext/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Исполнитель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46F12B" w14:textId="77777777" w:rsidR="009C7D65" w:rsidRDefault="0061568F">
            <w:pPr>
              <w:keepNext/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Период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EC4AD" w14:textId="77777777" w:rsidR="009C7D65" w:rsidRDefault="0061568F">
            <w:pPr>
              <w:keepNext/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Основание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C1AAF" w14:textId="77777777" w:rsidR="009C7D65" w:rsidRDefault="0061568F">
            <w:pPr>
              <w:keepNext/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Реестр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C86C64" w14:textId="77777777" w:rsidR="009C7D65" w:rsidRDefault="0061568F">
            <w:pPr>
              <w:keepNext/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b/>
                <w:color w:val="000000"/>
                <w:sz w:val="24"/>
              </w:rPr>
              <w:t>Примечание</w:t>
            </w:r>
          </w:p>
        </w:tc>
      </w:tr>
      <w:tr w:rsidR="009C7D65" w14:paraId="2B779844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C679E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A0 / A1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2002F2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Запрос и черновик карточки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DE2FF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Записать запрос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A0563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Менеджер маркетплейсов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D7C02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По запросу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B38CA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Решение о товарном предложении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E4B9D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Реестр запросов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7A2A6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Начало процесса</w:t>
            </w:r>
          </w:p>
        </w:tc>
      </w:tr>
      <w:tr w:rsidR="009C7D65" w14:paraId="520A70D6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93A01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A2 / A21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2EEEA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Основа модельного ряда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4437A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Выбрать корпус и характеристики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D6933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Технический специалист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9A71E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Для каждого модельного ряда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CD85A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Запрос; справочник корпусов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4E636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Реестр модельных рядов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086A6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Создаётся новая версия</w:t>
            </w:r>
          </w:p>
        </w:tc>
      </w:tr>
      <w:tr w:rsidR="009C7D65" w14:paraId="780D8E0B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7961C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A2 / A22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69E3E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Состав модельного ряда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D183EC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Заполнить позиции модельного ряда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EAE94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Технический специалист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C464B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Для каждого модельного ряда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1A5FC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Основа модельного ряда; справочник компонентов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955E4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Реестр модельных рядов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0DF26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Группа или точная модель</w:t>
            </w:r>
          </w:p>
        </w:tc>
      </w:tr>
      <w:tr w:rsidR="009C7D65" w14:paraId="3127C0A8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F22A6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A2 / A23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10E73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Связи с товарами поставщиков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842AF0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Сопоставить компоненты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703F3C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Технический специалист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6B8FE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При новой модели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393BC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Товары PC4Games и ITPartner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75442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Реестр сопоставлений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85453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Один компонент может иметь несколько товаров</w:t>
            </w:r>
          </w:p>
        </w:tc>
      </w:tr>
      <w:tr w:rsidR="009C7D65" w14:paraId="48728D13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6B1F7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A2 / A24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62EC4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Выбранные предложения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2CED78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Выбрать актуальные цены и наличие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EED62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ИС по правилам приоритета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5ABCF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При загрузке цен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CEA8F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Предложения поставщиков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F38EE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Реестр предложений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97D927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Цена имеет момент актуальности</w:t>
            </w:r>
          </w:p>
        </w:tc>
      </w:tr>
      <w:tr w:rsidR="009C7D65" w14:paraId="25E4E661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AFEEC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A2 / A25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28896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Версия модельного ряда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ECF37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Сохранить версию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03A0A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Технический специалист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CF48EF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После каждого изменения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2DAE3F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Состав и выбранные предложения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829448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Реестр модельных рядов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F6F7E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Передаётся на проверку</w:t>
            </w:r>
          </w:p>
        </w:tc>
      </w:tr>
      <w:tr w:rsidR="009C7D65" w14:paraId="0312D26E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6D427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lastRenderedPageBreak/>
              <w:t>A0 / A3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E5CFDB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Протокол проверки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3EFC9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Проверить совместимость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2A2B9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ИС; технический специалист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96F99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При изменении модельного ряда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AF2A3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Версия модельного ряда; правила совместимости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B1795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Журнал проверок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463BC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Конфликты возвращаются в A2</w:t>
            </w:r>
          </w:p>
        </w:tc>
      </w:tr>
      <w:tr w:rsidR="009C7D65" w14:paraId="7265EE17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1F831B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A0 / A4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55EAE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Цена, вес, изображения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3E08B4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Рассчитать и подготовить контент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0A13C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ИС; дизайнер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9624FC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После успешной проверки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59523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Модельный ряд; цены; правила веса; шаблоны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074565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Реестр карточек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DF9D2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Изменение цены помечает карточку</w:t>
            </w:r>
          </w:p>
        </w:tc>
      </w:tr>
      <w:tr w:rsidR="009C7D65" w14:paraId="28303F0B" w14:textId="77777777">
        <w:trPr>
          <w:cantSplit/>
          <w:jc w:val="center"/>
        </w:trPr>
        <w:tc>
          <w:tcPr>
            <w:tcW w:w="9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BCB69" w14:textId="77777777" w:rsidR="009C7D65" w:rsidRDefault="0061568F">
            <w:pPr>
              <w:keepLines/>
              <w:spacing w:line="240" w:lineRule="auto"/>
              <w:ind w:firstLine="0"/>
              <w:jc w:val="center"/>
            </w:pPr>
            <w:r>
              <w:rPr>
                <w:rFonts w:eastAsia="Times New Roman" w:cs="Times New Roman"/>
                <w:color w:val="000000"/>
                <w:sz w:val="24"/>
              </w:rPr>
              <w:t>A0 / A5</w:t>
            </w:r>
          </w:p>
        </w:tc>
        <w:tc>
          <w:tcPr>
            <w:tcW w:w="175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675A15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Публикация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7906C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Проверить и опубликовать</w:t>
            </w:r>
          </w:p>
        </w:tc>
        <w:tc>
          <w:tcPr>
            <w:tcW w:w="181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C734C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Менеджер маркетплейсов</w:t>
            </w:r>
          </w:p>
        </w:tc>
        <w:tc>
          <w:tcPr>
            <w:tcW w:w="158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901DEC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По готовности карточки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8D57A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Предварительная карточка; требования Ozon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294FE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Журнал публикаций</w:t>
            </w:r>
          </w:p>
        </w:tc>
        <w:tc>
          <w:tcPr>
            <w:tcW w:w="23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AAEC9" w14:textId="77777777" w:rsidR="009C7D65" w:rsidRDefault="0061568F">
            <w:pPr>
              <w:keepLines/>
              <w:spacing w:line="240" w:lineRule="auto"/>
              <w:ind w:firstLine="0"/>
            </w:pPr>
            <w:r>
              <w:rPr>
                <w:rFonts w:eastAsia="Times New Roman" w:cs="Times New Roman"/>
                <w:color w:val="000000"/>
                <w:sz w:val="24"/>
              </w:rPr>
              <w:t>Временный подтверждённый отказ — ограниченный повтор; ошибка данных — исправление; неизвестный исход — сверка</w:t>
            </w:r>
          </w:p>
        </w:tc>
      </w:tr>
    </w:tbl>
    <w:p w14:paraId="5DEF63BC" w14:textId="77777777" w:rsidR="009C7D65" w:rsidRDefault="009C7D65">
      <w:pPr>
        <w:spacing w:line="20" w:lineRule="exact"/>
        <w:ind w:firstLine="0"/>
        <w:jc w:val="both"/>
        <w:sectPr w:rsidR="009C7D65">
          <w:headerReference w:type="default" r:id="rId24"/>
          <w:footerReference w:type="default" r:id="rId25"/>
          <w:footerReference w:type="first" r:id="rId26"/>
          <w:pgSz w:w="16838" w:h="11906" w:orient="landscape" w:code="9"/>
          <w:pgMar w:top="1134" w:right="850" w:bottom="1134" w:left="1701" w:header="720" w:footer="567" w:gutter="0"/>
          <w:cols w:space="720"/>
          <w:docGrid w:linePitch="360"/>
        </w:sectPr>
      </w:pPr>
    </w:p>
    <w:p w14:paraId="43D1FBDD" w14:textId="77777777" w:rsidR="009C7D65" w:rsidRDefault="0061568F">
      <w:pPr>
        <w:pStyle w:val="1"/>
        <w:ind w:firstLine="0"/>
        <w:jc w:val="center"/>
      </w:pPr>
      <w:r>
        <w:rPr>
          <w:rFonts w:ascii="Times New Roman" w:eastAsia="Times New Roman" w:hAnsi="Times New Roman" w:cs="Times New Roman"/>
        </w:rPr>
        <w:lastRenderedPageBreak/>
        <w:t>3 Вывод</w:t>
      </w:r>
    </w:p>
    <w:p w14:paraId="69B81B95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В ходе практической работы выделены основные бизнес-процессы ИС формирования и актуализации карточек товаров. Построены контекстная диаграмма A-0, декомпозиция A0 и детализация A2. Модель показывает последовательное преобразование запроса в согласованную версию модельного ряда, проверенную карточку и результат публикации в Ozon.</w:t>
      </w:r>
    </w:p>
    <w:p w14:paraId="57071C36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Формализация операций позволила уточнить границы ответственности: менеджер маркетплейсов управляет жизненным циклом карточки, технический специалист отвечает за модельный ряд и совместимость, дизайнер – за шаблоны и качество изображений, а администратор – за доступ и интеграции. Полученная модель может использоваться как основа для уточнения функциональных требований и проектирования предметно-ориентированной ИС.</w:t>
      </w:r>
    </w:p>
    <w:p w14:paraId="46D231D6" w14:textId="77777777" w:rsidR="009C7D65" w:rsidRDefault="0061568F">
      <w:pPr>
        <w:pStyle w:val="1"/>
        <w:ind w:firstLine="0"/>
        <w:jc w:val="center"/>
      </w:pPr>
      <w:r>
        <w:rPr>
          <w:rFonts w:ascii="Times New Roman" w:eastAsia="Times New Roman" w:hAnsi="Times New Roman" w:cs="Times New Roman"/>
        </w:rPr>
        <w:t>СПИСОК ИСПОЛЬЗОВАННЫХ ИСТОЧНИКОВ</w:t>
      </w:r>
    </w:p>
    <w:p w14:paraId="08CEC001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1. Проектирование предметно-ориентированных информационных систем. Практическая работа № 2.</w:t>
      </w:r>
    </w:p>
    <w:p w14:paraId="7EA890FE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2. Албахтин И.В. Реинжиниринг бизнес-процесса «Сопровождение заказов на поставку компьютерных систем» в ООО «Юкомс». Курсовая работа. Москва, 2026.</w:t>
      </w:r>
    </w:p>
    <w:p w14:paraId="23CF6E0A" w14:textId="77777777" w:rsidR="009C7D65" w:rsidRDefault="0061568F">
      <w:pPr>
        <w:jc w:val="both"/>
      </w:pPr>
      <w:r>
        <w:rPr>
          <w:rFonts w:eastAsia="Times New Roman" w:cs="Times New Roman"/>
          <w:color w:val="000000"/>
        </w:rPr>
        <w:t>3. Отчёт по практической работе № 1 по дисциплине «Проектирование предметно-ориентированных информационных систем».</w:t>
      </w:r>
    </w:p>
    <w:sectPr w:rsidR="009C7D65" w:rsidSect="00CA771B">
      <w:headerReference w:type="default" r:id="rId27"/>
      <w:footerReference w:type="default" r:id="rId28"/>
      <w:footerReference w:type="first" r:id="rId29"/>
      <w:pgSz w:w="11906" w:h="16838" w:code="9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4AA53" w14:textId="77777777" w:rsidR="00143A86" w:rsidRDefault="00143A86">
      <w:pPr>
        <w:spacing w:line="240" w:lineRule="auto"/>
      </w:pPr>
      <w:r>
        <w:separator/>
      </w:r>
    </w:p>
  </w:endnote>
  <w:endnote w:type="continuationSeparator" w:id="0">
    <w:p w14:paraId="11488CFA" w14:textId="77777777" w:rsidR="00143A86" w:rsidRDefault="00143A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CD198" w14:textId="77777777" w:rsidR="0061568F" w:rsidRDefault="0061568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E48DB" w14:textId="77777777" w:rsidR="009C7D65" w:rsidRDefault="0061568F">
    <w:pPr>
      <w:spacing w:line="240" w:lineRule="auto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89944" w14:textId="77777777" w:rsidR="009C7D65" w:rsidRDefault="009C7D6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8018A" w14:textId="77777777" w:rsidR="001830DD" w:rsidRDefault="0061568F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143A86">
      <w:rPr>
        <w:sz w:val="24"/>
      </w:rPr>
      <w:t>2</w:t>
    </w:r>
    <w:r>
      <w:rPr>
        <w:sz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078A9" w14:textId="77777777" w:rsidR="009C7D65" w:rsidRDefault="009C7D65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00381" w14:textId="77777777" w:rsidR="001830DD" w:rsidRDefault="0061568F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143A86">
      <w:rPr>
        <w:sz w:val="24"/>
      </w:rPr>
      <w:t>2</w:t>
    </w:r>
    <w:r>
      <w:rPr>
        <w:sz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D725D" w14:textId="77777777" w:rsidR="009C7D65" w:rsidRDefault="009C7D65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46A0" w14:textId="77777777" w:rsidR="009C7D65" w:rsidRDefault="0061568F">
    <w:pPr>
      <w:spacing w:line="240" w:lineRule="auto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F1A67" w14:textId="77777777" w:rsidR="009C7D65" w:rsidRDefault="009C7D65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69529" w14:textId="77777777" w:rsidR="009C7D65" w:rsidRDefault="0061568F">
    <w:pPr>
      <w:spacing w:line="240" w:lineRule="auto"/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22B3E" w14:textId="77777777" w:rsidR="009C7D65" w:rsidRDefault="009C7D6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3D147" w14:textId="77777777" w:rsidR="00143A86" w:rsidRDefault="00143A86">
      <w:pPr>
        <w:spacing w:line="240" w:lineRule="auto"/>
      </w:pPr>
      <w:r>
        <w:separator/>
      </w:r>
    </w:p>
  </w:footnote>
  <w:footnote w:type="continuationSeparator" w:id="0">
    <w:p w14:paraId="269E31FE" w14:textId="77777777" w:rsidR="00143A86" w:rsidRDefault="00143A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2BF36" w14:textId="77777777" w:rsidR="0061568F" w:rsidRDefault="0061568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FC4B5" w14:textId="77777777" w:rsidR="009C7D65" w:rsidRDefault="009C7D6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93719" w14:textId="77777777" w:rsidR="0061568F" w:rsidRDefault="0061568F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B07B0" w14:textId="77777777" w:rsidR="009C7D65" w:rsidRDefault="009C7D6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29654" w14:textId="77777777" w:rsidR="009C7D65" w:rsidRDefault="009C7D65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9B753" w14:textId="77777777" w:rsidR="009C7D65" w:rsidRDefault="009C7D65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B2538" w14:textId="77777777" w:rsidR="009C7D65" w:rsidRDefault="009C7D6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C27C9"/>
    <w:multiLevelType w:val="hybridMultilevel"/>
    <w:tmpl w:val="EB34EBE8"/>
    <w:lvl w:ilvl="0" w:tplc="F30A745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9C7464"/>
    <w:multiLevelType w:val="hybridMultilevel"/>
    <w:tmpl w:val="FB7E9A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983"/>
    <w:rsid w:val="00034616"/>
    <w:rsid w:val="0006063C"/>
    <w:rsid w:val="00143A86"/>
    <w:rsid w:val="0015074B"/>
    <w:rsid w:val="001830DD"/>
    <w:rsid w:val="001916B3"/>
    <w:rsid w:val="001A22BE"/>
    <w:rsid w:val="0029639D"/>
    <w:rsid w:val="00326F90"/>
    <w:rsid w:val="004875DC"/>
    <w:rsid w:val="005D1ECA"/>
    <w:rsid w:val="0061568F"/>
    <w:rsid w:val="006F6CC9"/>
    <w:rsid w:val="00736680"/>
    <w:rsid w:val="009C7D65"/>
    <w:rsid w:val="00A40C57"/>
    <w:rsid w:val="00AA1D8D"/>
    <w:rsid w:val="00B47730"/>
    <w:rsid w:val="00CA771B"/>
    <w:rsid w:val="00CB0664"/>
    <w:rsid w:val="00D902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BC4E56"/>
  <w14:defaultImageDpi w14:val="300"/>
  <w15:docId w15:val="{8C4A810A-4085-455F-8032-F8377930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40" w:after="1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c">
    <w:name w:val="Сетка таблицы2"/>
    <w:basedOn w:val="a3"/>
    <w:next w:val="aff0"/>
    <w:uiPriority w:val="59"/>
    <w:rsid w:val="00CA771B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openxmlformats.org/officeDocument/2006/relationships/footer" Target="footer9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4.png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28" Type="http://schemas.openxmlformats.org/officeDocument/2006/relationships/footer" Target="footer10.xml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6.xml"/><Relationship Id="rId27" Type="http://schemas.openxmlformats.org/officeDocument/2006/relationships/header" Target="header7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1075</Words>
  <Characters>6128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№1 по ППОИС</vt:lpstr>
      <vt:lpstr/>
    </vt:vector>
  </TitlesOfParts>
  <Manager/>
  <Company/>
  <LinksUpToDate>false</LinksUpToDate>
  <CharactersWithSpaces>7189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 по ППОИС</dc:title>
  <dc:subject>Проектирование информационной системы поддержки бизнес-процесса формирования и актуализации карточек товаров компьютерных систем на примере ООО «Юкомс»</dc:subject>
  <dc:creator>Албахтин Илья Владиславович</dc:creator>
  <cp:keywords/>
  <dc:description>generated by python-docx</dc:description>
  <cp:lastModifiedBy>VeX EveryOne</cp:lastModifiedBy>
  <cp:revision>9</cp:revision>
  <dcterms:created xsi:type="dcterms:W3CDTF">2013-12-23T23:15:00Z</dcterms:created>
  <dcterms:modified xsi:type="dcterms:W3CDTF">2026-10-07T23:07:00Z</dcterms:modified>
  <cp:category/>
</cp:coreProperties>
</file>