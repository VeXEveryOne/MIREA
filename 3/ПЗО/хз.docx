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00C76" w14:textId="77777777" w:rsidR="00FD2B81" w:rsidRPr="00C84AAC" w:rsidRDefault="00FD2B81" w:rsidP="00FD2B81">
      <w:pPr>
        <w:jc w:val="center"/>
        <w:rPr>
          <w:lang w:val="ru-RU"/>
        </w:rPr>
      </w:pPr>
      <w:r w:rsidRPr="00C84AAC">
        <w:rPr>
          <w:b/>
          <w:color w:val="2E74B5"/>
          <w:sz w:val="38"/>
          <w:lang w:val="ru-RU"/>
        </w:rPr>
        <w:t xml:space="preserve">ПЗО 2026: каждый </w:t>
      </w:r>
      <w:proofErr w:type="spellStart"/>
      <w:r w:rsidRPr="00C84AAC">
        <w:rPr>
          <w:b/>
          <w:color w:val="2E74B5"/>
          <w:sz w:val="38"/>
          <w:lang w:val="ru-RU"/>
        </w:rPr>
        <w:t>подвопрос</w:t>
      </w:r>
      <w:proofErr w:type="spellEnd"/>
      <w:r w:rsidRPr="00C84AAC">
        <w:rPr>
          <w:b/>
          <w:color w:val="2E74B5"/>
          <w:sz w:val="38"/>
          <w:lang w:val="ru-RU"/>
        </w:rPr>
        <w:t xml:space="preserve"> отдельно</w:t>
      </w:r>
    </w:p>
    <w:p w14:paraId="404AE262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Структура:</w:t>
      </w:r>
      <w:r w:rsidRPr="00C84AAC">
        <w:rPr>
          <w:lang w:val="ru-RU"/>
        </w:rPr>
        <w:t xml:space="preserve"> исходный билет → отдельный вопрос → отдельный ответ. Если в билете три требования, они разнесены на три самостоятельные пары вопрос-ответ.</w:t>
      </w:r>
    </w:p>
    <w:p w14:paraId="13DBA970" w14:textId="77777777" w:rsidR="00FD2B81" w:rsidRPr="00C84AAC" w:rsidRDefault="00FD2B81" w:rsidP="00FD2B81">
      <w:pPr>
        <w:pStyle w:val="1"/>
        <w:pBdr>
          <w:bottom w:val="single" w:sz="6" w:space="4" w:color="D9E2F3"/>
        </w:pBdr>
        <w:rPr>
          <w:lang w:val="ru-RU"/>
        </w:rPr>
      </w:pPr>
      <w:r w:rsidRPr="00C84AAC">
        <w:rPr>
          <w:lang w:val="ru-RU"/>
        </w:rPr>
        <w:t>Блок 1</w:t>
      </w:r>
    </w:p>
    <w:p w14:paraId="6CFFED60" w14:textId="77777777" w:rsidR="00FD2B81" w:rsidRPr="00C84AAC" w:rsidRDefault="00FD2B81" w:rsidP="00FD2B81">
      <w:pPr>
        <w:pStyle w:val="21"/>
        <w:rPr>
          <w:lang w:val="ru-RU"/>
        </w:rPr>
      </w:pPr>
      <w:r w:rsidRPr="00C84AAC">
        <w:rPr>
          <w:lang w:val="ru-RU"/>
        </w:rPr>
        <w:t>1.1. Исходный билет</w:t>
      </w:r>
    </w:p>
    <w:p w14:paraId="314264DA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Запишите общую постановку задачи линейного программирования. Приведите пример постановки задачи линейного программирования. Дайте определение целевой функции и системы ограничений.</w:t>
      </w:r>
    </w:p>
    <w:p w14:paraId="5B23C51A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1.1.1:</w:t>
      </w:r>
      <w:r w:rsidRPr="00C84AAC">
        <w:rPr>
          <w:lang w:val="ru-RU"/>
        </w:rPr>
        <w:t xml:space="preserve"> Запишите общую постановку задачи линейного программирования?</w:t>
      </w:r>
    </w:p>
    <w:p w14:paraId="064D6259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В задаче ЛП выбирают переменные </w:t>
      </w:r>
      <w:r>
        <w:t>x</w:t>
      </w:r>
      <w:proofErr w:type="gramStart"/>
      <w:r w:rsidRPr="00C84AAC">
        <w:rPr>
          <w:lang w:val="ru-RU"/>
        </w:rPr>
        <w:t>1,...</w:t>
      </w:r>
      <w:proofErr w:type="gramEnd"/>
      <w:r w:rsidRPr="00C84AAC">
        <w:rPr>
          <w:lang w:val="ru-RU"/>
        </w:rPr>
        <w:t>,</w:t>
      </w:r>
      <w:proofErr w:type="spellStart"/>
      <w:r>
        <w:t>xn</w:t>
      </w:r>
      <w:proofErr w:type="spellEnd"/>
      <w:r w:rsidRPr="00C84AAC">
        <w:rPr>
          <w:lang w:val="ru-RU"/>
        </w:rPr>
        <w:t xml:space="preserve">, задают линейную целевую функцию и линейные ограничения. Общий вид: </w:t>
      </w:r>
      <w:r>
        <w:t>F</w:t>
      </w:r>
      <w:r w:rsidRPr="00C84AAC">
        <w:rPr>
          <w:lang w:val="ru-RU"/>
        </w:rPr>
        <w:t>=</w:t>
      </w:r>
      <w:r>
        <w:t>c</w:t>
      </w:r>
      <w:r w:rsidRPr="00C84AAC">
        <w:rPr>
          <w:lang w:val="ru-RU"/>
        </w:rPr>
        <w:t>1</w:t>
      </w:r>
      <w:r>
        <w:t>x</w:t>
      </w:r>
      <w:r w:rsidRPr="00C84AAC">
        <w:rPr>
          <w:lang w:val="ru-RU"/>
        </w:rPr>
        <w:t>1+...+</w:t>
      </w:r>
      <w:proofErr w:type="spellStart"/>
      <w:r>
        <w:t>cnxn</w:t>
      </w:r>
      <w:proofErr w:type="spellEnd"/>
      <w:r w:rsidRPr="00C84AAC">
        <w:rPr>
          <w:lang w:val="ru-RU"/>
        </w:rPr>
        <w:t xml:space="preserve"> → </w:t>
      </w:r>
      <w:r>
        <w:t>max</w:t>
      </w:r>
      <w:r w:rsidRPr="00C84AAC">
        <w:rPr>
          <w:lang w:val="ru-RU"/>
        </w:rPr>
        <w:t>/</w:t>
      </w:r>
      <w:r>
        <w:t>min</w:t>
      </w:r>
      <w:r w:rsidRPr="00C84AAC">
        <w:rPr>
          <w:lang w:val="ru-RU"/>
        </w:rPr>
        <w:t xml:space="preserve">; </w:t>
      </w:r>
      <w:r>
        <w:t>a</w:t>
      </w:r>
      <w:r w:rsidRPr="00C84AAC">
        <w:rPr>
          <w:lang w:val="ru-RU"/>
        </w:rPr>
        <w:t>11</w:t>
      </w:r>
      <w:r>
        <w:t>x</w:t>
      </w:r>
      <w:r w:rsidRPr="00C84AAC">
        <w:rPr>
          <w:lang w:val="ru-RU"/>
        </w:rPr>
        <w:t>1+...+</w:t>
      </w:r>
      <w:r>
        <w:t>a</w:t>
      </w:r>
      <w:r w:rsidRPr="00C84AAC">
        <w:rPr>
          <w:lang w:val="ru-RU"/>
        </w:rPr>
        <w:t>1</w:t>
      </w:r>
      <w:proofErr w:type="spellStart"/>
      <w:r>
        <w:t>nxn</w:t>
      </w:r>
      <w:proofErr w:type="spellEnd"/>
      <w:r w:rsidRPr="00C84AAC">
        <w:rPr>
          <w:lang w:val="ru-RU"/>
        </w:rPr>
        <w:t xml:space="preserve"> ≤ </w:t>
      </w:r>
      <w:r>
        <w:t>b</w:t>
      </w:r>
      <w:r w:rsidRPr="00C84AAC">
        <w:rPr>
          <w:lang w:val="ru-RU"/>
        </w:rPr>
        <w:t xml:space="preserve">1, ..., </w:t>
      </w:r>
      <w:r>
        <w:t>am</w:t>
      </w:r>
      <w:r w:rsidRPr="00C84AAC">
        <w:rPr>
          <w:lang w:val="ru-RU"/>
        </w:rPr>
        <w:t>1</w:t>
      </w:r>
      <w:r>
        <w:t>x</w:t>
      </w:r>
      <w:r w:rsidRPr="00C84AAC">
        <w:rPr>
          <w:lang w:val="ru-RU"/>
        </w:rPr>
        <w:t>1+...+</w:t>
      </w:r>
      <w:proofErr w:type="spellStart"/>
      <w:r>
        <w:t>amnxn</w:t>
      </w:r>
      <w:proofErr w:type="spellEnd"/>
      <w:r w:rsidRPr="00C84AAC">
        <w:rPr>
          <w:lang w:val="ru-RU"/>
        </w:rPr>
        <w:t xml:space="preserve"> ≤ </w:t>
      </w:r>
      <w:r>
        <w:t>bm</w:t>
      </w:r>
      <w:r w:rsidRPr="00C84AAC">
        <w:rPr>
          <w:lang w:val="ru-RU"/>
        </w:rPr>
        <w:t xml:space="preserve">; </w:t>
      </w:r>
      <w:proofErr w:type="spellStart"/>
      <w:r>
        <w:t>xj</w:t>
      </w:r>
      <w:proofErr w:type="spellEnd"/>
      <w:r w:rsidRPr="00C84AAC">
        <w:rPr>
          <w:lang w:val="ru-RU"/>
        </w:rPr>
        <w:t xml:space="preserve">≥0. В матричной форме: </w:t>
      </w:r>
      <w:r>
        <w:t>F</w:t>
      </w:r>
      <w:r w:rsidRPr="00C84AAC">
        <w:rPr>
          <w:lang w:val="ru-RU"/>
        </w:rPr>
        <w:t>=</w:t>
      </w:r>
      <w:proofErr w:type="spellStart"/>
      <w:r>
        <w:t>cᵀx</w:t>
      </w:r>
      <w:proofErr w:type="spellEnd"/>
      <w:r w:rsidRPr="00C84AAC">
        <w:rPr>
          <w:lang w:val="ru-RU"/>
        </w:rPr>
        <w:t xml:space="preserve"> → </w:t>
      </w:r>
      <w:r>
        <w:t>max</w:t>
      </w:r>
      <w:r w:rsidRPr="00C84AAC">
        <w:rPr>
          <w:lang w:val="ru-RU"/>
        </w:rPr>
        <w:t>/</w:t>
      </w:r>
      <w:r>
        <w:t>min</w:t>
      </w:r>
      <w:r w:rsidRPr="00C84AAC">
        <w:rPr>
          <w:lang w:val="ru-RU"/>
        </w:rPr>
        <w:t xml:space="preserve">, </w:t>
      </w:r>
      <w:r>
        <w:t>Ax</w:t>
      </w:r>
      <w:r w:rsidRPr="00C84AAC">
        <w:rPr>
          <w:lang w:val="ru-RU"/>
        </w:rPr>
        <w:t>≤</w:t>
      </w:r>
      <w:r>
        <w:t>b</w:t>
      </w:r>
      <w:r w:rsidRPr="00C84AAC">
        <w:rPr>
          <w:lang w:val="ru-RU"/>
        </w:rPr>
        <w:t xml:space="preserve">, </w:t>
      </w:r>
      <w:r>
        <w:t>x</w:t>
      </w:r>
      <w:r w:rsidRPr="00C84AAC">
        <w:rPr>
          <w:lang w:val="ru-RU"/>
        </w:rPr>
        <w:t>≥0.</w:t>
      </w:r>
    </w:p>
    <w:p w14:paraId="61C29306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1.1.2:</w:t>
      </w:r>
      <w:r w:rsidRPr="00C84AAC">
        <w:rPr>
          <w:lang w:val="ru-RU"/>
        </w:rPr>
        <w:t xml:space="preserve"> Приведите пример постановки задачи линейного программирования?</w:t>
      </w:r>
    </w:p>
    <w:p w14:paraId="008F2AD8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Если</w:t>
      </w:r>
      <w:proofErr w:type="gramEnd"/>
      <w:r w:rsidRPr="00C84AAC">
        <w:rPr>
          <w:lang w:val="ru-RU"/>
        </w:rPr>
        <w:t xml:space="preserve"> выпускаются изделия </w:t>
      </w:r>
      <w:r>
        <w:t>P</w:t>
      </w:r>
      <w:r w:rsidRPr="00C84AAC">
        <w:rPr>
          <w:lang w:val="ru-RU"/>
        </w:rPr>
        <w:t xml:space="preserve">1 и </w:t>
      </w:r>
      <w:r>
        <w:t>P</w:t>
      </w:r>
      <w:r w:rsidRPr="00C84AAC">
        <w:rPr>
          <w:lang w:val="ru-RU"/>
        </w:rPr>
        <w:t>2, прибыль 100 и 150, сырье ограничено: 3</w:t>
      </w:r>
      <w:r>
        <w:t>x</w:t>
      </w:r>
      <w:r w:rsidRPr="00C84AAC">
        <w:rPr>
          <w:lang w:val="ru-RU"/>
        </w:rPr>
        <w:t>1+2</w:t>
      </w:r>
      <w:r>
        <w:t>x</w:t>
      </w:r>
      <w:r w:rsidRPr="00C84AAC">
        <w:rPr>
          <w:lang w:val="ru-RU"/>
        </w:rPr>
        <w:t xml:space="preserve">2≤18, </w:t>
      </w:r>
      <w:r>
        <w:t>x</w:t>
      </w:r>
      <w:r w:rsidRPr="00C84AAC">
        <w:rPr>
          <w:lang w:val="ru-RU"/>
        </w:rPr>
        <w:t>1+</w:t>
      </w:r>
      <w:r>
        <w:t>x</w:t>
      </w:r>
      <w:r w:rsidRPr="00C84AAC">
        <w:rPr>
          <w:lang w:val="ru-RU"/>
        </w:rPr>
        <w:t xml:space="preserve">2≤7, </w:t>
      </w:r>
      <w:r>
        <w:t>x</w:t>
      </w:r>
      <w:r w:rsidRPr="00C84AAC">
        <w:rPr>
          <w:lang w:val="ru-RU"/>
        </w:rPr>
        <w:t>1+2</w:t>
      </w:r>
      <w:r>
        <w:t>x</w:t>
      </w:r>
      <w:r w:rsidRPr="00C84AAC">
        <w:rPr>
          <w:lang w:val="ru-RU"/>
        </w:rPr>
        <w:t xml:space="preserve">2≤12, </w:t>
      </w:r>
      <w:r>
        <w:t>x</w:t>
      </w:r>
      <w:r w:rsidRPr="00C84AAC">
        <w:rPr>
          <w:lang w:val="ru-RU"/>
        </w:rPr>
        <w:t xml:space="preserve">≥0; </w:t>
      </w:r>
      <w:proofErr w:type="spellStart"/>
      <w:r w:rsidRPr="00C84AAC">
        <w:rPr>
          <w:lang w:val="ru-RU"/>
        </w:rPr>
        <w:t>максимизируется</w:t>
      </w:r>
      <w:proofErr w:type="spellEnd"/>
      <w:r w:rsidRPr="00C84AAC">
        <w:rPr>
          <w:lang w:val="ru-RU"/>
        </w:rPr>
        <w:t xml:space="preserve"> </w:t>
      </w:r>
      <w:r>
        <w:t>F</w:t>
      </w:r>
      <w:r w:rsidRPr="00C84AAC">
        <w:rPr>
          <w:lang w:val="ru-RU"/>
        </w:rPr>
        <w:t>=100</w:t>
      </w:r>
      <w:r>
        <w:t>x</w:t>
      </w:r>
      <w:r w:rsidRPr="00C84AAC">
        <w:rPr>
          <w:lang w:val="ru-RU"/>
        </w:rPr>
        <w:t>1+150</w:t>
      </w:r>
      <w:r>
        <w:t>x</w:t>
      </w:r>
      <w:r w:rsidRPr="00C84AAC">
        <w:rPr>
          <w:lang w:val="ru-RU"/>
        </w:rPr>
        <w:t>2.</w:t>
      </w:r>
    </w:p>
    <w:p w14:paraId="0F6B55E5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1.1.3:</w:t>
      </w:r>
      <w:r w:rsidRPr="00C84AAC">
        <w:rPr>
          <w:lang w:val="ru-RU"/>
        </w:rPr>
        <w:t xml:space="preserve"> Дайте определение целевой функции и системы ограничений?</w:t>
      </w:r>
    </w:p>
    <w:p w14:paraId="23CAF93A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Целевая функция </w:t>
      </w:r>
      <w:proofErr w:type="gramStart"/>
      <w:r w:rsidRPr="00C84AAC">
        <w:rPr>
          <w:lang w:val="ru-RU"/>
        </w:rPr>
        <w:t>- это</w:t>
      </w:r>
      <w:proofErr w:type="gramEnd"/>
      <w:r w:rsidRPr="00C84AAC">
        <w:rPr>
          <w:lang w:val="ru-RU"/>
        </w:rPr>
        <w:t xml:space="preserve"> линейная функция переменных, значение которой нужно максимизировать или минимизировать. Система ограничений </w:t>
      </w:r>
      <w:proofErr w:type="gramStart"/>
      <w:r w:rsidRPr="00C84AAC">
        <w:rPr>
          <w:lang w:val="ru-RU"/>
        </w:rPr>
        <w:t>- это</w:t>
      </w:r>
      <w:proofErr w:type="gramEnd"/>
      <w:r w:rsidRPr="00C84AAC">
        <w:rPr>
          <w:lang w:val="ru-RU"/>
        </w:rPr>
        <w:t xml:space="preserve"> линейные равенства и неравенства, задающие допустимые значения переменных: ресурсы, спрос, мощности, нормы и </w:t>
      </w:r>
      <w:proofErr w:type="spellStart"/>
      <w:r w:rsidRPr="00C84AAC">
        <w:rPr>
          <w:lang w:val="ru-RU"/>
        </w:rPr>
        <w:t>неотрицательность</w:t>
      </w:r>
      <w:proofErr w:type="spellEnd"/>
      <w:r w:rsidRPr="00C84AAC">
        <w:rPr>
          <w:lang w:val="ru-RU"/>
        </w:rPr>
        <w:t>.</w:t>
      </w:r>
    </w:p>
    <w:p w14:paraId="3CC7EC8A" w14:textId="77777777" w:rsidR="00FD2B81" w:rsidRPr="00C84AAC" w:rsidRDefault="00FD2B81" w:rsidP="00FD2B81">
      <w:pPr>
        <w:spacing w:after="120"/>
        <w:rPr>
          <w:lang w:val="ru-RU"/>
        </w:rPr>
      </w:pPr>
    </w:p>
    <w:p w14:paraId="5CCA50BF" w14:textId="77777777" w:rsidR="00FD2B81" w:rsidRPr="00C84AAC" w:rsidRDefault="00FD2B81" w:rsidP="00FD2B81">
      <w:pPr>
        <w:pStyle w:val="21"/>
        <w:rPr>
          <w:lang w:val="ru-RU"/>
        </w:rPr>
      </w:pPr>
      <w:r w:rsidRPr="00C84AAC">
        <w:rPr>
          <w:lang w:val="ru-RU"/>
        </w:rPr>
        <w:t>1.2. Исходный билет</w:t>
      </w:r>
    </w:p>
    <w:p w14:paraId="5888930A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Дайте определение выпуклого и невыпуклого множества. Дайте определение внутренних, граничных и угловых точек множества. Дайте определение замкнутого, ограниченного и неограниченного множества. Дайте математическое определение плана и оптимального плана (решения).</w:t>
      </w:r>
    </w:p>
    <w:p w14:paraId="0A7DD6CE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1.2.1:</w:t>
      </w:r>
      <w:r w:rsidRPr="00C84AAC">
        <w:rPr>
          <w:lang w:val="ru-RU"/>
        </w:rPr>
        <w:t xml:space="preserve"> Дайте определение выпуклого и невыпуклого множества?</w:t>
      </w:r>
    </w:p>
    <w:p w14:paraId="18A64D18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Множество выпукло, если вместе с любыми двумя своими точками оно содержит весь отрезок между ними. Математически: если </w:t>
      </w:r>
      <w:proofErr w:type="gramStart"/>
      <w:r>
        <w:t>x</w:t>
      </w:r>
      <w:r w:rsidRPr="00C84AAC">
        <w:rPr>
          <w:lang w:val="ru-RU"/>
        </w:rPr>
        <w:t>,</w:t>
      </w:r>
      <w:r>
        <w:t>y</w:t>
      </w:r>
      <w:proofErr w:type="gramEnd"/>
      <w:r w:rsidRPr="00C84AAC">
        <w:rPr>
          <w:lang w:val="ru-RU"/>
        </w:rPr>
        <w:t>∈</w:t>
      </w:r>
      <w:r>
        <w:t>M</w:t>
      </w:r>
      <w:r w:rsidRPr="00C84AAC">
        <w:rPr>
          <w:lang w:val="ru-RU"/>
        </w:rPr>
        <w:t xml:space="preserve">, то </w:t>
      </w:r>
      <w:proofErr w:type="spellStart"/>
      <w:r>
        <w:t>λx</w:t>
      </w:r>
      <w:proofErr w:type="spellEnd"/>
      <w:r w:rsidRPr="00C84AAC">
        <w:rPr>
          <w:lang w:val="ru-RU"/>
        </w:rPr>
        <w:t>+(1-</w:t>
      </w:r>
      <w:r>
        <w:t>λ</w:t>
      </w:r>
      <w:r w:rsidRPr="00C84AAC">
        <w:rPr>
          <w:lang w:val="ru-RU"/>
        </w:rPr>
        <w:t>)</w:t>
      </w:r>
      <w:r>
        <w:t>y</w:t>
      </w:r>
      <w:r w:rsidRPr="00C84AAC">
        <w:rPr>
          <w:lang w:val="ru-RU"/>
        </w:rPr>
        <w:t>∈</w:t>
      </w:r>
      <w:r>
        <w:t>M</w:t>
      </w:r>
      <w:r w:rsidRPr="00C84AAC">
        <w:rPr>
          <w:lang w:val="ru-RU"/>
        </w:rPr>
        <w:t xml:space="preserve"> при 0≤</w:t>
      </w:r>
      <w:r>
        <w:t>λ</w:t>
      </w:r>
      <w:r w:rsidRPr="00C84AAC">
        <w:rPr>
          <w:lang w:val="ru-RU"/>
        </w:rPr>
        <w:t>≤1. Невыпуклое множество нарушает это условие.</w:t>
      </w:r>
    </w:p>
    <w:p w14:paraId="3EE8444C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1.2.2:</w:t>
      </w:r>
      <w:r w:rsidRPr="00C84AAC">
        <w:rPr>
          <w:lang w:val="ru-RU"/>
        </w:rPr>
        <w:t xml:space="preserve"> Дайте определение внутренних, граничных и угловых точек множества?</w:t>
      </w:r>
    </w:p>
    <w:p w14:paraId="6F90E263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Внутренняя точка имеет окрестность, целиком лежащую внутри множества. Граничная точка - такая, что любая ее окрестность пересекает и множество, и его дополнение. Угловая точка - вершина допустимого многогранника, где обычно пересекаются активные ограничения.</w:t>
      </w:r>
    </w:p>
    <w:p w14:paraId="2449D472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1.2.3:</w:t>
      </w:r>
      <w:r w:rsidRPr="00C84AAC">
        <w:rPr>
          <w:lang w:val="ru-RU"/>
        </w:rPr>
        <w:t xml:space="preserve"> Дайте определение замкнутого, ограниченного и неограниченного множества?</w:t>
      </w:r>
    </w:p>
    <w:p w14:paraId="3F67E338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Замкнутое множество содержит все свои граничные точки. Ограниченное множество помещается в шар достаточно большого радиуса. Неограниченное множество не помещается ни в какой конечный шар.</w:t>
      </w:r>
    </w:p>
    <w:p w14:paraId="0F84B1F7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1.2.4:</w:t>
      </w:r>
      <w:r w:rsidRPr="00C84AAC">
        <w:rPr>
          <w:lang w:val="ru-RU"/>
        </w:rPr>
        <w:t xml:space="preserve"> Дайте математическое определение плана и оптимального плана (решения)?</w:t>
      </w:r>
    </w:p>
    <w:p w14:paraId="70AC034E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План </w:t>
      </w:r>
      <w:proofErr w:type="gramStart"/>
      <w:r w:rsidRPr="00C84AAC">
        <w:rPr>
          <w:lang w:val="ru-RU"/>
        </w:rPr>
        <w:t>- это</w:t>
      </w:r>
      <w:proofErr w:type="gramEnd"/>
      <w:r w:rsidRPr="00C84AAC">
        <w:rPr>
          <w:lang w:val="ru-RU"/>
        </w:rPr>
        <w:t xml:space="preserve"> любой допустимый вектор </w:t>
      </w:r>
      <w:r>
        <w:t>x</w:t>
      </w:r>
      <w:r w:rsidRPr="00C84AAC">
        <w:rPr>
          <w:lang w:val="ru-RU"/>
        </w:rPr>
        <w:t xml:space="preserve">, удовлетворяющий всем ограничениям задачи. Оптимальный план - допустимый план </w:t>
      </w:r>
      <w:r>
        <w:t>x</w:t>
      </w:r>
      <w:r w:rsidRPr="00C84AAC">
        <w:rPr>
          <w:lang w:val="ru-RU"/>
        </w:rPr>
        <w:t>*, на котором целевая функция принимает наилучшее значение: максимум или минимум.</w:t>
      </w:r>
    </w:p>
    <w:p w14:paraId="1207B87B" w14:textId="77777777" w:rsidR="00FD2B81" w:rsidRPr="00C84AAC" w:rsidRDefault="00FD2B81" w:rsidP="00FD2B81">
      <w:pPr>
        <w:spacing w:after="120"/>
        <w:rPr>
          <w:lang w:val="ru-RU"/>
        </w:rPr>
      </w:pPr>
    </w:p>
    <w:p w14:paraId="4D3D04F3" w14:textId="77777777" w:rsidR="00FD2B81" w:rsidRPr="00C84AAC" w:rsidRDefault="00FD2B81" w:rsidP="00FD2B81">
      <w:pPr>
        <w:pStyle w:val="21"/>
        <w:rPr>
          <w:lang w:val="ru-RU"/>
        </w:rPr>
      </w:pPr>
      <w:r w:rsidRPr="00C84AAC">
        <w:rPr>
          <w:lang w:val="ru-RU"/>
        </w:rPr>
        <w:t>1.3. Исходный билет</w:t>
      </w:r>
    </w:p>
    <w:p w14:paraId="38F3B5F2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 xml:space="preserve">Что является решением линейного неравенства с двумя переменными? Что является решением линейного неравенства с тремя и более переменными? Сформулируйте теорему о пересечении выпуклых множеств и </w:t>
      </w:r>
      <w:r w:rsidRPr="00C84AAC">
        <w:rPr>
          <w:lang w:val="ru-RU"/>
        </w:rPr>
        <w:lastRenderedPageBreak/>
        <w:t>укажите ее использование при решении задач линейного программирования. Докажите, что множество решений задачи линейного программирования является выпуклым.</w:t>
      </w:r>
    </w:p>
    <w:p w14:paraId="7897CC51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1.3.1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Что</w:t>
      </w:r>
      <w:proofErr w:type="gramEnd"/>
      <w:r w:rsidRPr="00C84AAC">
        <w:rPr>
          <w:lang w:val="ru-RU"/>
        </w:rPr>
        <w:t xml:space="preserve"> является решением линейного неравенства с двумя переменными?</w:t>
      </w:r>
    </w:p>
    <w:p w14:paraId="72864399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Решение неравенства с двумя переменными — любая точка плоскости, координаты которой удовлетворяют неравенству.</w:t>
      </w:r>
    </w:p>
    <w:p w14:paraId="23DC2E4F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1.3.2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Что</w:t>
      </w:r>
      <w:proofErr w:type="gramEnd"/>
      <w:r w:rsidRPr="00C84AAC">
        <w:rPr>
          <w:lang w:val="ru-RU"/>
        </w:rPr>
        <w:t xml:space="preserve"> является решением линейного неравенства с тремя и более переменными?</w:t>
      </w:r>
    </w:p>
    <w:p w14:paraId="50E94B90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Решение неравенства с тремя и более переменными — вектор в многомерном пространстве, удовлетворяющий этому неравенству.</w:t>
      </w:r>
    </w:p>
    <w:p w14:paraId="2104BC5D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1.3.3:</w:t>
      </w:r>
      <w:r w:rsidRPr="00C84AAC">
        <w:rPr>
          <w:lang w:val="ru-RU"/>
        </w:rPr>
        <w:t xml:space="preserve"> Сформулируйте теорему о пересечении выпуклых множеств и укажите ее использование при решении задач линейного программирования?</w:t>
      </w:r>
    </w:p>
    <w:p w14:paraId="4DBB0896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Теорема: пересечение любого числа выпуклых множеств является выпуклым множеством.</w:t>
      </w:r>
    </w:p>
    <w:p w14:paraId="1B45434D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Обоснование: пусть точка `x` и точка `y` принадлежат пересечению множеств. Значит, они принадлежат каждому из этих выпуклых множеств. Так как каждое множество выпукло, то весь отрезок между `x` и `y`, то есть любая точка вида `</w:t>
      </w:r>
      <w:proofErr w:type="spellStart"/>
      <w:r w:rsidRPr="00C84AAC">
        <w:rPr>
          <w:lang w:val="ru-RU"/>
        </w:rPr>
        <w:t>λx</w:t>
      </w:r>
      <w:proofErr w:type="spellEnd"/>
      <w:r w:rsidRPr="00C84AAC">
        <w:rPr>
          <w:lang w:val="ru-RU"/>
        </w:rPr>
        <w:t xml:space="preserve"> + (1-</w:t>
      </w:r>
      <w:proofErr w:type="gramStart"/>
      <w:r w:rsidRPr="00C84AAC">
        <w:rPr>
          <w:lang w:val="ru-RU"/>
        </w:rPr>
        <w:t>λ)y</w:t>
      </w:r>
      <w:proofErr w:type="gramEnd"/>
      <w:r w:rsidRPr="00C84AAC">
        <w:rPr>
          <w:lang w:val="ru-RU"/>
        </w:rPr>
        <w:t>`, где `0 ≤ λ ≤ 1`, тоже принадлежит каждому множеству. Следовательно, эта точка принадлежит и их пересечению. Значит, пересечение выпукло.</w:t>
      </w:r>
    </w:p>
    <w:p w14:paraId="4B33AE86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Использование в ЛП: допустимая область задачи линейного программирования задается системой линейных ограничений. Каждое линейное неравенство задает полуплоскость или полупространство, а оно выпукло. Поэтому область допустимых решений ЛП как пересечение таких полупространств тоже выпукла. Из-за этого оптимум линейной функции, если он существует и область ограничена, ищется среди угловых точек допустимой области.</w:t>
      </w:r>
    </w:p>
    <w:p w14:paraId="18BB2472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1.3.4:</w:t>
      </w:r>
      <w:r w:rsidRPr="00C84AAC">
        <w:rPr>
          <w:lang w:val="ru-RU"/>
        </w:rPr>
        <w:t xml:space="preserve"> Докажите, что множество решений задачи линейного программирования является выпуклым?</w:t>
      </w:r>
    </w:p>
    <w:p w14:paraId="5E71F41E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Пусть</w:t>
      </w:r>
      <w:proofErr w:type="gramEnd"/>
      <w:r w:rsidRPr="00C84AAC">
        <w:rPr>
          <w:lang w:val="ru-RU"/>
        </w:rPr>
        <w:t xml:space="preserve"> есть два допустимых плана задачи ЛП: x¹ и x². Это значит, что оба они удовлетворяют всем ограничениям задачи:</w:t>
      </w:r>
    </w:p>
    <w:p w14:paraId="54AF0068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Ax¹ ≤ b, Ax² ≤ b, x¹ ≥ 0, x² ≥ 0.</w:t>
      </w:r>
    </w:p>
    <w:p w14:paraId="58AF89FE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Возьмем любую выпуклую комбинацию этих планов:</w:t>
      </w:r>
    </w:p>
    <w:p w14:paraId="614DCAE9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 xml:space="preserve">x = λx¹ + (1 - </w:t>
      </w:r>
      <w:proofErr w:type="gramStart"/>
      <w:r w:rsidRPr="00C84AAC">
        <w:rPr>
          <w:lang w:val="ru-RU"/>
        </w:rPr>
        <w:t>λ)x</w:t>
      </w:r>
      <w:proofErr w:type="gramEnd"/>
      <w:r w:rsidRPr="00C84AAC">
        <w:rPr>
          <w:lang w:val="ru-RU"/>
        </w:rPr>
        <w:t>², где 0 ≤ λ ≤ 1.</w:t>
      </w:r>
    </w:p>
    <w:p w14:paraId="006E2D3B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Проверим ограничения:</w:t>
      </w:r>
    </w:p>
    <w:p w14:paraId="1DC9E915" w14:textId="77777777" w:rsidR="00FD2B81" w:rsidRPr="00C84AAC" w:rsidRDefault="00FD2B81" w:rsidP="00FD2B81">
      <w:r w:rsidRPr="00C84AAC">
        <w:t xml:space="preserve">Ax = </w:t>
      </w:r>
      <w:proofErr w:type="gramStart"/>
      <w:r w:rsidRPr="00C84AAC">
        <w:t>A(</w:t>
      </w:r>
      <w:proofErr w:type="gramEnd"/>
      <w:r w:rsidRPr="00C84AAC">
        <w:rPr>
          <w:lang w:val="ru-RU"/>
        </w:rPr>
        <w:t>λ</w:t>
      </w:r>
      <w:r w:rsidRPr="00C84AAC">
        <w:t xml:space="preserve">x¹ + (1 - </w:t>
      </w:r>
      <w:r w:rsidRPr="00C84AAC">
        <w:rPr>
          <w:lang w:val="ru-RU"/>
        </w:rPr>
        <w:t>λ</w:t>
      </w:r>
      <w:r w:rsidRPr="00C84AAC">
        <w:t xml:space="preserve">)x²) = </w:t>
      </w:r>
      <w:r w:rsidRPr="00C84AAC">
        <w:rPr>
          <w:lang w:val="ru-RU"/>
        </w:rPr>
        <w:t>λ</w:t>
      </w:r>
      <w:r w:rsidRPr="00C84AAC">
        <w:t xml:space="preserve">Ax¹ + (1 - </w:t>
      </w:r>
      <w:r w:rsidRPr="00C84AAC">
        <w:rPr>
          <w:lang w:val="ru-RU"/>
        </w:rPr>
        <w:t>λ</w:t>
      </w:r>
      <w:r w:rsidRPr="00C84AAC">
        <w:t>)Ax².</w:t>
      </w:r>
    </w:p>
    <w:p w14:paraId="65FF8A64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Так как Ax¹ ≤ b и Ax² ≤ b, то:</w:t>
      </w:r>
    </w:p>
    <w:p w14:paraId="176D19C6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 xml:space="preserve">λAx¹ + (1 - </w:t>
      </w:r>
      <w:proofErr w:type="gramStart"/>
      <w:r w:rsidRPr="00C84AAC">
        <w:rPr>
          <w:lang w:val="ru-RU"/>
        </w:rPr>
        <w:t>λ)Ax</w:t>
      </w:r>
      <w:proofErr w:type="gramEnd"/>
      <w:r w:rsidRPr="00C84AAC">
        <w:rPr>
          <w:lang w:val="ru-RU"/>
        </w:rPr>
        <w:t xml:space="preserve">² ≤ </w:t>
      </w:r>
      <w:proofErr w:type="spellStart"/>
      <w:r w:rsidRPr="00C84AAC">
        <w:rPr>
          <w:lang w:val="ru-RU"/>
        </w:rPr>
        <w:t>λb</w:t>
      </w:r>
      <w:proofErr w:type="spellEnd"/>
      <w:r w:rsidRPr="00C84AAC">
        <w:rPr>
          <w:lang w:val="ru-RU"/>
        </w:rPr>
        <w:t xml:space="preserve"> + (1 - λ)b = b.</w:t>
      </w:r>
    </w:p>
    <w:p w14:paraId="4F829141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 xml:space="preserve">Значит, </w:t>
      </w:r>
      <w:proofErr w:type="spellStart"/>
      <w:r w:rsidRPr="00C84AAC">
        <w:rPr>
          <w:lang w:val="ru-RU"/>
        </w:rPr>
        <w:t>Ax</w:t>
      </w:r>
      <w:proofErr w:type="spellEnd"/>
      <w:r w:rsidRPr="00C84AAC">
        <w:rPr>
          <w:lang w:val="ru-RU"/>
        </w:rPr>
        <w:t xml:space="preserve"> ≤ b.</w:t>
      </w:r>
    </w:p>
    <w:p w14:paraId="5F0B39A9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Также x ≥ 0, потому что x¹ ≥ 0, x² ≥ 0, а коэффициенты λ и 1 - λ неотрицательны.</w:t>
      </w:r>
    </w:p>
    <w:p w14:paraId="4CAFFA6F" w14:textId="77777777" w:rsidR="00FD2B81" w:rsidRDefault="00FD2B81" w:rsidP="00FD2B81">
      <w:pPr>
        <w:rPr>
          <w:lang w:val="ru-RU"/>
        </w:rPr>
      </w:pPr>
      <w:r w:rsidRPr="00C84AAC">
        <w:rPr>
          <w:lang w:val="ru-RU"/>
        </w:rPr>
        <w:t>Следовательно, любая точка отрезка между двумя допустимыми планами тоже является допустимым планом. Поэтому множество решений задачи линейного программирования является выпуклым.</w:t>
      </w:r>
    </w:p>
    <w:p w14:paraId="16275FB3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>(λ — это греческая буква “лямбда”.</w:t>
      </w:r>
    </w:p>
    <w:p w14:paraId="7F8F14AA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>В доказательстве выпуклости она означает коэффициент, который показывает, где мы берем точку на отрезке между двумя точками.</w:t>
      </w:r>
    </w:p>
    <w:p w14:paraId="2F18B844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>Формула:</w:t>
      </w:r>
    </w:p>
    <w:p w14:paraId="6261E1F1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 xml:space="preserve">x = λx¹ + (1 - </w:t>
      </w:r>
      <w:proofErr w:type="gramStart"/>
      <w:r w:rsidRPr="000E65C1">
        <w:rPr>
          <w:sz w:val="16"/>
          <w:szCs w:val="16"/>
          <w:lang w:val="ru-RU"/>
        </w:rPr>
        <w:t>λ)x</w:t>
      </w:r>
      <w:proofErr w:type="gramEnd"/>
      <w:r w:rsidRPr="000E65C1">
        <w:rPr>
          <w:sz w:val="16"/>
          <w:szCs w:val="16"/>
          <w:lang w:val="ru-RU"/>
        </w:rPr>
        <w:t>², где 0 ≤ λ ≤ 1.</w:t>
      </w:r>
    </w:p>
    <w:p w14:paraId="6025C133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>Примеры:</w:t>
      </w:r>
    </w:p>
    <w:p w14:paraId="2371BBE3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>если λ = 0, то x = x²;</w:t>
      </w:r>
    </w:p>
    <w:p w14:paraId="5D41BEB1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>если λ = 1, то x = x¹;</w:t>
      </w:r>
    </w:p>
    <w:p w14:paraId="3E3D743A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>если λ = 0.5, то x — середина между x¹ и x².</w:t>
      </w:r>
    </w:p>
    <w:p w14:paraId="56A0AC70" w14:textId="77777777" w:rsidR="00FD2B81" w:rsidRPr="000E65C1" w:rsidRDefault="00FD2B81" w:rsidP="00FD2B81">
      <w:pPr>
        <w:spacing w:after="120"/>
        <w:rPr>
          <w:sz w:val="16"/>
          <w:szCs w:val="16"/>
          <w:lang w:val="ru-RU"/>
        </w:rPr>
      </w:pPr>
      <w:r w:rsidRPr="000E65C1">
        <w:rPr>
          <w:sz w:val="16"/>
          <w:szCs w:val="16"/>
          <w:lang w:val="ru-RU"/>
        </w:rPr>
        <w:t>То есть λ просто задает “долю” первой точки в смеси двух точек.)</w:t>
      </w:r>
    </w:p>
    <w:p w14:paraId="6D041695" w14:textId="77777777" w:rsidR="00FD2B81" w:rsidRPr="00C84AAC" w:rsidRDefault="00FD2B81" w:rsidP="00FD2B81">
      <w:pPr>
        <w:spacing w:after="120"/>
        <w:rPr>
          <w:lang w:val="ru-RU"/>
        </w:rPr>
      </w:pPr>
    </w:p>
    <w:p w14:paraId="50E3406C" w14:textId="77777777" w:rsidR="00FD2B81" w:rsidRPr="00C84AAC" w:rsidRDefault="00FD2B81" w:rsidP="00FD2B81">
      <w:pPr>
        <w:pStyle w:val="21"/>
        <w:rPr>
          <w:lang w:val="ru-RU"/>
        </w:rPr>
      </w:pPr>
      <w:r w:rsidRPr="00C84AAC">
        <w:rPr>
          <w:lang w:val="ru-RU"/>
        </w:rPr>
        <w:lastRenderedPageBreak/>
        <w:t>1.4. Исходный билет</w:t>
      </w:r>
    </w:p>
    <w:p w14:paraId="392B5776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Перечислите возможные виды задач линейного программирования и соответствующие им составы системы ограничений. Приведите примеры постановок данных видов задач.</w:t>
      </w:r>
    </w:p>
    <w:p w14:paraId="4EC716BE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1.4.1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Перечислите</w:t>
      </w:r>
      <w:proofErr w:type="gramEnd"/>
      <w:r w:rsidRPr="00C84AAC">
        <w:rPr>
          <w:lang w:val="ru-RU"/>
        </w:rPr>
        <w:t xml:space="preserve"> возможные виды задач линейного программирования и соответствующие им составы системы ограничений?</w:t>
      </w:r>
    </w:p>
    <w:p w14:paraId="46C05ECD" w14:textId="77777777" w:rsidR="00FD2B81" w:rsidRPr="000E65C1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</w:t>
      </w:r>
      <w:r w:rsidRPr="000E65C1">
        <w:rPr>
          <w:lang w:val="ru-RU"/>
        </w:rPr>
        <w:t>К</w:t>
      </w:r>
      <w:proofErr w:type="gramEnd"/>
      <w:r w:rsidRPr="000E65C1">
        <w:rPr>
          <w:lang w:val="ru-RU"/>
        </w:rPr>
        <w:t xml:space="preserve"> типовым видам задач ЛП относятся:</w:t>
      </w:r>
    </w:p>
    <w:p w14:paraId="5D01A7E7" w14:textId="77777777" w:rsidR="00FD2B81" w:rsidRPr="000E65C1" w:rsidRDefault="00FD2B81" w:rsidP="00FD2B81">
      <w:pPr>
        <w:rPr>
          <w:lang w:val="ru-RU"/>
        </w:rPr>
      </w:pPr>
      <w:r w:rsidRPr="000E65C1">
        <w:rPr>
          <w:lang w:val="ru-RU"/>
        </w:rPr>
        <w:t xml:space="preserve">Задача использования ресурсов: нужно выбрать объемы выпуска продукции при ограниченных ресурсах. Ограничения имеют вид “расход ресурса ≤ запас ресурса”, цель обычно </w:t>
      </w:r>
      <w:proofErr w:type="spellStart"/>
      <w:r w:rsidRPr="000E65C1">
        <w:rPr>
          <w:lang w:val="ru-RU"/>
        </w:rPr>
        <w:t>max</w:t>
      </w:r>
      <w:proofErr w:type="spellEnd"/>
      <w:r w:rsidRPr="000E65C1">
        <w:rPr>
          <w:lang w:val="ru-RU"/>
        </w:rPr>
        <w:t xml:space="preserve"> прибыли.</w:t>
      </w:r>
    </w:p>
    <w:p w14:paraId="2393230F" w14:textId="77777777" w:rsidR="00FD2B81" w:rsidRPr="000E65C1" w:rsidRDefault="00FD2B81" w:rsidP="00FD2B81">
      <w:pPr>
        <w:rPr>
          <w:lang w:val="ru-RU"/>
        </w:rPr>
      </w:pPr>
      <w:r w:rsidRPr="000E65C1">
        <w:rPr>
          <w:lang w:val="ru-RU"/>
        </w:rPr>
        <w:t xml:space="preserve">Задача рациона/смесей: нужно подобрать состав смеси или рациона. Ограничения по питательным веществам или качеству часто имеют вид “содержание вещества ≥ норма”, цель обычно </w:t>
      </w:r>
      <w:proofErr w:type="spellStart"/>
      <w:r w:rsidRPr="000E65C1">
        <w:rPr>
          <w:lang w:val="ru-RU"/>
        </w:rPr>
        <w:t>min</w:t>
      </w:r>
      <w:proofErr w:type="spellEnd"/>
      <w:r w:rsidRPr="000E65C1">
        <w:rPr>
          <w:lang w:val="ru-RU"/>
        </w:rPr>
        <w:t xml:space="preserve"> стоимости.</w:t>
      </w:r>
    </w:p>
    <w:p w14:paraId="5EB4BDA1" w14:textId="77777777" w:rsidR="00FD2B81" w:rsidRPr="000E65C1" w:rsidRDefault="00FD2B81" w:rsidP="00FD2B81">
      <w:pPr>
        <w:rPr>
          <w:lang w:val="ru-RU"/>
        </w:rPr>
      </w:pPr>
      <w:r w:rsidRPr="000E65C1">
        <w:rPr>
          <w:lang w:val="ru-RU"/>
        </w:rPr>
        <w:t xml:space="preserve">Транспортная задача: нужно распределить поставки от поставщиков к потребителям. Ограничения задают балансы поставщиков и потребителей, цель - </w:t>
      </w:r>
      <w:proofErr w:type="spellStart"/>
      <w:r w:rsidRPr="000E65C1">
        <w:rPr>
          <w:lang w:val="ru-RU"/>
        </w:rPr>
        <w:t>min</w:t>
      </w:r>
      <w:proofErr w:type="spellEnd"/>
      <w:r w:rsidRPr="000E65C1">
        <w:rPr>
          <w:lang w:val="ru-RU"/>
        </w:rPr>
        <w:t xml:space="preserve"> транспортных затрат.</w:t>
      </w:r>
    </w:p>
    <w:p w14:paraId="56DBB8C1" w14:textId="77777777" w:rsidR="00FD2B81" w:rsidRPr="000E65C1" w:rsidRDefault="00FD2B81" w:rsidP="00FD2B81">
      <w:pPr>
        <w:rPr>
          <w:lang w:val="ru-RU"/>
        </w:rPr>
      </w:pPr>
      <w:r w:rsidRPr="000E65C1">
        <w:rPr>
          <w:lang w:val="ru-RU"/>
        </w:rPr>
        <w:t xml:space="preserve">Задача использования мощностей: нужно распределить работу оборудования или производственные мощности. Ограничения связаны со временем, производительностью и доступной загрузкой оборудования, цель - </w:t>
      </w:r>
      <w:proofErr w:type="spellStart"/>
      <w:r w:rsidRPr="000E65C1">
        <w:rPr>
          <w:lang w:val="ru-RU"/>
        </w:rPr>
        <w:t>max</w:t>
      </w:r>
      <w:proofErr w:type="spellEnd"/>
      <w:r w:rsidRPr="000E65C1">
        <w:rPr>
          <w:lang w:val="ru-RU"/>
        </w:rPr>
        <w:t xml:space="preserve"> выпуск/прибыль или </w:t>
      </w:r>
      <w:proofErr w:type="spellStart"/>
      <w:r w:rsidRPr="000E65C1">
        <w:rPr>
          <w:lang w:val="ru-RU"/>
        </w:rPr>
        <w:t>min</w:t>
      </w:r>
      <w:proofErr w:type="spellEnd"/>
      <w:r w:rsidRPr="000E65C1">
        <w:rPr>
          <w:lang w:val="ru-RU"/>
        </w:rPr>
        <w:t xml:space="preserve"> затраты.</w:t>
      </w:r>
    </w:p>
    <w:p w14:paraId="464BBA33" w14:textId="77777777" w:rsidR="00FD2B81" w:rsidRPr="000E65C1" w:rsidRDefault="00FD2B81" w:rsidP="00FD2B81">
      <w:pPr>
        <w:rPr>
          <w:lang w:val="ru-RU"/>
        </w:rPr>
      </w:pPr>
      <w:r w:rsidRPr="000E65C1">
        <w:rPr>
          <w:lang w:val="ru-RU"/>
        </w:rPr>
        <w:t xml:space="preserve">Задача раскроя: нужно выбрать способы раскроя материала. Переменные показывают, сколько раз используется каждый способ раскроя; ограничения обеспечивают выполнение заявок, цель - </w:t>
      </w:r>
      <w:proofErr w:type="spellStart"/>
      <w:r w:rsidRPr="000E65C1">
        <w:rPr>
          <w:lang w:val="ru-RU"/>
        </w:rPr>
        <w:t>min</w:t>
      </w:r>
      <w:proofErr w:type="spellEnd"/>
      <w:r w:rsidRPr="000E65C1">
        <w:rPr>
          <w:lang w:val="ru-RU"/>
        </w:rPr>
        <w:t xml:space="preserve"> отходов или расхода материала.</w:t>
      </w:r>
    </w:p>
    <w:p w14:paraId="62331A8E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1.4.2:</w:t>
      </w:r>
      <w:r w:rsidRPr="00C84AAC">
        <w:rPr>
          <w:lang w:val="ru-RU"/>
        </w:rPr>
        <w:t xml:space="preserve"> Приведите примеры постановок данных видов задач?</w:t>
      </w:r>
    </w:p>
    <w:p w14:paraId="5D8EA63B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</w:t>
      </w:r>
      <w:r w:rsidRPr="00C84AAC">
        <w:rPr>
          <w:rFonts w:asciiTheme="majorHAnsi" w:hAnsiTheme="majorHAnsi" w:cstheme="majorHAnsi"/>
          <w:lang w:val="ru-RU"/>
        </w:rPr>
        <w:t>Ресурсы:</w:t>
      </w:r>
    </w:p>
    <w:p w14:paraId="448C0DCF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proofErr w:type="spellStart"/>
      <w:r w:rsidRPr="00C84AAC">
        <w:rPr>
          <w:rFonts w:asciiTheme="majorHAnsi" w:hAnsiTheme="majorHAnsi" w:cstheme="majorHAnsi"/>
          <w:lang w:val="ru-RU"/>
        </w:rPr>
        <w:t>max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F = ∑ </w:t>
      </w:r>
      <w:proofErr w:type="spellStart"/>
      <w:r w:rsidRPr="00C84AAC">
        <w:rPr>
          <w:rFonts w:asciiTheme="majorHAnsi" w:hAnsiTheme="majorHAnsi" w:cstheme="majorHAnsi"/>
          <w:lang w:val="ru-RU"/>
        </w:rPr>
        <w:t>cj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</w:p>
    <w:p w14:paraId="4BFA9903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 xml:space="preserve">∑ </w:t>
      </w:r>
      <w:proofErr w:type="spellStart"/>
      <w:r w:rsidRPr="00C84AAC">
        <w:rPr>
          <w:rFonts w:asciiTheme="majorHAnsi" w:hAnsiTheme="majorHAnsi" w:cstheme="majorHAnsi"/>
          <w:lang w:val="ru-RU"/>
        </w:rPr>
        <w:t>aij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≤ </w:t>
      </w:r>
      <w:proofErr w:type="spellStart"/>
      <w:r w:rsidRPr="00C84AAC">
        <w:rPr>
          <w:rFonts w:asciiTheme="majorHAnsi" w:hAnsiTheme="majorHAnsi" w:cstheme="majorHAnsi"/>
          <w:lang w:val="ru-RU"/>
        </w:rPr>
        <w:t>bi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≥ 0</w:t>
      </w:r>
    </w:p>
    <w:p w14:paraId="67CCE79F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Смысл: суммарный расход каждого ресурса не должен превышать его запас.</w:t>
      </w:r>
    </w:p>
    <w:p w14:paraId="3ADEAF4E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Рацион/смеси:</w:t>
      </w:r>
    </w:p>
    <w:p w14:paraId="0BF8166F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proofErr w:type="spellStart"/>
      <w:r w:rsidRPr="00C84AAC">
        <w:rPr>
          <w:rFonts w:asciiTheme="majorHAnsi" w:hAnsiTheme="majorHAnsi" w:cstheme="majorHAnsi"/>
          <w:lang w:val="ru-RU"/>
        </w:rPr>
        <w:t>min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F = ∑ </w:t>
      </w:r>
      <w:proofErr w:type="spellStart"/>
      <w:r w:rsidRPr="00C84AAC">
        <w:rPr>
          <w:rFonts w:asciiTheme="majorHAnsi" w:hAnsiTheme="majorHAnsi" w:cstheme="majorHAnsi"/>
          <w:lang w:val="ru-RU"/>
        </w:rPr>
        <w:t>cj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</w:p>
    <w:p w14:paraId="478164A9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 xml:space="preserve">∑ </w:t>
      </w:r>
      <w:proofErr w:type="spellStart"/>
      <w:r w:rsidRPr="00C84AAC">
        <w:rPr>
          <w:rFonts w:asciiTheme="majorHAnsi" w:hAnsiTheme="majorHAnsi" w:cstheme="majorHAnsi"/>
          <w:lang w:val="ru-RU"/>
        </w:rPr>
        <w:t>aij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≥ </w:t>
      </w:r>
      <w:proofErr w:type="spellStart"/>
      <w:r w:rsidRPr="00C84AAC">
        <w:rPr>
          <w:rFonts w:asciiTheme="majorHAnsi" w:hAnsiTheme="majorHAnsi" w:cstheme="majorHAnsi"/>
          <w:lang w:val="ru-RU"/>
        </w:rPr>
        <w:t>bj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≥ 0</w:t>
      </w:r>
    </w:p>
    <w:p w14:paraId="49FF740C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Смысл: содержание каждого нужного вещества должно быть не ниже нормы.</w:t>
      </w:r>
    </w:p>
    <w:p w14:paraId="6813C33A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Транспортная задача:</w:t>
      </w:r>
    </w:p>
    <w:p w14:paraId="5935843A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proofErr w:type="spellStart"/>
      <w:r w:rsidRPr="00C84AAC">
        <w:rPr>
          <w:rFonts w:asciiTheme="majorHAnsi" w:hAnsiTheme="majorHAnsi" w:cstheme="majorHAnsi"/>
          <w:lang w:val="ru-RU"/>
        </w:rPr>
        <w:t>min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F = ∑ᵢ∑ⱼ </w:t>
      </w:r>
      <w:proofErr w:type="spellStart"/>
      <w:r w:rsidRPr="00C84AAC">
        <w:rPr>
          <w:rFonts w:asciiTheme="majorHAnsi" w:hAnsiTheme="majorHAnsi" w:cstheme="majorHAnsi"/>
          <w:lang w:val="ru-RU"/>
        </w:rPr>
        <w:t>cij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xij</w:t>
      </w:r>
      <w:proofErr w:type="spellEnd"/>
    </w:p>
    <w:p w14:paraId="751E7E15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 xml:space="preserve">∑ⱼ </w:t>
      </w:r>
      <w:proofErr w:type="spellStart"/>
      <w:r w:rsidRPr="00C84AAC">
        <w:rPr>
          <w:rFonts w:asciiTheme="majorHAnsi" w:hAnsiTheme="majorHAnsi" w:cstheme="majorHAnsi"/>
          <w:lang w:val="ru-RU"/>
        </w:rPr>
        <w:t>xij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= </w:t>
      </w:r>
      <w:proofErr w:type="spellStart"/>
      <w:r w:rsidRPr="00C84AAC">
        <w:rPr>
          <w:rFonts w:asciiTheme="majorHAnsi" w:hAnsiTheme="majorHAnsi" w:cstheme="majorHAnsi"/>
          <w:lang w:val="ru-RU"/>
        </w:rPr>
        <w:t>ai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, ∑ᵢ </w:t>
      </w:r>
      <w:proofErr w:type="spellStart"/>
      <w:r w:rsidRPr="00C84AAC">
        <w:rPr>
          <w:rFonts w:asciiTheme="majorHAnsi" w:hAnsiTheme="majorHAnsi" w:cstheme="majorHAnsi"/>
          <w:lang w:val="ru-RU"/>
        </w:rPr>
        <w:t>xij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= </w:t>
      </w:r>
      <w:proofErr w:type="spellStart"/>
      <w:r w:rsidRPr="00C84AAC">
        <w:rPr>
          <w:rFonts w:asciiTheme="majorHAnsi" w:hAnsiTheme="majorHAnsi" w:cstheme="majorHAnsi"/>
          <w:lang w:val="ru-RU"/>
        </w:rPr>
        <w:t>bj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C84AAC">
        <w:rPr>
          <w:rFonts w:asciiTheme="majorHAnsi" w:hAnsiTheme="majorHAnsi" w:cstheme="majorHAnsi"/>
          <w:lang w:val="ru-RU"/>
        </w:rPr>
        <w:t>xij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≥ 0</w:t>
      </w:r>
    </w:p>
    <w:p w14:paraId="2DD7E3BE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Смысл: от каждого поставщика вывозится его запас, каждый потребитель получает свой спрос.</w:t>
      </w:r>
    </w:p>
    <w:p w14:paraId="4E48AA18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Мощности:</w:t>
      </w:r>
    </w:p>
    <w:p w14:paraId="54B22BCA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proofErr w:type="spellStart"/>
      <w:r w:rsidRPr="00C84AAC">
        <w:rPr>
          <w:rFonts w:asciiTheme="majorHAnsi" w:hAnsiTheme="majorHAnsi" w:cstheme="majorHAnsi"/>
          <w:lang w:val="ru-RU"/>
        </w:rPr>
        <w:t>max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F = ∑ </w:t>
      </w:r>
      <w:proofErr w:type="spellStart"/>
      <w:r w:rsidRPr="00C84AAC">
        <w:rPr>
          <w:rFonts w:asciiTheme="majorHAnsi" w:hAnsiTheme="majorHAnsi" w:cstheme="majorHAnsi"/>
          <w:lang w:val="ru-RU"/>
        </w:rPr>
        <w:t>cj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</w:p>
    <w:p w14:paraId="5246D2C0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 xml:space="preserve">∑ </w:t>
      </w:r>
      <w:proofErr w:type="spellStart"/>
      <w:r w:rsidRPr="00C84AAC">
        <w:rPr>
          <w:rFonts w:asciiTheme="majorHAnsi" w:hAnsiTheme="majorHAnsi" w:cstheme="majorHAnsi"/>
          <w:lang w:val="ru-RU"/>
        </w:rPr>
        <w:t>tij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≤ </w:t>
      </w:r>
      <w:proofErr w:type="spellStart"/>
      <w:r w:rsidRPr="00C84AAC">
        <w:rPr>
          <w:rFonts w:asciiTheme="majorHAnsi" w:hAnsiTheme="majorHAnsi" w:cstheme="majorHAnsi"/>
          <w:lang w:val="ru-RU"/>
        </w:rPr>
        <w:t>Ti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≥ 0</w:t>
      </w:r>
    </w:p>
    <w:p w14:paraId="020FFEF3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Смысл: суммарное время работы на каждом оборудовании не должно превышать доступный фонд времени.</w:t>
      </w:r>
    </w:p>
    <w:p w14:paraId="3AB452AC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Раскрой:</w:t>
      </w:r>
    </w:p>
    <w:p w14:paraId="32D45246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proofErr w:type="spellStart"/>
      <w:r w:rsidRPr="00C84AAC">
        <w:rPr>
          <w:rFonts w:asciiTheme="majorHAnsi" w:hAnsiTheme="majorHAnsi" w:cstheme="majorHAnsi"/>
          <w:lang w:val="ru-RU"/>
        </w:rPr>
        <w:t>min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F = ∑ </w:t>
      </w:r>
      <w:proofErr w:type="spellStart"/>
      <w:r w:rsidRPr="00C84AAC">
        <w:rPr>
          <w:rFonts w:asciiTheme="majorHAnsi" w:hAnsiTheme="majorHAnsi" w:cstheme="majorHAnsi"/>
          <w:lang w:val="ru-RU"/>
        </w:rPr>
        <w:t>cj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</w:p>
    <w:p w14:paraId="16652458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 xml:space="preserve">∑ </w:t>
      </w:r>
      <w:proofErr w:type="spellStart"/>
      <w:r w:rsidRPr="00C84AAC">
        <w:rPr>
          <w:rFonts w:asciiTheme="majorHAnsi" w:hAnsiTheme="majorHAnsi" w:cstheme="majorHAnsi"/>
          <w:lang w:val="ru-RU"/>
        </w:rPr>
        <w:t>aij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≥ </w:t>
      </w:r>
      <w:proofErr w:type="spellStart"/>
      <w:r w:rsidRPr="00C84AAC">
        <w:rPr>
          <w:rFonts w:asciiTheme="majorHAnsi" w:hAnsiTheme="majorHAnsi" w:cstheme="majorHAnsi"/>
          <w:lang w:val="ru-RU"/>
        </w:rPr>
        <w:t>bi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,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≥ 0, часто </w:t>
      </w:r>
      <w:proofErr w:type="spellStart"/>
      <w:r w:rsidRPr="00C84AAC">
        <w:rPr>
          <w:rFonts w:asciiTheme="majorHAnsi" w:hAnsiTheme="majorHAnsi" w:cstheme="majorHAnsi"/>
          <w:lang w:val="ru-RU"/>
        </w:rPr>
        <w:t>xj</w:t>
      </w:r>
      <w:proofErr w:type="spellEnd"/>
      <w:r w:rsidRPr="00C84AAC">
        <w:rPr>
          <w:rFonts w:asciiTheme="majorHAnsi" w:hAnsiTheme="majorHAnsi" w:cstheme="majorHAnsi"/>
          <w:lang w:val="ru-RU"/>
        </w:rPr>
        <w:t xml:space="preserve"> целые</w:t>
      </w:r>
    </w:p>
    <w:p w14:paraId="41300070" w14:textId="77777777" w:rsidR="00FD2B81" w:rsidRPr="00C84AAC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rFonts w:asciiTheme="majorHAnsi" w:hAnsiTheme="majorHAnsi" w:cstheme="majorHAnsi"/>
          <w:lang w:val="ru-RU"/>
        </w:rPr>
        <w:t>Смысл: выбранные схемы раскроя должны дать не меньше требуемого количества деталей, а отходы или расход материала минимизируются.</w:t>
      </w:r>
    </w:p>
    <w:p w14:paraId="698D9291" w14:textId="77777777" w:rsidR="00FD2B81" w:rsidRPr="00C84AAC" w:rsidRDefault="00FD2B81" w:rsidP="00FD2B81">
      <w:pPr>
        <w:spacing w:after="120"/>
        <w:rPr>
          <w:lang w:val="ru-RU"/>
        </w:rPr>
      </w:pPr>
    </w:p>
    <w:p w14:paraId="773CA242" w14:textId="77777777" w:rsidR="00FD2B81" w:rsidRPr="00C84AAC" w:rsidRDefault="00FD2B81" w:rsidP="00FD2B81">
      <w:pPr>
        <w:pStyle w:val="21"/>
        <w:rPr>
          <w:lang w:val="ru-RU"/>
        </w:rPr>
      </w:pPr>
      <w:r w:rsidRPr="00C84AAC">
        <w:rPr>
          <w:lang w:val="ru-RU"/>
        </w:rPr>
        <w:lastRenderedPageBreak/>
        <w:t>1.5. Исходный билет</w:t>
      </w:r>
    </w:p>
    <w:p w14:paraId="6C29B928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Запишите постановку задачи линейного программирования в матричной и векторной форме. Укажите и обоснуйте принципиальный путь поиска решения задач линейного программирования.</w:t>
      </w:r>
    </w:p>
    <w:p w14:paraId="17B1250D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1.5.1:</w:t>
      </w:r>
      <w:r w:rsidRPr="00C84AAC">
        <w:rPr>
          <w:lang w:val="ru-RU"/>
        </w:rPr>
        <w:t xml:space="preserve"> Запишите постановку задачи линейного программирования в матричной и векторной форме?</w:t>
      </w:r>
    </w:p>
    <w:p w14:paraId="01E71E65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b/>
          <w:color w:val="1F4D78"/>
          <w:lang w:val="ru-RU"/>
        </w:rPr>
        <w:t>Ответ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</w:t>
      </w:r>
      <w:r w:rsidRPr="002E7238">
        <w:rPr>
          <w:rFonts w:asciiTheme="majorHAnsi" w:hAnsiTheme="majorHAnsi" w:cstheme="majorHAnsi"/>
          <w:lang w:val="ru-RU"/>
        </w:rPr>
        <w:t>Пусть</w:t>
      </w:r>
      <w:proofErr w:type="gramEnd"/>
      <w:r w:rsidRPr="002E7238">
        <w:rPr>
          <w:rFonts w:asciiTheme="majorHAnsi" w:hAnsiTheme="majorHAnsi" w:cstheme="majorHAnsi"/>
          <w:lang w:val="ru-RU"/>
        </w:rPr>
        <w:t xml:space="preserve"> есть n переменных x₁, x₂, ..., xₙ, m ограничений, коэффициенты целевой функции c₁, c₂, ..., cₙ, коэффициенты ограничений aᵢⱼ, правые части b₁, b₂, ..., bₘ.</w:t>
      </w:r>
    </w:p>
    <w:p w14:paraId="1A85C4C9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Векторная форма:</w:t>
      </w:r>
    </w:p>
    <w:p w14:paraId="18DB206D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 xml:space="preserve">F = </w:t>
      </w:r>
      <w:proofErr w:type="spellStart"/>
      <w:r w:rsidRPr="002E7238">
        <w:rPr>
          <w:rFonts w:asciiTheme="majorHAnsi" w:hAnsiTheme="majorHAnsi" w:cstheme="majorHAnsi"/>
          <w:lang w:val="ru-RU"/>
        </w:rPr>
        <w:t>c₁x</w:t>
      </w:r>
      <w:proofErr w:type="spellEnd"/>
      <w:r w:rsidRPr="002E7238">
        <w:rPr>
          <w:rFonts w:asciiTheme="majorHAnsi" w:hAnsiTheme="majorHAnsi" w:cstheme="majorHAnsi"/>
          <w:lang w:val="ru-RU"/>
        </w:rPr>
        <w:t xml:space="preserve">₁ + </w:t>
      </w:r>
      <w:proofErr w:type="spellStart"/>
      <w:r w:rsidRPr="002E7238">
        <w:rPr>
          <w:rFonts w:asciiTheme="majorHAnsi" w:hAnsiTheme="majorHAnsi" w:cstheme="majorHAnsi"/>
          <w:lang w:val="ru-RU"/>
        </w:rPr>
        <w:t>c₂x</w:t>
      </w:r>
      <w:proofErr w:type="spellEnd"/>
      <w:r w:rsidRPr="002E7238">
        <w:rPr>
          <w:rFonts w:asciiTheme="majorHAnsi" w:hAnsiTheme="majorHAnsi" w:cstheme="majorHAnsi"/>
          <w:lang w:val="ru-RU"/>
        </w:rPr>
        <w:t xml:space="preserve">₂ + ... + </w:t>
      </w:r>
      <w:proofErr w:type="spellStart"/>
      <w:r w:rsidRPr="002E7238">
        <w:rPr>
          <w:rFonts w:asciiTheme="majorHAnsi" w:hAnsiTheme="majorHAnsi" w:cstheme="majorHAnsi"/>
          <w:lang w:val="ru-RU"/>
        </w:rPr>
        <w:t>cₙx</w:t>
      </w:r>
      <w:proofErr w:type="spellEnd"/>
      <w:r w:rsidRPr="002E7238">
        <w:rPr>
          <w:rFonts w:asciiTheme="majorHAnsi" w:hAnsiTheme="majorHAnsi" w:cstheme="majorHAnsi"/>
          <w:lang w:val="ru-RU"/>
        </w:rPr>
        <w:t xml:space="preserve">ₙ → </w:t>
      </w:r>
      <w:proofErr w:type="spellStart"/>
      <w:r w:rsidRPr="002E7238">
        <w:rPr>
          <w:rFonts w:asciiTheme="majorHAnsi" w:hAnsiTheme="majorHAnsi" w:cstheme="majorHAnsi"/>
          <w:lang w:val="ru-RU"/>
        </w:rPr>
        <w:t>max</w:t>
      </w:r>
      <w:proofErr w:type="spellEnd"/>
      <w:r w:rsidRPr="002E7238">
        <w:rPr>
          <w:rFonts w:asciiTheme="majorHAnsi" w:hAnsiTheme="majorHAnsi" w:cstheme="majorHAnsi"/>
          <w:lang w:val="ru-RU"/>
        </w:rPr>
        <w:t>/</w:t>
      </w:r>
      <w:proofErr w:type="spellStart"/>
      <w:r w:rsidRPr="002E7238">
        <w:rPr>
          <w:rFonts w:asciiTheme="majorHAnsi" w:hAnsiTheme="majorHAnsi" w:cstheme="majorHAnsi"/>
          <w:lang w:val="ru-RU"/>
        </w:rPr>
        <w:t>min</w:t>
      </w:r>
      <w:proofErr w:type="spellEnd"/>
    </w:p>
    <w:p w14:paraId="2977B211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при ограничениях:</w:t>
      </w:r>
    </w:p>
    <w:p w14:paraId="6FF7000D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a₁₁x₁ + a₁₂x₂ + ... + a₁ₙxₙ ≤ b₁</w:t>
      </w:r>
    </w:p>
    <w:p w14:paraId="71C9F6AB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a₂₁x₁ + a₂₂x₂ + ... + a₂ₙxₙ ≤ b₂</w:t>
      </w:r>
    </w:p>
    <w:p w14:paraId="6C08F960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...</w:t>
      </w:r>
    </w:p>
    <w:p w14:paraId="2F53D070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aₘ₁x₁ + aₘ₂x₂ + ... + aₘₙxₙ ≤ bₘ</w:t>
      </w:r>
    </w:p>
    <w:p w14:paraId="3D701634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x₁, x₂, ..., xₙ ≥ 0</w:t>
      </w:r>
    </w:p>
    <w:p w14:paraId="1010A79A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Матричная форма:</w:t>
      </w:r>
    </w:p>
    <w:p w14:paraId="69FA8932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Вводятся:</w:t>
      </w:r>
    </w:p>
    <w:p w14:paraId="4B6E4397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 xml:space="preserve">x = (x₁, x₂, ..., </w:t>
      </w:r>
      <w:proofErr w:type="gramStart"/>
      <w:r w:rsidRPr="002E7238">
        <w:rPr>
          <w:rFonts w:asciiTheme="majorHAnsi" w:hAnsiTheme="majorHAnsi" w:cstheme="majorHAnsi"/>
          <w:lang w:val="ru-RU"/>
        </w:rPr>
        <w:t>xₙ)ᵀ</w:t>
      </w:r>
      <w:proofErr w:type="gramEnd"/>
      <w:r w:rsidRPr="002E7238">
        <w:rPr>
          <w:rFonts w:asciiTheme="majorHAnsi" w:hAnsiTheme="majorHAnsi" w:cstheme="majorHAnsi"/>
          <w:lang w:val="ru-RU"/>
        </w:rPr>
        <w:t xml:space="preserve"> — вектор переменных,</w:t>
      </w:r>
    </w:p>
    <w:p w14:paraId="6023DE6E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 xml:space="preserve">c = (c₁, c₂, ..., </w:t>
      </w:r>
      <w:proofErr w:type="gramStart"/>
      <w:r w:rsidRPr="002E7238">
        <w:rPr>
          <w:rFonts w:asciiTheme="majorHAnsi" w:hAnsiTheme="majorHAnsi" w:cstheme="majorHAnsi"/>
          <w:lang w:val="ru-RU"/>
        </w:rPr>
        <w:t>cₙ)ᵀ</w:t>
      </w:r>
      <w:proofErr w:type="gramEnd"/>
      <w:r w:rsidRPr="002E7238">
        <w:rPr>
          <w:rFonts w:asciiTheme="majorHAnsi" w:hAnsiTheme="majorHAnsi" w:cstheme="majorHAnsi"/>
          <w:lang w:val="ru-RU"/>
        </w:rPr>
        <w:t xml:space="preserve"> — вектор коэффициентов целевой функции,</w:t>
      </w:r>
    </w:p>
    <w:p w14:paraId="5B191559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 xml:space="preserve">b = (b₁, b₂, ..., </w:t>
      </w:r>
      <w:proofErr w:type="gramStart"/>
      <w:r w:rsidRPr="002E7238">
        <w:rPr>
          <w:rFonts w:asciiTheme="majorHAnsi" w:hAnsiTheme="majorHAnsi" w:cstheme="majorHAnsi"/>
          <w:lang w:val="ru-RU"/>
        </w:rPr>
        <w:t>bₘ)ᵀ</w:t>
      </w:r>
      <w:proofErr w:type="gramEnd"/>
      <w:r w:rsidRPr="002E7238">
        <w:rPr>
          <w:rFonts w:asciiTheme="majorHAnsi" w:hAnsiTheme="majorHAnsi" w:cstheme="majorHAnsi"/>
          <w:lang w:val="ru-RU"/>
        </w:rPr>
        <w:t xml:space="preserve"> — вектор правых частей,</w:t>
      </w:r>
    </w:p>
    <w:p w14:paraId="6C54ED0B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A = (aᵢⱼ) — матрица коэффициентов ограничений размера m × n.</w:t>
      </w:r>
    </w:p>
    <w:p w14:paraId="1116A68D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Тогда задача записывается кратко:</w:t>
      </w:r>
    </w:p>
    <w:p w14:paraId="2D0023E6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 xml:space="preserve">F = </w:t>
      </w:r>
      <w:proofErr w:type="spellStart"/>
      <w:r w:rsidRPr="002E7238">
        <w:rPr>
          <w:rFonts w:asciiTheme="majorHAnsi" w:hAnsiTheme="majorHAnsi" w:cstheme="majorHAnsi"/>
          <w:lang w:val="ru-RU"/>
        </w:rPr>
        <w:t>cᵀx</w:t>
      </w:r>
      <w:proofErr w:type="spellEnd"/>
      <w:r w:rsidRPr="002E7238">
        <w:rPr>
          <w:rFonts w:asciiTheme="majorHAnsi" w:hAnsiTheme="majorHAnsi" w:cstheme="majorHAnsi"/>
          <w:lang w:val="ru-RU"/>
        </w:rPr>
        <w:t xml:space="preserve"> → </w:t>
      </w:r>
      <w:proofErr w:type="spellStart"/>
      <w:r w:rsidRPr="002E7238">
        <w:rPr>
          <w:rFonts w:asciiTheme="majorHAnsi" w:hAnsiTheme="majorHAnsi" w:cstheme="majorHAnsi"/>
          <w:lang w:val="ru-RU"/>
        </w:rPr>
        <w:t>max</w:t>
      </w:r>
      <w:proofErr w:type="spellEnd"/>
      <w:r w:rsidRPr="002E7238">
        <w:rPr>
          <w:rFonts w:asciiTheme="majorHAnsi" w:hAnsiTheme="majorHAnsi" w:cstheme="majorHAnsi"/>
          <w:lang w:val="ru-RU"/>
        </w:rPr>
        <w:t>/</w:t>
      </w:r>
      <w:proofErr w:type="spellStart"/>
      <w:r w:rsidRPr="002E7238">
        <w:rPr>
          <w:rFonts w:asciiTheme="majorHAnsi" w:hAnsiTheme="majorHAnsi" w:cstheme="majorHAnsi"/>
          <w:lang w:val="ru-RU"/>
        </w:rPr>
        <w:t>min</w:t>
      </w:r>
      <w:proofErr w:type="spellEnd"/>
    </w:p>
    <w:p w14:paraId="796DFCA0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proofErr w:type="spellStart"/>
      <w:r w:rsidRPr="002E7238">
        <w:rPr>
          <w:rFonts w:asciiTheme="majorHAnsi" w:hAnsiTheme="majorHAnsi" w:cstheme="majorHAnsi"/>
          <w:lang w:val="ru-RU"/>
        </w:rPr>
        <w:t>Ax</w:t>
      </w:r>
      <w:proofErr w:type="spellEnd"/>
      <w:r w:rsidRPr="002E7238">
        <w:rPr>
          <w:rFonts w:asciiTheme="majorHAnsi" w:hAnsiTheme="majorHAnsi" w:cstheme="majorHAnsi"/>
          <w:lang w:val="ru-RU"/>
        </w:rPr>
        <w:t xml:space="preserve"> ≤ b</w:t>
      </w:r>
    </w:p>
    <w:p w14:paraId="0B8190AC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x ≥ 0</w:t>
      </w:r>
    </w:p>
    <w:p w14:paraId="0497C46B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Если ограничения заданы равенствами, то каноническая форма:</w:t>
      </w:r>
    </w:p>
    <w:p w14:paraId="4D56FD9C" w14:textId="77777777" w:rsidR="00FD2B81" w:rsidRPr="002E7238" w:rsidRDefault="00FD2B81" w:rsidP="00FD2B81">
      <w:pPr>
        <w:rPr>
          <w:rFonts w:asciiTheme="majorHAnsi" w:hAnsiTheme="majorHAnsi" w:cstheme="majorHAnsi"/>
        </w:rPr>
      </w:pPr>
      <w:r w:rsidRPr="002E7238">
        <w:rPr>
          <w:rFonts w:asciiTheme="majorHAnsi" w:hAnsiTheme="majorHAnsi" w:cstheme="majorHAnsi"/>
        </w:rPr>
        <w:t>F = c</w:t>
      </w:r>
      <w:r w:rsidRPr="002E7238">
        <w:rPr>
          <w:rFonts w:asciiTheme="majorHAnsi" w:hAnsiTheme="majorHAnsi" w:cstheme="majorHAnsi"/>
          <w:lang w:val="ru-RU"/>
        </w:rPr>
        <w:t>ᵀ</w:t>
      </w:r>
      <w:r w:rsidRPr="002E7238">
        <w:rPr>
          <w:rFonts w:asciiTheme="majorHAnsi" w:hAnsiTheme="majorHAnsi" w:cstheme="majorHAnsi"/>
        </w:rPr>
        <w:t>x → max/min</w:t>
      </w:r>
    </w:p>
    <w:p w14:paraId="1D4C211E" w14:textId="77777777" w:rsidR="00FD2B81" w:rsidRPr="002E7238" w:rsidRDefault="00FD2B81" w:rsidP="00FD2B81">
      <w:pPr>
        <w:rPr>
          <w:rFonts w:asciiTheme="majorHAnsi" w:hAnsiTheme="majorHAnsi" w:cstheme="majorHAnsi"/>
        </w:rPr>
      </w:pPr>
      <w:r w:rsidRPr="002E7238">
        <w:rPr>
          <w:rFonts w:asciiTheme="majorHAnsi" w:hAnsiTheme="majorHAnsi" w:cstheme="majorHAnsi"/>
        </w:rPr>
        <w:t>Ax = b</w:t>
      </w:r>
    </w:p>
    <w:p w14:paraId="0C9F2E67" w14:textId="77777777" w:rsidR="00FD2B81" w:rsidRPr="002E7238" w:rsidRDefault="00FD2B81" w:rsidP="00FD2B81">
      <w:pPr>
        <w:rPr>
          <w:rFonts w:asciiTheme="majorHAnsi" w:hAnsiTheme="majorHAnsi" w:cstheme="majorHAnsi"/>
          <w:lang w:val="ru-RU"/>
        </w:rPr>
      </w:pPr>
      <w:r w:rsidRPr="002E7238">
        <w:rPr>
          <w:rFonts w:asciiTheme="majorHAnsi" w:hAnsiTheme="majorHAnsi" w:cstheme="majorHAnsi"/>
          <w:lang w:val="ru-RU"/>
        </w:rPr>
        <w:t>x ≥ 0</w:t>
      </w:r>
    </w:p>
    <w:p w14:paraId="51C3E93A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1.5.2:</w:t>
      </w:r>
      <w:r w:rsidRPr="00C84AAC">
        <w:rPr>
          <w:lang w:val="ru-RU"/>
        </w:rPr>
        <w:t xml:space="preserve"> Укажите и обоснуйте принципиальный путь поиска решения задач линейного программирования?</w:t>
      </w:r>
    </w:p>
    <w:p w14:paraId="63D73EAB" w14:textId="77777777" w:rsidR="00FD2B81" w:rsidRPr="002E7238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</w:t>
      </w:r>
      <w:r w:rsidRPr="002E7238">
        <w:rPr>
          <w:lang w:val="ru-RU"/>
        </w:rPr>
        <w:t>Принципиальный путь поиска решения ЛП основан на том, что допустимая область задачи является выпуклым многогранником, а линейная целевая функция достигает оптимума в одной из его угловых точек, если оптимум существует.</w:t>
      </w:r>
    </w:p>
    <w:p w14:paraId="538C15D7" w14:textId="77777777" w:rsidR="00FD2B81" w:rsidRPr="002E7238" w:rsidRDefault="00FD2B81" w:rsidP="00FD2B81">
      <w:pPr>
        <w:rPr>
          <w:lang w:val="ru-RU"/>
        </w:rPr>
      </w:pPr>
      <w:r w:rsidRPr="002E7238">
        <w:rPr>
          <w:lang w:val="ru-RU"/>
        </w:rPr>
        <w:t>Поэтому общий путь такой:</w:t>
      </w:r>
    </w:p>
    <w:p w14:paraId="402EAC47" w14:textId="77777777" w:rsidR="00FD2B81" w:rsidRPr="00A80761" w:rsidRDefault="00FD2B81" w:rsidP="00FD2B81">
      <w:pPr>
        <w:pStyle w:val="ae"/>
        <w:numPr>
          <w:ilvl w:val="0"/>
          <w:numId w:val="10"/>
        </w:numPr>
        <w:spacing w:line="264" w:lineRule="auto"/>
        <w:rPr>
          <w:lang w:val="ru-RU"/>
        </w:rPr>
      </w:pPr>
      <w:r w:rsidRPr="00A80761">
        <w:rPr>
          <w:lang w:val="ru-RU"/>
        </w:rPr>
        <w:t xml:space="preserve">Записать задачу в математической форме: переменные, целевую функцию, систему ограничений и условия </w:t>
      </w:r>
      <w:proofErr w:type="spellStart"/>
      <w:r w:rsidRPr="00A80761">
        <w:rPr>
          <w:lang w:val="ru-RU"/>
        </w:rPr>
        <w:t>неотрицательности</w:t>
      </w:r>
      <w:proofErr w:type="spellEnd"/>
      <w:r w:rsidRPr="00A80761">
        <w:rPr>
          <w:lang w:val="ru-RU"/>
        </w:rPr>
        <w:t>.</w:t>
      </w:r>
    </w:p>
    <w:p w14:paraId="5993EB18" w14:textId="77777777" w:rsidR="00FD2B81" w:rsidRPr="00A80761" w:rsidRDefault="00FD2B81" w:rsidP="00FD2B81">
      <w:pPr>
        <w:pStyle w:val="ae"/>
        <w:numPr>
          <w:ilvl w:val="0"/>
          <w:numId w:val="10"/>
        </w:numPr>
        <w:spacing w:line="264" w:lineRule="auto"/>
        <w:rPr>
          <w:lang w:val="ru-RU"/>
        </w:rPr>
      </w:pPr>
      <w:r w:rsidRPr="00A80761">
        <w:rPr>
          <w:lang w:val="ru-RU"/>
        </w:rPr>
        <w:t>Построить или описать область допустимых решений, то есть множество всех планов, удовлетворяющих ограничениям.</w:t>
      </w:r>
    </w:p>
    <w:p w14:paraId="1AAEE69D" w14:textId="77777777" w:rsidR="00FD2B81" w:rsidRPr="00A80761" w:rsidRDefault="00FD2B81" w:rsidP="00FD2B81">
      <w:pPr>
        <w:pStyle w:val="ae"/>
        <w:numPr>
          <w:ilvl w:val="0"/>
          <w:numId w:val="10"/>
        </w:numPr>
        <w:spacing w:line="264" w:lineRule="auto"/>
        <w:rPr>
          <w:lang w:val="ru-RU"/>
        </w:rPr>
      </w:pPr>
      <w:r w:rsidRPr="00A80761">
        <w:rPr>
          <w:lang w:val="ru-RU"/>
        </w:rPr>
        <w:t>Найти угловые точки допустимой области, или базисные допустимые решения.</w:t>
      </w:r>
    </w:p>
    <w:p w14:paraId="42D1E848" w14:textId="77777777" w:rsidR="00FD2B81" w:rsidRPr="00A80761" w:rsidRDefault="00FD2B81" w:rsidP="00FD2B81">
      <w:pPr>
        <w:pStyle w:val="ae"/>
        <w:numPr>
          <w:ilvl w:val="0"/>
          <w:numId w:val="10"/>
        </w:numPr>
        <w:spacing w:line="264" w:lineRule="auto"/>
        <w:rPr>
          <w:lang w:val="ru-RU"/>
        </w:rPr>
      </w:pPr>
      <w:r w:rsidRPr="00A80761">
        <w:rPr>
          <w:lang w:val="ru-RU"/>
        </w:rPr>
        <w:t>Вычислить значение целевой функции в этих кандидатах.</w:t>
      </w:r>
    </w:p>
    <w:p w14:paraId="09C8E46E" w14:textId="77777777" w:rsidR="00FD2B81" w:rsidRPr="00A80761" w:rsidRDefault="00FD2B81" w:rsidP="00FD2B81">
      <w:pPr>
        <w:pStyle w:val="ae"/>
        <w:numPr>
          <w:ilvl w:val="0"/>
          <w:numId w:val="10"/>
        </w:numPr>
        <w:spacing w:line="264" w:lineRule="auto"/>
        <w:rPr>
          <w:lang w:val="ru-RU"/>
        </w:rPr>
      </w:pPr>
      <w:r w:rsidRPr="00A80761">
        <w:rPr>
          <w:lang w:val="ru-RU"/>
        </w:rPr>
        <w:t>Выбрать тот допустимый план, где целевая функция принимает наилучшее значение: максимум или минимум.</w:t>
      </w:r>
    </w:p>
    <w:p w14:paraId="7AF0145E" w14:textId="77777777" w:rsidR="00FD2B81" w:rsidRPr="002E7238" w:rsidRDefault="00FD2B81" w:rsidP="00FD2B81">
      <w:pPr>
        <w:rPr>
          <w:lang w:val="ru-RU"/>
        </w:rPr>
      </w:pPr>
      <w:r w:rsidRPr="002E7238">
        <w:rPr>
          <w:lang w:val="ru-RU"/>
        </w:rPr>
        <w:t xml:space="preserve">Обоснование: так как область допустимых решений выпукла, а целевая функция линейна, ее линии уровня параллельны. При сдвиге линии уровня в направлении улучшения последняя точка касания с допустимой </w:t>
      </w:r>
      <w:r w:rsidRPr="002E7238">
        <w:rPr>
          <w:lang w:val="ru-RU"/>
        </w:rPr>
        <w:lastRenderedPageBreak/>
        <w:t>областью будет угловой точкой или целой гранью. Поэтому оптимальное решение ищут среди угловых точек, а не среди всех бесконечно многих допустимых точек.</w:t>
      </w:r>
    </w:p>
    <w:p w14:paraId="674A5421" w14:textId="77777777" w:rsidR="00FD2B81" w:rsidRPr="00C84AAC" w:rsidRDefault="00FD2B81" w:rsidP="00FD2B81">
      <w:pPr>
        <w:rPr>
          <w:lang w:val="ru-RU"/>
        </w:rPr>
      </w:pPr>
      <w:r w:rsidRPr="002E7238">
        <w:rPr>
          <w:lang w:val="ru-RU"/>
        </w:rPr>
        <w:t>Для задач большой размерности этот принцип реализуется симплекс-методом: он переходит от одной угловой точки к другой, улучшая значение целевой функции, пока не выполнится критерий оптимальности.</w:t>
      </w:r>
    </w:p>
    <w:p w14:paraId="298A6B1A" w14:textId="77777777" w:rsidR="00FD2B81" w:rsidRPr="00C84AAC" w:rsidRDefault="00FD2B81" w:rsidP="00FD2B81">
      <w:pPr>
        <w:pStyle w:val="21"/>
        <w:rPr>
          <w:lang w:val="ru-RU"/>
        </w:rPr>
      </w:pPr>
      <w:r w:rsidRPr="00C84AAC">
        <w:rPr>
          <w:lang w:val="ru-RU"/>
        </w:rPr>
        <w:t>1.6. Исходный билет</w:t>
      </w:r>
    </w:p>
    <w:p w14:paraId="3E3B9A9D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Какова сущность геометрического метода решения задач линейного программирования? Приведите пример. Что такое линия уровня целевой функции, каково ее использование при решении задач линейного программирования геометрическим методом?</w:t>
      </w:r>
    </w:p>
    <w:p w14:paraId="0FA74E88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1.6.1:</w:t>
      </w:r>
      <w:r w:rsidRPr="00C84AAC">
        <w:rPr>
          <w:lang w:val="ru-RU"/>
        </w:rPr>
        <w:t xml:space="preserve"> Какова сущность геометрического метода решения задач линейного программирования?</w:t>
      </w:r>
    </w:p>
    <w:p w14:paraId="207C748D" w14:textId="77777777" w:rsidR="00FD2B81" w:rsidRPr="00A80761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</w:t>
      </w:r>
      <w:r w:rsidRPr="00A80761">
        <w:rPr>
          <w:lang w:val="ru-RU"/>
        </w:rPr>
        <w:t>Сущность геометрического метода состоит в том, что задачу линейного программирования с двумя переменными изображают на координатной плоскости.</w:t>
      </w:r>
    </w:p>
    <w:p w14:paraId="61900117" w14:textId="77777777" w:rsidR="00FD2B81" w:rsidRPr="00A80761" w:rsidRDefault="00FD2B81" w:rsidP="00FD2B81">
      <w:pPr>
        <w:rPr>
          <w:lang w:val="ru-RU"/>
        </w:rPr>
      </w:pPr>
      <w:r w:rsidRPr="00A80761">
        <w:rPr>
          <w:lang w:val="ru-RU"/>
        </w:rPr>
        <w:t>Каждое линейное ограничение задает полуплоскость. Пересечение всех этих полуплоскостей образует область допустимых решений. Затем целевую функцию рассматривают как семейство параллельных прямых уровня:</w:t>
      </w:r>
    </w:p>
    <w:p w14:paraId="6C86AE36" w14:textId="77777777" w:rsidR="00FD2B81" w:rsidRPr="00FD2B81" w:rsidRDefault="00FD2B81" w:rsidP="00FD2B81">
      <w:pPr>
        <w:rPr>
          <w:lang w:val="ru-RU"/>
        </w:rPr>
      </w:pPr>
      <w:r w:rsidRPr="00A80761">
        <w:t>F</w:t>
      </w:r>
      <w:r w:rsidRPr="00FD2B81">
        <w:rPr>
          <w:lang w:val="ru-RU"/>
        </w:rPr>
        <w:t xml:space="preserve"> = </w:t>
      </w:r>
      <w:r w:rsidRPr="00A80761">
        <w:t>c</w:t>
      </w:r>
      <w:r w:rsidRPr="00FD2B81">
        <w:rPr>
          <w:lang w:val="ru-RU"/>
        </w:rPr>
        <w:t>₁</w:t>
      </w:r>
      <w:r w:rsidRPr="00A80761">
        <w:t>x</w:t>
      </w:r>
      <w:r w:rsidRPr="00FD2B81">
        <w:rPr>
          <w:lang w:val="ru-RU"/>
        </w:rPr>
        <w:t xml:space="preserve">₁ + </w:t>
      </w:r>
      <w:r w:rsidRPr="00A80761">
        <w:t>c</w:t>
      </w:r>
      <w:r w:rsidRPr="00FD2B81">
        <w:rPr>
          <w:lang w:val="ru-RU"/>
        </w:rPr>
        <w:t>₂</w:t>
      </w:r>
      <w:r w:rsidRPr="00A80761">
        <w:t>x</w:t>
      </w:r>
      <w:r w:rsidRPr="00FD2B81">
        <w:rPr>
          <w:lang w:val="ru-RU"/>
        </w:rPr>
        <w:t xml:space="preserve">₂ = </w:t>
      </w:r>
      <w:r w:rsidRPr="00A80761">
        <w:t>const</w:t>
      </w:r>
      <w:r w:rsidRPr="00FD2B81">
        <w:rPr>
          <w:lang w:val="ru-RU"/>
        </w:rPr>
        <w:t>.</w:t>
      </w:r>
    </w:p>
    <w:p w14:paraId="05D64C2D" w14:textId="77777777" w:rsidR="00FD2B81" w:rsidRPr="00A80761" w:rsidRDefault="00FD2B81" w:rsidP="00FD2B81">
      <w:pPr>
        <w:rPr>
          <w:lang w:val="ru-RU"/>
        </w:rPr>
      </w:pPr>
      <w:r w:rsidRPr="00A80761">
        <w:rPr>
          <w:lang w:val="ru-RU"/>
        </w:rPr>
        <w:t>Эту прямую мысленно сдвигают в направлении увеличения или уменьшения целевой функции. Оптимальное решение находится в той точке допустимой области, где линия уровня в последний раз касается области допустимых решений.</w:t>
      </w:r>
    </w:p>
    <w:p w14:paraId="093505E2" w14:textId="77777777" w:rsidR="00FD2B81" w:rsidRPr="00A80761" w:rsidRDefault="00FD2B81" w:rsidP="00FD2B81">
      <w:pPr>
        <w:rPr>
          <w:lang w:val="ru-RU"/>
        </w:rPr>
      </w:pPr>
      <w:r w:rsidRPr="00A80761">
        <w:rPr>
          <w:lang w:val="ru-RU"/>
        </w:rPr>
        <w:t>Если допустимая область ограничена и оптимум существует, то оптимальное решение достигается в одной из угловых точек области. Поэтому на практике находят угловые точки, вычисляют в них значение целевой функции и выбирают лучшую.</w:t>
      </w:r>
    </w:p>
    <w:p w14:paraId="522F7708" w14:textId="77777777" w:rsidR="00FD2B81" w:rsidRPr="00A80761" w:rsidRDefault="00FD2B81" w:rsidP="00FD2B81">
      <w:pPr>
        <w:rPr>
          <w:lang w:val="ru-RU"/>
        </w:rPr>
      </w:pPr>
      <w:r w:rsidRPr="00A80761">
        <w:rPr>
          <w:lang w:val="ru-RU"/>
        </w:rPr>
        <w:t>Коротко: геометрический метод переводит ЛП в рисунок на плоскости: ограничения дают допустимую область, а линии уровня целевой функции показывают, где находится максимум или минимум.</w:t>
      </w:r>
    </w:p>
    <w:p w14:paraId="01F65623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1.6.2:</w:t>
      </w:r>
      <w:r w:rsidRPr="00C84AAC">
        <w:rPr>
          <w:lang w:val="ru-RU"/>
        </w:rPr>
        <w:t xml:space="preserve"> Приведите пример?</w:t>
      </w:r>
    </w:p>
    <w:p w14:paraId="6253233A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</w:t>
      </w:r>
      <w:r w:rsidRPr="003124E3">
        <w:rPr>
          <w:rFonts w:asciiTheme="majorHAnsi" w:hAnsiTheme="majorHAnsi" w:cstheme="majorHAnsi"/>
          <w:lang w:val="ru-RU"/>
        </w:rPr>
        <w:t>Пример задачи:</w:t>
      </w:r>
    </w:p>
    <w:p w14:paraId="2A7B4FDA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 xml:space="preserve">F = 100x₁ + 150x₂ → </w:t>
      </w:r>
      <w:proofErr w:type="spellStart"/>
      <w:r w:rsidRPr="003124E3">
        <w:rPr>
          <w:rFonts w:asciiTheme="majorHAnsi" w:hAnsiTheme="majorHAnsi" w:cstheme="majorHAnsi"/>
          <w:lang w:val="ru-RU"/>
        </w:rPr>
        <w:t>max</w:t>
      </w:r>
      <w:proofErr w:type="spellEnd"/>
    </w:p>
    <w:p w14:paraId="57B31843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при ограничениях:</w:t>
      </w:r>
    </w:p>
    <w:p w14:paraId="0CB6B9C7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3x₁ + 2x₂ ≤ 18</w:t>
      </w:r>
    </w:p>
    <w:p w14:paraId="5901CF4C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x₁ + x₂ ≤ 7</w:t>
      </w:r>
    </w:p>
    <w:p w14:paraId="357A85CE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x₁ + 2x₂ ≤ 12</w:t>
      </w:r>
    </w:p>
    <w:p w14:paraId="386BF898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x₁ ≥ 0, x₂ ≥ 0</w:t>
      </w:r>
    </w:p>
    <w:p w14:paraId="212CA102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Здесь x₁ и x₂ — количество изделий двух видов, а F — прибыль.</w:t>
      </w:r>
    </w:p>
    <w:p w14:paraId="48298FA2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Геометрически каждое ограничение задает полуплоскость на плоскости (x₁, x₂). Их пересечение образует область допустимых решений.</w:t>
      </w:r>
    </w:p>
    <w:p w14:paraId="7D7825BF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Целевая функция задает семейство параллельных линий уровня:</w:t>
      </w:r>
    </w:p>
    <w:p w14:paraId="054CFFCF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100x₁ + 150x₂ = k.</w:t>
      </w:r>
    </w:p>
    <w:p w14:paraId="75FE5F91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Для максимума эту линию двигают в сторону увеличения k. Последняя точка касания линии уровня с допустимой областью и будет оптимальным решением.</w:t>
      </w:r>
    </w:p>
    <w:p w14:paraId="3AA546CC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Если эта точка является пересечением двух ограничений, например:</w:t>
      </w:r>
    </w:p>
    <w:p w14:paraId="7199C32B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3x₁ + 2x₂ = 18</w:t>
      </w:r>
    </w:p>
    <w:p w14:paraId="32E13844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x₁ + x₂ = 7</w:t>
      </w:r>
    </w:p>
    <w:p w14:paraId="0538550F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то решаем систему:</w:t>
      </w:r>
    </w:p>
    <w:p w14:paraId="5D23D772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из второго уравнения:</w:t>
      </w:r>
    </w:p>
    <w:p w14:paraId="430D16B1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x₂ = 7 - x₁</w:t>
      </w:r>
    </w:p>
    <w:p w14:paraId="682C5BD1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подставляем в первое:</w:t>
      </w:r>
    </w:p>
    <w:p w14:paraId="08CB40C3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lastRenderedPageBreak/>
        <w:t>3x₁ + 2(7 - x₁) = 18</w:t>
      </w:r>
    </w:p>
    <w:p w14:paraId="78803887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3x₁ + 14 - 2x₁ = 18</w:t>
      </w:r>
    </w:p>
    <w:p w14:paraId="6A057C04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x₁ = 4</w:t>
      </w:r>
    </w:p>
    <w:p w14:paraId="6F7391B9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x₂ = 3</w:t>
      </w:r>
    </w:p>
    <w:p w14:paraId="3FAA521B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Проверяем значение целевой функции:</w:t>
      </w:r>
    </w:p>
    <w:p w14:paraId="041C9EDE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F = 100·4 + 150·3 = 400 + 450 = 850.</w:t>
      </w:r>
    </w:p>
    <w:p w14:paraId="590761F2" w14:textId="77777777" w:rsidR="00FD2B81" w:rsidRPr="003124E3" w:rsidRDefault="00FD2B81" w:rsidP="00FD2B81">
      <w:pPr>
        <w:rPr>
          <w:rFonts w:asciiTheme="majorHAnsi" w:hAnsiTheme="majorHAnsi" w:cstheme="majorHAnsi"/>
          <w:lang w:val="ru-RU"/>
        </w:rPr>
      </w:pPr>
      <w:r w:rsidRPr="003124E3">
        <w:rPr>
          <w:rFonts w:asciiTheme="majorHAnsi" w:hAnsiTheme="majorHAnsi" w:cstheme="majorHAnsi"/>
          <w:lang w:val="ru-RU"/>
        </w:rPr>
        <w:t>Значит, в этой точке прибыль равна 850. Чтобы убедиться, что это максимум, сравнивают значение F с другими угловыми точками допустимой области.</w:t>
      </w:r>
    </w:p>
    <w:p w14:paraId="0B455CB4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1.6.3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Что</w:t>
      </w:r>
      <w:proofErr w:type="gramEnd"/>
      <w:r w:rsidRPr="00C84AAC">
        <w:rPr>
          <w:lang w:val="ru-RU"/>
        </w:rPr>
        <w:t xml:space="preserve"> такое линия уровня целевой функции, каково ее использование при решении задач линейного программирования геометрическим методом?</w:t>
      </w:r>
    </w:p>
    <w:p w14:paraId="7F022C6B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Линия уровня целевой функции — множество точек, где </w:t>
      </w:r>
      <w:r>
        <w:t>F</w:t>
      </w:r>
      <w:r w:rsidRPr="00C84AAC">
        <w:rPr>
          <w:lang w:val="ru-RU"/>
        </w:rPr>
        <w:t>=</w:t>
      </w:r>
      <w:r>
        <w:t>c</w:t>
      </w:r>
      <w:r w:rsidRPr="00C84AAC">
        <w:rPr>
          <w:lang w:val="ru-RU"/>
        </w:rPr>
        <w:t>1</w:t>
      </w:r>
      <w:r>
        <w:t>x</w:t>
      </w:r>
      <w:r w:rsidRPr="00C84AAC">
        <w:rPr>
          <w:lang w:val="ru-RU"/>
        </w:rPr>
        <w:t>1+</w:t>
      </w:r>
      <w:r>
        <w:t>c</w:t>
      </w:r>
      <w:r w:rsidRPr="00C84AAC">
        <w:rPr>
          <w:lang w:val="ru-RU"/>
        </w:rPr>
        <w:t>2</w:t>
      </w:r>
      <w:r>
        <w:t>x</w:t>
      </w:r>
      <w:r w:rsidRPr="00C84AAC">
        <w:rPr>
          <w:lang w:val="ru-RU"/>
        </w:rPr>
        <w:t>2=</w:t>
      </w:r>
      <w:r>
        <w:t>const</w:t>
      </w:r>
      <w:r w:rsidRPr="00C84AAC">
        <w:rPr>
          <w:lang w:val="ru-RU"/>
        </w:rPr>
        <w:t xml:space="preserve">. Все линии уровня параллельны; направление роста задается вектором </w:t>
      </w:r>
      <w:r>
        <w:t>c</w:t>
      </w:r>
      <w:r w:rsidRPr="00C84AAC">
        <w:rPr>
          <w:lang w:val="ru-RU"/>
        </w:rPr>
        <w:t>=(</w:t>
      </w:r>
      <w:r>
        <w:t>c</w:t>
      </w:r>
      <w:proofErr w:type="gramStart"/>
      <w:r w:rsidRPr="00C84AAC">
        <w:rPr>
          <w:lang w:val="ru-RU"/>
        </w:rPr>
        <w:t>1,</w:t>
      </w:r>
      <w:r>
        <w:t>c</w:t>
      </w:r>
      <w:proofErr w:type="gramEnd"/>
      <w:r w:rsidRPr="00C84AAC">
        <w:rPr>
          <w:lang w:val="ru-RU"/>
        </w:rPr>
        <w:t>2). Оптимум находится в последней точке/стороне допустимого многоугольника, которой касается линия уровня при движении в направлении улучшения.</w:t>
      </w:r>
    </w:p>
    <w:p w14:paraId="116F0C92" w14:textId="77777777" w:rsidR="00FD2B81" w:rsidRPr="00C84AAC" w:rsidRDefault="00FD2B81" w:rsidP="00FD2B81">
      <w:pPr>
        <w:spacing w:after="120"/>
        <w:rPr>
          <w:lang w:val="ru-RU"/>
        </w:rPr>
      </w:pPr>
    </w:p>
    <w:p w14:paraId="6C41EEB7" w14:textId="77777777" w:rsidR="00FD2B81" w:rsidRPr="00C84AAC" w:rsidRDefault="00FD2B81" w:rsidP="00FD2B81">
      <w:pPr>
        <w:pStyle w:val="21"/>
        <w:rPr>
          <w:lang w:val="ru-RU"/>
        </w:rPr>
      </w:pPr>
      <w:r w:rsidRPr="00C84AAC">
        <w:rPr>
          <w:lang w:val="ru-RU"/>
        </w:rPr>
        <w:t>1.7. Исходный билет</w:t>
      </w:r>
    </w:p>
    <w:p w14:paraId="386FCCBB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>Перечислите и поясните три основные гипотезы задач линейного программирования. Обоснуйте наличие конечного числа базисных решений систем линейных уравнений.</w:t>
      </w:r>
    </w:p>
    <w:p w14:paraId="340DEB4A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1.7.1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Перечислите</w:t>
      </w:r>
      <w:proofErr w:type="gramEnd"/>
      <w:r w:rsidRPr="00C84AAC">
        <w:rPr>
          <w:lang w:val="ru-RU"/>
        </w:rPr>
        <w:t xml:space="preserve"> и поясните три основные гипотезы задач линейного программирования?</w:t>
      </w:r>
    </w:p>
    <w:p w14:paraId="1508490E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Пропорциональность: вклад переменной в ресурсы и целевую функцию пропорционален ее значению. Аддитивность: общий расход/эффект равен сумме вкладов отдельных переменных. Делимость/непрерывность: переменные могут принимать дробные неотрицательные значения; если требуется </w:t>
      </w:r>
      <w:proofErr w:type="spellStart"/>
      <w:r w:rsidRPr="00C84AAC">
        <w:rPr>
          <w:lang w:val="ru-RU"/>
        </w:rPr>
        <w:t>целочисленность</w:t>
      </w:r>
      <w:proofErr w:type="spellEnd"/>
      <w:r w:rsidRPr="00C84AAC">
        <w:rPr>
          <w:lang w:val="ru-RU"/>
        </w:rPr>
        <w:t>, это уже целочисленное программирование. Иногда отдельно выделяют определенность: коэффициенты модели известны и постоянны.</w:t>
      </w:r>
    </w:p>
    <w:p w14:paraId="79E76963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1.7.2:</w:t>
      </w:r>
      <w:r w:rsidRPr="00C84AAC">
        <w:rPr>
          <w:lang w:val="ru-RU"/>
        </w:rPr>
        <w:t xml:space="preserve"> Обоснуйте наличие конечного числа базисных решений систем линейных уравнений?</w:t>
      </w:r>
    </w:p>
    <w:p w14:paraId="3DC2E9DC" w14:textId="77777777" w:rsidR="00FD2B81" w:rsidRPr="003124E3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</w:t>
      </w:r>
      <w:proofErr w:type="gramStart"/>
      <w:r w:rsidRPr="00C84AAC">
        <w:rPr>
          <w:b/>
          <w:color w:val="1F4D78"/>
          <w:lang w:val="ru-RU"/>
        </w:rPr>
        <w:t>:</w:t>
      </w:r>
      <w:r w:rsidRPr="00C84AAC">
        <w:rPr>
          <w:lang w:val="ru-RU"/>
        </w:rPr>
        <w:t xml:space="preserve"> </w:t>
      </w:r>
      <w:r w:rsidRPr="003124E3">
        <w:rPr>
          <w:lang w:val="ru-RU"/>
        </w:rPr>
        <w:t>Рассмотрим</w:t>
      </w:r>
      <w:proofErr w:type="gramEnd"/>
      <w:r w:rsidRPr="003124E3">
        <w:rPr>
          <w:lang w:val="ru-RU"/>
        </w:rPr>
        <w:t xml:space="preserve"> систему линейных уравнений с m уравнениями и n переменными, где обычно n ≥ m.</w:t>
      </w:r>
    </w:p>
    <w:p w14:paraId="7992702A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Базисное решение получают так:</w:t>
      </w:r>
    </w:p>
    <w:p w14:paraId="01E5F3E6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Из n переменных выбирают m базисных переменных.</w:t>
      </w:r>
    </w:p>
    <w:p w14:paraId="6DCA5CC0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Остальные n - m переменных считают свободными и приравнивают к нулю.</w:t>
      </w:r>
    </w:p>
    <w:p w14:paraId="07551350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Полученную систему из m уравнений относительно m базисных переменных решают.</w:t>
      </w:r>
    </w:p>
    <w:p w14:paraId="65D29B48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 xml:space="preserve">Если решение существует и базисная матрица </w:t>
      </w:r>
      <w:proofErr w:type="spellStart"/>
      <w:r w:rsidRPr="003124E3">
        <w:rPr>
          <w:lang w:val="ru-RU"/>
        </w:rPr>
        <w:t>невырожденана</w:t>
      </w:r>
      <w:proofErr w:type="spellEnd"/>
      <w:r w:rsidRPr="003124E3">
        <w:rPr>
          <w:lang w:val="ru-RU"/>
        </w:rPr>
        <w:t>, получается базисное решение.</w:t>
      </w:r>
    </w:p>
    <w:p w14:paraId="5B9C1456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Число способов выбрать m базисных переменных из n конечно и равно:</w:t>
      </w:r>
    </w:p>
    <w:p w14:paraId="0DC518C3" w14:textId="77777777" w:rsidR="00FD2B81" w:rsidRPr="003124E3" w:rsidRDefault="00FD2B81" w:rsidP="00FD2B81">
      <w:pPr>
        <w:rPr>
          <w:lang w:val="ru-RU"/>
        </w:rPr>
      </w:pPr>
      <w:proofErr w:type="gramStart"/>
      <w:r w:rsidRPr="003124E3">
        <w:rPr>
          <w:lang w:val="ru-RU"/>
        </w:rPr>
        <w:t>C(</w:t>
      </w:r>
      <w:proofErr w:type="gramEnd"/>
      <w:r w:rsidRPr="003124E3">
        <w:rPr>
          <w:lang w:val="ru-RU"/>
        </w:rPr>
        <w:t>n, m) = n! / (</w:t>
      </w:r>
      <w:proofErr w:type="gramStart"/>
      <w:r w:rsidRPr="003124E3">
        <w:rPr>
          <w:lang w:val="ru-RU"/>
        </w:rPr>
        <w:t>m!(</w:t>
      </w:r>
      <w:proofErr w:type="gramEnd"/>
      <w:r w:rsidRPr="003124E3">
        <w:rPr>
          <w:lang w:val="ru-RU"/>
        </w:rPr>
        <w:t>n-m)!).</w:t>
      </w:r>
    </w:p>
    <w:p w14:paraId="5D53AB6F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Для каждого такого выбора может получиться не более одного базисного решения, потому что система с невырожденной базисной матрицей имеет единственное решение.</w:t>
      </w:r>
    </w:p>
    <w:p w14:paraId="6DE49CCF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 xml:space="preserve">Следовательно, общее число базисных решений конечно и не превышает </w:t>
      </w:r>
      <w:proofErr w:type="gramStart"/>
      <w:r w:rsidRPr="003124E3">
        <w:rPr>
          <w:lang w:val="ru-RU"/>
        </w:rPr>
        <w:t>C(</w:t>
      </w:r>
      <w:proofErr w:type="gramEnd"/>
      <w:r w:rsidRPr="003124E3">
        <w:rPr>
          <w:lang w:val="ru-RU"/>
        </w:rPr>
        <w:t>n, m).</w:t>
      </w:r>
    </w:p>
    <w:p w14:paraId="7660A915" w14:textId="77777777" w:rsidR="00FD2B81" w:rsidRPr="00C84AAC" w:rsidRDefault="00FD2B81" w:rsidP="00FD2B81">
      <w:pPr>
        <w:rPr>
          <w:lang w:val="ru-RU"/>
        </w:rPr>
      </w:pPr>
      <w:r w:rsidRPr="003124E3">
        <w:rPr>
          <w:lang w:val="ru-RU"/>
        </w:rPr>
        <w:t>Коротко: базисное решение определяется выбором базиса, а вариантов выбора базиса конечное число. Поэтому и базисных решений конечное число.</w:t>
      </w:r>
    </w:p>
    <w:p w14:paraId="75437C71" w14:textId="77777777" w:rsidR="00FD2B81" w:rsidRPr="00C84AAC" w:rsidRDefault="00FD2B81" w:rsidP="00FD2B81">
      <w:pPr>
        <w:pStyle w:val="21"/>
        <w:rPr>
          <w:lang w:val="ru-RU"/>
        </w:rPr>
      </w:pPr>
      <w:r w:rsidRPr="00C84AAC">
        <w:rPr>
          <w:lang w:val="ru-RU"/>
        </w:rPr>
        <w:t>1.8. Исходный билет</w:t>
      </w:r>
    </w:p>
    <w:p w14:paraId="3909F7F5" w14:textId="77777777" w:rsidR="00FD2B81" w:rsidRPr="00C84AAC" w:rsidRDefault="00FD2B81" w:rsidP="00FD2B81">
      <w:pPr>
        <w:rPr>
          <w:lang w:val="ru-RU"/>
        </w:rPr>
      </w:pPr>
      <w:r w:rsidRPr="00C84AAC">
        <w:rPr>
          <w:lang w:val="ru-RU"/>
        </w:rPr>
        <w:t xml:space="preserve">Опишите сущность </w:t>
      </w:r>
      <w:r>
        <w:t>M</w:t>
      </w:r>
      <w:r w:rsidRPr="00C84AAC">
        <w:rPr>
          <w:lang w:val="ru-RU"/>
        </w:rPr>
        <w:t xml:space="preserve">-метода (метода искусственного базиса). Каков принцип выбора ключевой стоки и расчета оценочных отношений? Каков принцип выбора ключевых столбцов с использованием </w:t>
      </w:r>
      <w:r>
        <w:t>M</w:t>
      </w:r>
      <w:r w:rsidRPr="00C84AAC">
        <w:rPr>
          <w:lang w:val="ru-RU"/>
        </w:rPr>
        <w:t>-метода?</w:t>
      </w:r>
    </w:p>
    <w:p w14:paraId="4E7A440D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1.8.1:</w:t>
      </w:r>
      <w:r w:rsidRPr="00C84AAC">
        <w:rPr>
          <w:lang w:val="ru-RU"/>
        </w:rPr>
        <w:t xml:space="preserve"> Опишите сущность </w:t>
      </w:r>
      <w:r>
        <w:t>M</w:t>
      </w:r>
      <w:r w:rsidRPr="00C84AAC">
        <w:rPr>
          <w:lang w:val="ru-RU"/>
        </w:rPr>
        <w:t>-метода (метода искусственного базиса)?</w:t>
      </w:r>
    </w:p>
    <w:p w14:paraId="43917C97" w14:textId="77777777" w:rsidR="00FD2B81" w:rsidRPr="003124E3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</w:t>
      </w:r>
      <w:r w:rsidRPr="003124E3">
        <w:rPr>
          <w:lang w:val="ru-RU"/>
        </w:rPr>
        <w:t>M-метод применяют, когда в задаче линейного программирования нет очевидного начального базисного допустимого решения для симплекс-метода.</w:t>
      </w:r>
    </w:p>
    <w:p w14:paraId="3F658CD7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lastRenderedPageBreak/>
        <w:t>Чтобы получить стартовый базис, в ограничения добавляют искусственные переменные. Эти переменные не имеют экономического смысла и нужны только временно.</w:t>
      </w:r>
    </w:p>
    <w:p w14:paraId="35D8E1BB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Затем искусственные переменные включают в целевую функцию с большим штрафом M:</w:t>
      </w:r>
    </w:p>
    <w:p w14:paraId="5C58A3AA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в задаче на максимум их добавляют с коэффициентом -M;</w:t>
      </w:r>
    </w:p>
    <w:p w14:paraId="4F8B9DB4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в задаче на минимум — с коэффициентом +M.</w:t>
      </w:r>
    </w:p>
    <w:p w14:paraId="3A2DE047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После этого расширенную задачу решают симплекс-методом. Большой штраф заставляет алгоритм выводить искусственные переменные из базиса.</w:t>
      </w:r>
    </w:p>
    <w:p w14:paraId="0D01CE20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Если в оптимальном решении все искусственные переменные равны нулю, то найдено допустимое решение исходной задачи. Если хотя бы одна искусственная переменная положительна, то исходная система ограничений несовместна.</w:t>
      </w:r>
    </w:p>
    <w:p w14:paraId="194D5C4C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Коротко: M-метод искусственно создает начальный базис, но штрафом M заставляет избавиться от искусственных переменных.</w:t>
      </w:r>
    </w:p>
    <w:p w14:paraId="47DA8BB4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1.8.2:</w:t>
      </w:r>
      <w:r w:rsidRPr="00C84AAC">
        <w:rPr>
          <w:lang w:val="ru-RU"/>
        </w:rPr>
        <w:t xml:space="preserve"> Каков принцип выбора ключевой стоки и расчета оценочных отношений?</w:t>
      </w:r>
    </w:p>
    <w:p w14:paraId="262E45CB" w14:textId="77777777" w:rsidR="00FD2B81" w:rsidRPr="003124E3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</w:t>
      </w:r>
      <w:r w:rsidRPr="003124E3">
        <w:rPr>
          <w:lang w:val="ru-RU"/>
        </w:rPr>
        <w:t>Ключевая строка выбирается после того, как уже выбран ключевой столбец.</w:t>
      </w:r>
    </w:p>
    <w:p w14:paraId="58384893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Ключевой столбец показывает, какая переменная входит в базис. Чтобы понять, какая переменная выходит из базиса, считают оценочные отношения:</w:t>
      </w:r>
    </w:p>
    <w:p w14:paraId="0245025A" w14:textId="77777777" w:rsidR="00FD2B81" w:rsidRPr="003124E3" w:rsidRDefault="00FD2B81" w:rsidP="00FD2B81">
      <w:pPr>
        <w:rPr>
          <w:lang w:val="ru-RU"/>
        </w:rPr>
      </w:pPr>
      <w:r>
        <w:t>θᵢ</w:t>
      </w:r>
      <w:r w:rsidRPr="003124E3">
        <w:rPr>
          <w:lang w:val="ru-RU"/>
        </w:rPr>
        <w:t xml:space="preserve"> = </w:t>
      </w:r>
      <w:r>
        <w:t>bᵢ</w:t>
      </w:r>
      <w:r w:rsidRPr="003124E3">
        <w:rPr>
          <w:lang w:val="ru-RU"/>
        </w:rPr>
        <w:t xml:space="preserve"> / </w:t>
      </w:r>
      <w:proofErr w:type="spellStart"/>
      <w:r>
        <w:t>aᵢk</w:t>
      </w:r>
      <w:proofErr w:type="spellEnd"/>
    </w:p>
    <w:p w14:paraId="2C77ED18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где:</w:t>
      </w:r>
    </w:p>
    <w:p w14:paraId="0FCF869E" w14:textId="77777777" w:rsidR="00FD2B81" w:rsidRPr="003124E3" w:rsidRDefault="00FD2B81" w:rsidP="00FD2B81">
      <w:pPr>
        <w:rPr>
          <w:lang w:val="ru-RU"/>
        </w:rPr>
      </w:pPr>
      <w:r>
        <w:t>bᵢ</w:t>
      </w:r>
      <w:r w:rsidRPr="003124E3">
        <w:rPr>
          <w:lang w:val="ru-RU"/>
        </w:rPr>
        <w:t xml:space="preserve"> — правая часть </w:t>
      </w:r>
      <w:proofErr w:type="spellStart"/>
      <w:r>
        <w:t>i</w:t>
      </w:r>
      <w:proofErr w:type="spellEnd"/>
      <w:r w:rsidRPr="003124E3">
        <w:rPr>
          <w:lang w:val="ru-RU"/>
        </w:rPr>
        <w:t>-й строки;</w:t>
      </w:r>
    </w:p>
    <w:p w14:paraId="276C1E29" w14:textId="77777777" w:rsidR="00FD2B81" w:rsidRPr="003124E3" w:rsidRDefault="00FD2B81" w:rsidP="00FD2B81">
      <w:pPr>
        <w:rPr>
          <w:lang w:val="ru-RU"/>
        </w:rPr>
      </w:pPr>
      <w:proofErr w:type="spellStart"/>
      <w:r>
        <w:t>aᵢk</w:t>
      </w:r>
      <w:proofErr w:type="spellEnd"/>
      <w:r w:rsidRPr="003124E3">
        <w:rPr>
          <w:lang w:val="ru-RU"/>
        </w:rPr>
        <w:t xml:space="preserve"> — элемент в ключевом столбце </w:t>
      </w:r>
      <w:r>
        <w:t>k</w:t>
      </w:r>
      <w:r w:rsidRPr="003124E3">
        <w:rPr>
          <w:lang w:val="ru-RU"/>
        </w:rPr>
        <w:t>.</w:t>
      </w:r>
    </w:p>
    <w:p w14:paraId="79CDDEA9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 xml:space="preserve">Оценочные отношения считают только для строк, где </w:t>
      </w:r>
      <w:proofErr w:type="spellStart"/>
      <w:proofErr w:type="gramStart"/>
      <w:r>
        <w:t>aᵢk</w:t>
      </w:r>
      <w:proofErr w:type="spellEnd"/>
      <w:r w:rsidRPr="003124E3">
        <w:rPr>
          <w:lang w:val="ru-RU"/>
        </w:rPr>
        <w:t xml:space="preserve"> &gt;</w:t>
      </w:r>
      <w:proofErr w:type="gramEnd"/>
      <w:r w:rsidRPr="003124E3">
        <w:rPr>
          <w:lang w:val="ru-RU"/>
        </w:rPr>
        <w:t xml:space="preserve"> 0. Если </w:t>
      </w:r>
      <w:proofErr w:type="spellStart"/>
      <w:r>
        <w:t>aᵢk</w:t>
      </w:r>
      <w:proofErr w:type="spellEnd"/>
      <w:r w:rsidRPr="003124E3">
        <w:rPr>
          <w:lang w:val="ru-RU"/>
        </w:rPr>
        <w:t xml:space="preserve"> ≤ 0, такую строку не используют, потому что движение по выбранному столбцу не ограничивает рост новой базисной переменной.</w:t>
      </w:r>
    </w:p>
    <w:p w14:paraId="69E3FC71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Ключевой строкой становится строка с минимальным положительным отношением:</w:t>
      </w:r>
    </w:p>
    <w:p w14:paraId="6A586F6A" w14:textId="77777777" w:rsidR="00FD2B81" w:rsidRPr="003124E3" w:rsidRDefault="00FD2B81" w:rsidP="00FD2B81">
      <w:pPr>
        <w:rPr>
          <w:lang w:val="ru-RU"/>
        </w:rPr>
      </w:pPr>
      <w:r>
        <w:t>min</w:t>
      </w:r>
      <w:r w:rsidRPr="003124E3">
        <w:rPr>
          <w:lang w:val="ru-RU"/>
        </w:rPr>
        <w:t xml:space="preserve"> </w:t>
      </w:r>
      <w:r>
        <w:t>θᵢ</w:t>
      </w:r>
      <w:r w:rsidRPr="003124E3">
        <w:rPr>
          <w:lang w:val="ru-RU"/>
        </w:rPr>
        <w:t xml:space="preserve"> = </w:t>
      </w:r>
      <w:r>
        <w:t>bᵢ</w:t>
      </w:r>
      <w:r w:rsidRPr="003124E3">
        <w:rPr>
          <w:lang w:val="ru-RU"/>
        </w:rPr>
        <w:t xml:space="preserve"> / </w:t>
      </w:r>
      <w:proofErr w:type="spellStart"/>
      <w:r>
        <w:t>aᵢk</w:t>
      </w:r>
      <w:proofErr w:type="spellEnd"/>
      <w:r w:rsidRPr="003124E3">
        <w:rPr>
          <w:lang w:val="ru-RU"/>
        </w:rPr>
        <w:t>.</w:t>
      </w:r>
    </w:p>
    <w:p w14:paraId="5DB712B8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>Смысл: эта строка показывает, какая текущая базисная переменная первой станет равной нулю при увеличении новой переменной. Поэтому именно она выходит из базиса.</w:t>
      </w:r>
    </w:p>
    <w:p w14:paraId="5355F52F" w14:textId="77777777" w:rsidR="00FD2B81" w:rsidRPr="003124E3" w:rsidRDefault="00FD2B81" w:rsidP="00FD2B81">
      <w:pPr>
        <w:rPr>
          <w:lang w:val="ru-RU"/>
        </w:rPr>
      </w:pPr>
      <w:r w:rsidRPr="003124E3">
        <w:rPr>
          <w:lang w:val="ru-RU"/>
        </w:rPr>
        <w:t xml:space="preserve">Если в ключевом столбце нет положительных элементов, то задача </w:t>
      </w:r>
      <w:proofErr w:type="spellStart"/>
      <w:r w:rsidRPr="003124E3">
        <w:rPr>
          <w:lang w:val="ru-RU"/>
        </w:rPr>
        <w:t>неограничена</w:t>
      </w:r>
      <w:proofErr w:type="spellEnd"/>
      <w:r w:rsidRPr="003124E3">
        <w:rPr>
          <w:lang w:val="ru-RU"/>
        </w:rPr>
        <w:t xml:space="preserve"> по целевой функции.</w:t>
      </w:r>
    </w:p>
    <w:p w14:paraId="23ABEBD6" w14:textId="77777777" w:rsidR="00FD2B81" w:rsidRPr="00C84AAC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Вопрос 1.8.3:</w:t>
      </w:r>
      <w:r w:rsidRPr="00C84AAC">
        <w:rPr>
          <w:lang w:val="ru-RU"/>
        </w:rPr>
        <w:t xml:space="preserve"> Каков принцип выбора ключевых столбцов с использованием </w:t>
      </w:r>
      <w:r>
        <w:t>M</w:t>
      </w:r>
      <w:r w:rsidRPr="00C84AAC">
        <w:rPr>
          <w:lang w:val="ru-RU"/>
        </w:rPr>
        <w:t>-метода?</w:t>
      </w:r>
    </w:p>
    <w:p w14:paraId="15832977" w14:textId="77777777" w:rsidR="00FD2B81" w:rsidRPr="00AF55A2" w:rsidRDefault="00FD2B81" w:rsidP="00FD2B81">
      <w:pPr>
        <w:rPr>
          <w:lang w:val="ru-RU"/>
        </w:rPr>
      </w:pPr>
      <w:r w:rsidRPr="00C84AAC">
        <w:rPr>
          <w:b/>
          <w:color w:val="1F4D78"/>
          <w:lang w:val="ru-RU"/>
        </w:rPr>
        <w:t>Ответ:</w:t>
      </w:r>
      <w:r w:rsidRPr="00C84AAC">
        <w:rPr>
          <w:lang w:val="ru-RU"/>
        </w:rPr>
        <w:t xml:space="preserve"> </w:t>
      </w:r>
      <w:r w:rsidRPr="00AF55A2">
        <w:rPr>
          <w:lang w:val="ru-RU"/>
        </w:rPr>
        <w:t>В M-методе ключевой столбец выбирают по оценочной строке симплекс-таблицы, но с учетом коэффициентов при большом числе M.</w:t>
      </w:r>
    </w:p>
    <w:p w14:paraId="63DA80F6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>Оценки в строке обычно имеют вид:</w:t>
      </w:r>
    </w:p>
    <w:p w14:paraId="50924930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>αM + β</w:t>
      </w:r>
    </w:p>
    <w:p w14:paraId="170E9EE4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>То есть каждая оценка состоит из двух частей:</w:t>
      </w:r>
    </w:p>
    <w:p w14:paraId="26F24C40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>коэффициент при M;</w:t>
      </w:r>
    </w:p>
    <w:p w14:paraId="3863E84D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>обычная числовая часть.</w:t>
      </w:r>
    </w:p>
    <w:p w14:paraId="6BD39C86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>Так как M считается очень большим положительным числом, сначала сравнивают коэффициенты при M, а уже потом обычные числа.</w:t>
      </w:r>
    </w:p>
    <w:p w14:paraId="3028B69E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 xml:space="preserve">Для задачи на максимум выбирают столбец с наиболее “плохой” отрицательной оценкой, то есть с наибольшим потенциалом улучшения целевой функции. Если оценки записаны как </w:t>
      </w:r>
      <w:proofErr w:type="spellStart"/>
      <w:r w:rsidRPr="00AF55A2">
        <w:rPr>
          <w:lang w:val="ru-RU"/>
        </w:rPr>
        <w:t>Δj</w:t>
      </w:r>
      <w:proofErr w:type="spellEnd"/>
      <w:r w:rsidRPr="00AF55A2">
        <w:rPr>
          <w:lang w:val="ru-RU"/>
        </w:rPr>
        <w:t xml:space="preserve">, то обычно выбирают столбец с самым отрицательным значением </w:t>
      </w:r>
      <w:proofErr w:type="spellStart"/>
      <w:r w:rsidRPr="00AF55A2">
        <w:rPr>
          <w:lang w:val="ru-RU"/>
        </w:rPr>
        <w:t>Δj</w:t>
      </w:r>
      <w:proofErr w:type="spellEnd"/>
      <w:r w:rsidRPr="00AF55A2">
        <w:rPr>
          <w:lang w:val="ru-RU"/>
        </w:rPr>
        <w:t>.</w:t>
      </w:r>
    </w:p>
    <w:p w14:paraId="24F2A1A5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>Для задачи на минимум наоборот выбирают столбец с положительной оценкой, которая нарушает критерий оптимальности.</w:t>
      </w:r>
    </w:p>
    <w:p w14:paraId="0B2FED0B" w14:textId="77777777" w:rsidR="00FD2B81" w:rsidRPr="00AF55A2" w:rsidRDefault="00FD2B81" w:rsidP="00FD2B81">
      <w:pPr>
        <w:rPr>
          <w:lang w:val="ru-RU"/>
        </w:rPr>
      </w:pPr>
      <w:r w:rsidRPr="00AF55A2">
        <w:rPr>
          <w:lang w:val="ru-RU"/>
        </w:rPr>
        <w:t>Главная особенность M-метода: при выборе ключевого столбца приоритет имеют оценки, связанные с искусственными переменными и штрафом M. Алгоритм стремится как можно быстрее вывести искусственные переменные из базиса.</w:t>
      </w:r>
    </w:p>
    <w:p w14:paraId="48A57804" w14:textId="77777777" w:rsidR="00FD2B81" w:rsidRPr="00C84AAC" w:rsidRDefault="00FD2B81" w:rsidP="00FD2B81">
      <w:pPr>
        <w:rPr>
          <w:lang w:val="ru-RU"/>
        </w:rPr>
      </w:pPr>
      <w:r w:rsidRPr="00AF55A2">
        <w:rPr>
          <w:lang w:val="ru-RU"/>
        </w:rPr>
        <w:lastRenderedPageBreak/>
        <w:t>Коротко: ключевой столбец в M-методе выбирают по оценочной строке, сравнивая сначала коэффициенты при M, потому что M намного больше обычных чисел.</w:t>
      </w:r>
    </w:p>
    <w:p w14:paraId="60C0649C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1.9. Исходный билет</w:t>
      </w:r>
    </w:p>
    <w:p w14:paraId="4FE09DB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Перечислите свойства взаимно двойственных задач. Сформулируйте алгоритм составления двойственной задачи. Каковы соответствия между переменными взаимно двойственных задач? Какова связь </w:t>
      </w:r>
      <w:r w:rsidRPr="00FD2B81">
        <w:rPr>
          <w:lang w:val="ru-RU"/>
        </w:rPr>
        <w:t>между оптимальным решением взаимно двойственных задач?</w:t>
      </w:r>
    </w:p>
    <w:p w14:paraId="770F8F0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1.9.1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Перечислите</w:t>
      </w:r>
      <w:proofErr w:type="gramEnd"/>
      <w:r w:rsidRPr="00FD2B81">
        <w:rPr>
          <w:lang w:val="ru-RU"/>
        </w:rPr>
        <w:t xml:space="preserve"> свойства взаимно двойственных задач.</w:t>
      </w:r>
    </w:p>
    <w:p w14:paraId="2AEE208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Взаимно</w:t>
      </w:r>
      <w:proofErr w:type="gramEnd"/>
      <w:r w:rsidRPr="00FD2B81">
        <w:rPr>
          <w:lang w:val="ru-RU"/>
        </w:rPr>
        <w:t xml:space="preserve"> двойственные задачи образуют пару: если к прямой задаче составить двойственную, а затем к двойственной снова составить двой</w:t>
      </w:r>
      <w:r w:rsidRPr="00FD2B81">
        <w:rPr>
          <w:lang w:val="ru-RU"/>
        </w:rPr>
        <w:t xml:space="preserve">ственную, получится исходная прямая задача. В паре задач максимум обычно переходит в минимум, а ограничения и переменные меняются ролями. Для задачи вида </w:t>
      </w:r>
      <w:r>
        <w:t>max</w:t>
      </w:r>
      <w:r w:rsidRPr="00FD2B81">
        <w:rPr>
          <w:lang w:val="ru-RU"/>
        </w:rPr>
        <w:t xml:space="preserve"> </w:t>
      </w:r>
      <w:r>
        <w:t>c</w:t>
      </w:r>
      <w:r>
        <w:t>ᵀ</w:t>
      </w:r>
      <w:r w:rsidRPr="00FD2B81">
        <w:rPr>
          <w:lang w:val="ru-RU"/>
        </w:rPr>
        <w:t xml:space="preserve"> </w:t>
      </w:r>
      <w:r>
        <w:t>x</w:t>
      </w:r>
      <w:r w:rsidRPr="00FD2B81">
        <w:rPr>
          <w:lang w:val="ru-RU"/>
        </w:rPr>
        <w:t xml:space="preserve"> при </w:t>
      </w:r>
      <w:r>
        <w:t>Ax</w:t>
      </w:r>
      <w:r w:rsidRPr="00FD2B81">
        <w:rPr>
          <w:lang w:val="ru-RU"/>
        </w:rPr>
        <w:t xml:space="preserve"> ≤ </w:t>
      </w:r>
      <w:r>
        <w:t>b</w:t>
      </w:r>
      <w:r w:rsidRPr="00FD2B81">
        <w:rPr>
          <w:lang w:val="ru-RU"/>
        </w:rPr>
        <w:t xml:space="preserve">, </w:t>
      </w:r>
      <w:r>
        <w:t>x</w:t>
      </w:r>
      <w:r w:rsidRPr="00FD2B81">
        <w:rPr>
          <w:lang w:val="ru-RU"/>
        </w:rPr>
        <w:t xml:space="preserve"> ≥ 0 двойственная имеет вид </w:t>
      </w:r>
      <w:r>
        <w:t>min</w:t>
      </w:r>
      <w:r w:rsidRPr="00FD2B81">
        <w:rPr>
          <w:lang w:val="ru-RU"/>
        </w:rPr>
        <w:t xml:space="preserve"> </w:t>
      </w:r>
      <w:r>
        <w:t>b</w:t>
      </w:r>
      <w:r>
        <w:t>ᵀ</w:t>
      </w:r>
      <w:r w:rsidRPr="00FD2B81">
        <w:rPr>
          <w:lang w:val="ru-RU"/>
        </w:rPr>
        <w:t xml:space="preserve"> </w:t>
      </w:r>
      <w:r>
        <w:t>y</w:t>
      </w:r>
      <w:r w:rsidRPr="00FD2B81">
        <w:rPr>
          <w:lang w:val="ru-RU"/>
        </w:rPr>
        <w:t xml:space="preserve"> при </w:t>
      </w:r>
      <w:r>
        <w:t>A</w:t>
      </w:r>
      <w:r>
        <w:t>ᵀ</w:t>
      </w:r>
      <w:r w:rsidRPr="00FD2B81">
        <w:rPr>
          <w:lang w:val="ru-RU"/>
        </w:rPr>
        <w:t xml:space="preserve"> </w:t>
      </w:r>
      <w:r>
        <w:t>y</w:t>
      </w:r>
      <w:r w:rsidRPr="00FD2B81">
        <w:rPr>
          <w:lang w:val="ru-RU"/>
        </w:rPr>
        <w:t xml:space="preserve"> ≥ </w:t>
      </w:r>
      <w:r>
        <w:t>c</w:t>
      </w:r>
      <w:r w:rsidRPr="00FD2B81">
        <w:rPr>
          <w:lang w:val="ru-RU"/>
        </w:rPr>
        <w:t xml:space="preserve">, </w:t>
      </w:r>
      <w:r>
        <w:t>y</w:t>
      </w:r>
      <w:r w:rsidRPr="00FD2B81">
        <w:rPr>
          <w:lang w:val="ru-RU"/>
        </w:rPr>
        <w:t xml:space="preserve"> ≥ 0.</w:t>
      </w:r>
    </w:p>
    <w:p w14:paraId="0C62F55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Основные свойства: люб</w:t>
      </w:r>
      <w:r w:rsidRPr="00FD2B81">
        <w:rPr>
          <w:lang w:val="ru-RU"/>
        </w:rPr>
        <w:t>ое допустимое решение двойственной задачи дает верхнюю оценку для значения прямой задачи на максимум; любое допустимое решение прямой дает нижнюю оценку для двойственной задачи на минимум. Если обе задачи имеют оптимальные решения, то их оптимальные значен</w:t>
      </w:r>
      <w:r w:rsidRPr="00FD2B81">
        <w:rPr>
          <w:lang w:val="ru-RU"/>
        </w:rPr>
        <w:t xml:space="preserve">ия равны. Это называется теоремой двойственности. Также действует условие дополняющей </w:t>
      </w:r>
      <w:proofErr w:type="spellStart"/>
      <w:r w:rsidRPr="00FD2B81">
        <w:rPr>
          <w:lang w:val="ru-RU"/>
        </w:rPr>
        <w:t>нежесткости</w:t>
      </w:r>
      <w:proofErr w:type="spellEnd"/>
      <w:r w:rsidRPr="00FD2B81">
        <w:rPr>
          <w:lang w:val="ru-RU"/>
        </w:rPr>
        <w:t>: если ресурс в прямой задаче использован не полностью, то соответствующая двойственная переменная равна нулю; если переменная прямой задачи положительна, то с</w:t>
      </w:r>
      <w:r w:rsidRPr="00FD2B81">
        <w:rPr>
          <w:lang w:val="ru-RU"/>
        </w:rPr>
        <w:t>оответствующее ограничение двойственной выполняется как равенство.</w:t>
      </w:r>
    </w:p>
    <w:p w14:paraId="4B6A248E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1.9.2:</w:t>
      </w:r>
      <w:r w:rsidRPr="00FD2B81">
        <w:rPr>
          <w:lang w:val="ru-RU"/>
        </w:rPr>
        <w:t xml:space="preserve"> Сформулируйте алгоритм составления двойственной задачи.</w:t>
      </w:r>
    </w:p>
    <w:p w14:paraId="4209264A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Сначала</w:t>
      </w:r>
      <w:proofErr w:type="gramEnd"/>
      <w:r w:rsidRPr="00FD2B81">
        <w:rPr>
          <w:lang w:val="ru-RU"/>
        </w:rPr>
        <w:t xml:space="preserve"> прямую задачу приводят к стандартному виду, чтобы было понятно, где ограничения, переменные, правая част</w:t>
      </w:r>
      <w:r w:rsidRPr="00FD2B81">
        <w:rPr>
          <w:lang w:val="ru-RU"/>
        </w:rPr>
        <w:t xml:space="preserve">ь и коэффициенты целевой функции. Затем каждому ограничению прямой задачи ставят в соответствие переменную двойственной задачи. Если в прямой задаче </w:t>
      </w:r>
      <w:r>
        <w:t>m</w:t>
      </w:r>
      <w:r w:rsidRPr="00FD2B81">
        <w:rPr>
          <w:lang w:val="ru-RU"/>
        </w:rPr>
        <w:t xml:space="preserve"> ограничений, то в двойственной будет </w:t>
      </w:r>
      <w:r>
        <w:t>m</w:t>
      </w:r>
      <w:r w:rsidRPr="00FD2B81">
        <w:rPr>
          <w:lang w:val="ru-RU"/>
        </w:rPr>
        <w:t xml:space="preserve"> переменных.</w:t>
      </w:r>
    </w:p>
    <w:p w14:paraId="740EC26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Далее транспонируют матрицу коэффициентов: матрица </w:t>
      </w:r>
      <w:r>
        <w:t>A</w:t>
      </w:r>
      <w:r w:rsidRPr="00FD2B81">
        <w:rPr>
          <w:lang w:val="ru-RU"/>
        </w:rPr>
        <w:t xml:space="preserve"> п</w:t>
      </w:r>
      <w:r w:rsidRPr="00FD2B81">
        <w:rPr>
          <w:lang w:val="ru-RU"/>
        </w:rPr>
        <w:t xml:space="preserve">ереходит в </w:t>
      </w:r>
      <w:r>
        <w:t>A</w:t>
      </w:r>
      <w:r>
        <w:t>ᵀ</w:t>
      </w:r>
      <w:r w:rsidRPr="00FD2B81">
        <w:rPr>
          <w:lang w:val="ru-RU"/>
        </w:rPr>
        <w:t>. Правая часть ограничений прямой задачи становится коэффициентами целевой функции двойственной задачи, а коэффициенты целевой функции прямой задачи становятся правыми частями ограничений двойственной.</w:t>
      </w:r>
    </w:p>
    <w:p w14:paraId="75446A8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Если прямая задача записана как </w:t>
      </w:r>
      <w:r>
        <w:t>max</w:t>
      </w:r>
      <w:r w:rsidRPr="00FD2B81">
        <w:rPr>
          <w:lang w:val="ru-RU"/>
        </w:rPr>
        <w:t xml:space="preserve"> </w:t>
      </w:r>
      <w:r>
        <w:t>c</w:t>
      </w:r>
      <w:r>
        <w:t>ᵀ</w:t>
      </w:r>
      <w:r w:rsidRPr="00FD2B81">
        <w:rPr>
          <w:lang w:val="ru-RU"/>
        </w:rPr>
        <w:t xml:space="preserve"> </w:t>
      </w:r>
      <w:r>
        <w:t>x</w:t>
      </w:r>
      <w:r w:rsidRPr="00FD2B81">
        <w:rPr>
          <w:lang w:val="ru-RU"/>
        </w:rPr>
        <w:t>,</w:t>
      </w:r>
      <w:r w:rsidRPr="00FD2B81">
        <w:rPr>
          <w:lang w:val="ru-RU"/>
        </w:rPr>
        <w:t xml:space="preserve"> </w:t>
      </w:r>
      <w:r>
        <w:t>Ax</w:t>
      </w:r>
      <w:r w:rsidRPr="00FD2B81">
        <w:rPr>
          <w:lang w:val="ru-RU"/>
        </w:rPr>
        <w:t xml:space="preserve"> ≤ </w:t>
      </w:r>
      <w:r>
        <w:t>b</w:t>
      </w:r>
      <w:r w:rsidRPr="00FD2B81">
        <w:rPr>
          <w:lang w:val="ru-RU"/>
        </w:rPr>
        <w:t xml:space="preserve">, </w:t>
      </w:r>
      <w:r>
        <w:t>x</w:t>
      </w:r>
      <w:r w:rsidRPr="00FD2B81">
        <w:rPr>
          <w:lang w:val="ru-RU"/>
        </w:rPr>
        <w:t xml:space="preserve"> ≥ 0, то двойственная записывается так: </w:t>
      </w:r>
      <w:r>
        <w:t>min</w:t>
      </w:r>
      <w:r w:rsidRPr="00FD2B81">
        <w:rPr>
          <w:lang w:val="ru-RU"/>
        </w:rPr>
        <w:t xml:space="preserve"> </w:t>
      </w:r>
      <w:r>
        <w:t>b</w:t>
      </w:r>
      <w:r>
        <w:t>ᵀ</w:t>
      </w:r>
      <w:r w:rsidRPr="00FD2B81">
        <w:rPr>
          <w:lang w:val="ru-RU"/>
        </w:rPr>
        <w:t xml:space="preserve"> </w:t>
      </w:r>
      <w:r>
        <w:t>y</w:t>
      </w:r>
      <w:r w:rsidRPr="00FD2B81">
        <w:rPr>
          <w:lang w:val="ru-RU"/>
        </w:rPr>
        <w:t xml:space="preserve">, </w:t>
      </w:r>
      <w:r>
        <w:t>A</w:t>
      </w:r>
      <w:r>
        <w:t>ᵀ</w:t>
      </w:r>
      <w:r w:rsidRPr="00FD2B81">
        <w:rPr>
          <w:lang w:val="ru-RU"/>
        </w:rPr>
        <w:t xml:space="preserve"> </w:t>
      </w:r>
      <w:r>
        <w:t>y</w:t>
      </w:r>
      <w:r w:rsidRPr="00FD2B81">
        <w:rPr>
          <w:lang w:val="ru-RU"/>
        </w:rPr>
        <w:t xml:space="preserve"> ≥ </w:t>
      </w:r>
      <w:r>
        <w:t>c</w:t>
      </w:r>
      <w:r w:rsidRPr="00FD2B81">
        <w:rPr>
          <w:lang w:val="ru-RU"/>
        </w:rPr>
        <w:t xml:space="preserve">, </w:t>
      </w:r>
      <w:r>
        <w:t>y</w:t>
      </w:r>
      <w:r w:rsidRPr="00FD2B81">
        <w:rPr>
          <w:lang w:val="ru-RU"/>
        </w:rPr>
        <w:t xml:space="preserve"> ≥ 0. Если направления ограничений или знаки переменных другие, то знаки двойственных переменных и направления неравенств меняются по правилам двойственности.</w:t>
      </w:r>
    </w:p>
    <w:p w14:paraId="5CB825D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1.9.3:</w:t>
      </w:r>
      <w:r w:rsidRPr="00FD2B81">
        <w:rPr>
          <w:lang w:val="ru-RU"/>
        </w:rPr>
        <w:t xml:space="preserve"> Каковы соотв</w:t>
      </w:r>
      <w:r w:rsidRPr="00FD2B81">
        <w:rPr>
          <w:lang w:val="ru-RU"/>
        </w:rPr>
        <w:t>етствия между переменными взаимно двойственных задач?</w:t>
      </w:r>
    </w:p>
    <w:p w14:paraId="1F90B71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Каждому ограничению прямой задачи соответствует одна переменная двойственной задачи. Например, если ограничение прямой задачи описывает ресурс, то соответствующая двойственная переменная показыва</w:t>
      </w:r>
      <w:r w:rsidRPr="00FD2B81">
        <w:rPr>
          <w:lang w:val="ru-RU"/>
        </w:rPr>
        <w:t>ет условную ценность, или теневую цену, этого ресурса.</w:t>
      </w:r>
    </w:p>
    <w:p w14:paraId="0DCCF59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Каждой переменной прямой задачи соответствует одно ограничение двойственной задачи. Если переменная прямой задачи означает выпуск некоторого продукта, то соответствующее двойственное ограничение сравни</w:t>
      </w:r>
      <w:r w:rsidRPr="00FD2B81">
        <w:rPr>
          <w:lang w:val="ru-RU"/>
        </w:rPr>
        <w:t>вает ценность ресурсов, затраченных на этот продукт, с его прибылью или эффектом.</w:t>
      </w:r>
    </w:p>
    <w:p w14:paraId="0AF5EAC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Коротко: ограничения прямой задачи становятся переменными двойственной, а переменные прямой задачи становятся ограничениями двойственной. Поэтому число переменных и ограничен</w:t>
      </w:r>
      <w:r w:rsidRPr="00FD2B81">
        <w:rPr>
          <w:lang w:val="ru-RU"/>
        </w:rPr>
        <w:t>ий в паре задач как бы меняется местами.</w:t>
      </w:r>
    </w:p>
    <w:p w14:paraId="173CE774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1.9.4:</w:t>
      </w:r>
      <w:r w:rsidRPr="00FD2B81">
        <w:rPr>
          <w:lang w:val="ru-RU"/>
        </w:rPr>
        <w:t xml:space="preserve"> Какова связь между оптимальным решением взаимно двойственных задач?</w:t>
      </w:r>
    </w:p>
    <w:p w14:paraId="16881D1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Если</w:t>
      </w:r>
      <w:proofErr w:type="gramEnd"/>
      <w:r w:rsidRPr="00FD2B81">
        <w:rPr>
          <w:lang w:val="ru-RU"/>
        </w:rPr>
        <w:t xml:space="preserve"> прямая и двойственная задачи имеют оптимальные решения, то значения их целевых функций в оптимуме равны. Для пары </w:t>
      </w:r>
      <w:r>
        <w:t>max</w:t>
      </w:r>
      <w:r w:rsidRPr="00FD2B81">
        <w:rPr>
          <w:lang w:val="ru-RU"/>
        </w:rPr>
        <w:t xml:space="preserve"> и </w:t>
      </w:r>
      <w:r>
        <w:t>m</w:t>
      </w:r>
      <w:r>
        <w:t>in</w:t>
      </w:r>
      <w:r w:rsidRPr="00FD2B81">
        <w:rPr>
          <w:lang w:val="ru-RU"/>
        </w:rPr>
        <w:t xml:space="preserve"> это означает, что максимальная прибыль прямой задачи равна минимальной оценке ресурсов в двойственной задаче.</w:t>
      </w:r>
    </w:p>
    <w:p w14:paraId="7ED0CDE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Связь решений выражается также через дополняющую </w:t>
      </w:r>
      <w:proofErr w:type="spellStart"/>
      <w:r w:rsidRPr="00FD2B81">
        <w:rPr>
          <w:lang w:val="ru-RU"/>
        </w:rPr>
        <w:t>нежесткость</w:t>
      </w:r>
      <w:proofErr w:type="spellEnd"/>
      <w:r w:rsidRPr="00FD2B81">
        <w:rPr>
          <w:lang w:val="ru-RU"/>
        </w:rPr>
        <w:t>. Если в прямой задаче некоторый ресурс не израсходован полностью, то его двойствен</w:t>
      </w:r>
      <w:r w:rsidRPr="00FD2B81">
        <w:rPr>
          <w:lang w:val="ru-RU"/>
        </w:rPr>
        <w:t>ная оценка равна нулю. Если двойственная оценка ресурса положительна, значит соответствующий ресурс в прямой задаче используется полностью. Аналогично: если переменная прямой задачи положительна, то соответствующее ограничение двойственной задачи выполняет</w:t>
      </w:r>
      <w:r w:rsidRPr="00FD2B81">
        <w:rPr>
          <w:lang w:val="ru-RU"/>
        </w:rPr>
        <w:t>ся как равенство.</w:t>
      </w:r>
    </w:p>
    <w:p w14:paraId="2B78DD62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lastRenderedPageBreak/>
        <w:t>Практический смысл: двойственная задача позволяет проверить оптимальность решения прямой задачи. Если найденные допустимые решения прямой и двойственной дают одинаковое значение целевой функции, оба решения оптимальны.</w:t>
      </w:r>
    </w:p>
    <w:p w14:paraId="56D1BBD0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1.10. Исходный биле</w:t>
      </w:r>
      <w:r w:rsidRPr="00FD2B81">
        <w:rPr>
          <w:lang w:val="ru-RU"/>
        </w:rPr>
        <w:t>т</w:t>
      </w:r>
    </w:p>
    <w:p w14:paraId="471EF1C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Приведите примеры различных множеств решений систем линейных неравенств с двумя переменными. Как эти случаи проявляются при решении задач линейного программирования симплексным методом?</w:t>
      </w:r>
    </w:p>
    <w:p w14:paraId="092E499F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1.10.1:</w:t>
      </w:r>
      <w:r w:rsidRPr="00FD2B81">
        <w:rPr>
          <w:lang w:val="ru-RU"/>
        </w:rPr>
        <w:t xml:space="preserve"> Приведите примеры различных множеств решений систем л</w:t>
      </w:r>
      <w:r w:rsidRPr="00FD2B81">
        <w:rPr>
          <w:lang w:val="ru-RU"/>
        </w:rPr>
        <w:t>инейных неравенств с двумя переменными.</w:t>
      </w:r>
    </w:p>
    <w:p w14:paraId="4FCB029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Одно линейное неравенство с двумя переменными задает полуплоскость. Например,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 xml:space="preserve">2 ≤ 5 задает все точки по одну сторону от прямой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>2=5. Система нескольких неравенств задает пересечение полуплоскостей.</w:t>
      </w:r>
    </w:p>
    <w:p w14:paraId="3A2E828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Возм</w:t>
      </w:r>
      <w:r w:rsidRPr="00FD2B81">
        <w:rPr>
          <w:lang w:val="ru-RU"/>
        </w:rPr>
        <w:t>ожные виды множеств решений: пустое множество, если ограничения противоречат друг другу; ограниченный многоугольник, например треугольник или четырехугольник; неограниченная область, например угол или полоса, уходящая в бесконечность; отрезок или луч, если</w:t>
      </w:r>
      <w:r w:rsidRPr="00FD2B81">
        <w:rPr>
          <w:lang w:val="ru-RU"/>
        </w:rPr>
        <w:t xml:space="preserve"> область вырождается; одна точка, если ограничения пересекаются только в одной точке.</w:t>
      </w:r>
    </w:p>
    <w:p w14:paraId="2551D5E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Пример ограниченной области: </w:t>
      </w:r>
      <w:r>
        <w:t>x</w:t>
      </w:r>
      <w:r w:rsidRPr="00FD2B81">
        <w:rPr>
          <w:lang w:val="ru-RU"/>
        </w:rPr>
        <w:t xml:space="preserve">1≥0, </w:t>
      </w:r>
      <w:r>
        <w:t>x</w:t>
      </w:r>
      <w:r w:rsidRPr="00FD2B81">
        <w:rPr>
          <w:lang w:val="ru-RU"/>
        </w:rPr>
        <w:t xml:space="preserve">2≥0,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 xml:space="preserve">2≤5. Это треугольник. Пример пустой области: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 xml:space="preserve">2≤1 и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 xml:space="preserve">2≥3. Пример неограниченной области: </w:t>
      </w:r>
      <w:r>
        <w:t>x</w:t>
      </w:r>
      <w:r w:rsidRPr="00FD2B81">
        <w:rPr>
          <w:lang w:val="ru-RU"/>
        </w:rPr>
        <w:t xml:space="preserve">1≥0, </w:t>
      </w:r>
      <w:r>
        <w:t>x</w:t>
      </w:r>
      <w:r w:rsidRPr="00FD2B81">
        <w:rPr>
          <w:lang w:val="ru-RU"/>
        </w:rPr>
        <w:t>2≥0 без верхних огранич</w:t>
      </w:r>
      <w:r w:rsidRPr="00FD2B81">
        <w:rPr>
          <w:lang w:val="ru-RU"/>
        </w:rPr>
        <w:t>ений.</w:t>
      </w:r>
    </w:p>
    <w:p w14:paraId="4F86B6A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1.10.2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эти случаи проявляются при решении задач линейного программирования симплексным методом?</w:t>
      </w:r>
    </w:p>
    <w:p w14:paraId="7E1950E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симплекс-методе допустимая область рассматривается через базисные допустимые решения, то есть через угловые точки многогранника. Если</w:t>
      </w:r>
      <w:r w:rsidRPr="00FD2B81">
        <w:rPr>
          <w:lang w:val="ru-RU"/>
        </w:rPr>
        <w:t xml:space="preserve"> допустимая область пустая, то начального допустимого базиса нет, и задача оказывается несовместной.</w:t>
      </w:r>
    </w:p>
    <w:p w14:paraId="2C415E8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Если область допустимых решений ограничена и оптимум существует, симплекс-метод переходит от одной угловой точки к другой, улучшая значение целевой </w:t>
      </w:r>
      <w:r w:rsidRPr="00FD2B81">
        <w:rPr>
          <w:lang w:val="ru-RU"/>
        </w:rPr>
        <w:t>функции, пока не выполнится критерий оптимальности.</w:t>
      </w:r>
    </w:p>
    <w:p w14:paraId="62D4F65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Если область </w:t>
      </w:r>
      <w:proofErr w:type="spellStart"/>
      <w:r w:rsidRPr="00FD2B81">
        <w:rPr>
          <w:lang w:val="ru-RU"/>
        </w:rPr>
        <w:t>неограничена</w:t>
      </w:r>
      <w:proofErr w:type="spellEnd"/>
      <w:r w:rsidRPr="00FD2B81">
        <w:rPr>
          <w:lang w:val="ru-RU"/>
        </w:rPr>
        <w:t xml:space="preserve"> в направлении улучшения целевой функции, симплекс-метод обнаруживает это по ключевому столбцу: если в нем нет положительных элементов для выбора ключевой строки, целевая функция </w:t>
      </w:r>
      <w:r w:rsidRPr="00FD2B81">
        <w:rPr>
          <w:lang w:val="ru-RU"/>
        </w:rPr>
        <w:t>может расти неограниченно.</w:t>
      </w:r>
    </w:p>
    <w:p w14:paraId="1EFBBE3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Если оптимум достигается не в одной точке, а на целой стороне допустимой области, в симплекс-таблице это проявляется как наличие нулевой оценки у небазисной переменной при уже выполненном критерии оптимальности. Тогда существует </w:t>
      </w:r>
      <w:r w:rsidRPr="00FD2B81">
        <w:rPr>
          <w:lang w:val="ru-RU"/>
        </w:rPr>
        <w:t>множество оптимальных решений.</w:t>
      </w:r>
    </w:p>
    <w:p w14:paraId="3ABC8CC2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1.11. Исходный билет</w:t>
      </w:r>
    </w:p>
    <w:p w14:paraId="6E70CD5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Приведите геометрические примеры отсутствия оптимального значения целевой функции (на плоскости). Приведите геометрические примеры наличия одного и множественности решений задачи линейного программировани</w:t>
      </w:r>
      <w:r w:rsidRPr="00FD2B81">
        <w:rPr>
          <w:lang w:val="ru-RU"/>
        </w:rPr>
        <w:t>я (на плоскости).</w:t>
      </w:r>
    </w:p>
    <w:p w14:paraId="7882346E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1.11.1:</w:t>
      </w:r>
      <w:r w:rsidRPr="00FD2B81">
        <w:rPr>
          <w:lang w:val="ru-RU"/>
        </w:rPr>
        <w:t xml:space="preserve"> Приведите геометрические примеры отсутствия оптимального значения целевой функции на плоскости.</w:t>
      </w:r>
    </w:p>
    <w:p w14:paraId="3622583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Оптимальное значение может отсутствовать по двум основным причинам. Первая причина - пустая допустимая область. Например</w:t>
      </w:r>
      <w:r w:rsidRPr="00FD2B81">
        <w:rPr>
          <w:lang w:val="ru-RU"/>
        </w:rPr>
        <w:t xml:space="preserve">, система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 xml:space="preserve">2≤1 и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>2≥3 не имеет решений, поэтому оптимизировать целевую функцию негде.</w:t>
      </w:r>
    </w:p>
    <w:p w14:paraId="5E9F4AB6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Вторая причина - допустимая область неограниченна в направлении улучшения целевой функции. Например, если </w:t>
      </w:r>
      <w:r>
        <w:t>x</w:t>
      </w:r>
      <w:r w:rsidRPr="00FD2B81">
        <w:rPr>
          <w:lang w:val="ru-RU"/>
        </w:rPr>
        <w:t xml:space="preserve">1≥0, </w:t>
      </w:r>
      <w:r>
        <w:t>x</w:t>
      </w:r>
      <w:r w:rsidRPr="00FD2B81">
        <w:rPr>
          <w:lang w:val="ru-RU"/>
        </w:rPr>
        <w:t xml:space="preserve">2≥0, а целевая функция </w:t>
      </w:r>
      <w:r>
        <w:t>F</w:t>
      </w:r>
      <w:r w:rsidRPr="00FD2B81">
        <w:rPr>
          <w:lang w:val="ru-RU"/>
        </w:rPr>
        <w:t>=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 xml:space="preserve">2 → </w:t>
      </w:r>
      <w:r>
        <w:t>max</w:t>
      </w:r>
      <w:r w:rsidRPr="00FD2B81">
        <w:rPr>
          <w:lang w:val="ru-RU"/>
        </w:rPr>
        <w:t>, то область ух</w:t>
      </w:r>
      <w:r w:rsidRPr="00FD2B81">
        <w:rPr>
          <w:lang w:val="ru-RU"/>
        </w:rPr>
        <w:t xml:space="preserve">одит в бесконечность, и значение </w:t>
      </w:r>
      <w:r>
        <w:t>F</w:t>
      </w:r>
      <w:r w:rsidRPr="00FD2B81">
        <w:rPr>
          <w:lang w:val="ru-RU"/>
        </w:rPr>
        <w:t xml:space="preserve"> можно увеличивать бесконечно. В этом случае максимума не существует.</w:t>
      </w:r>
    </w:p>
    <w:p w14:paraId="2002175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Для минимума аналогично: если область неограниченна в направлении уменьшения целевой функции, то минимальное значение не достигается.</w:t>
      </w:r>
    </w:p>
    <w:p w14:paraId="0B4520D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1.11.2:</w:t>
      </w:r>
      <w:r w:rsidRPr="00FD2B81">
        <w:rPr>
          <w:lang w:val="ru-RU"/>
        </w:rPr>
        <w:t xml:space="preserve"> При</w:t>
      </w:r>
      <w:r w:rsidRPr="00FD2B81">
        <w:rPr>
          <w:lang w:val="ru-RU"/>
        </w:rPr>
        <w:t>ведите геометрические примеры наличия одного и множественности решений задачи линейного программирования на плоскости.</w:t>
      </w:r>
    </w:p>
    <w:p w14:paraId="7608DA13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lastRenderedPageBreak/>
        <w:t>Ответ:</w:t>
      </w:r>
      <w:r w:rsidRPr="00FD2B81">
        <w:rPr>
          <w:lang w:val="ru-RU"/>
        </w:rPr>
        <w:t xml:space="preserve"> Единственное оптимальное решение возникает, когда последняя линия уровня целевой функции касается допустимого многоугольника в одн</w:t>
      </w:r>
      <w:r w:rsidRPr="00FD2B81">
        <w:rPr>
          <w:lang w:val="ru-RU"/>
        </w:rPr>
        <w:t>ой угловой точке. Например, допустимая область - треугольник, а линия уровня при максимуме касается только одной вершины. Тогда эта вершина и есть единственный оптимальный план.</w:t>
      </w:r>
    </w:p>
    <w:p w14:paraId="4CA2F72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Множественность решений возникает, когда линия уровня целевой функции </w:t>
      </w:r>
      <w:r w:rsidRPr="00FD2B81">
        <w:rPr>
          <w:lang w:val="ru-RU"/>
        </w:rPr>
        <w:t>совпадает по направлению с одной из сторон допустимой области и в оптимуме касается всей этой стороны. Тогда все точки этого отрезка дают одно и то же оптимальное значение целевой функции.</w:t>
      </w:r>
    </w:p>
    <w:p w14:paraId="22F13EF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Пример: если целевая функция </w:t>
      </w:r>
      <w:r>
        <w:t>F</w:t>
      </w:r>
      <w:r w:rsidRPr="00FD2B81">
        <w:rPr>
          <w:lang w:val="ru-RU"/>
        </w:rPr>
        <w:t>=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>2, а одна из границ допустимой о</w:t>
      </w:r>
      <w:r w:rsidRPr="00FD2B81">
        <w:rPr>
          <w:lang w:val="ru-RU"/>
        </w:rPr>
        <w:t xml:space="preserve">бласти имеет вид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>2=5, то при максимуме вся сторона, лежащая на этой прямой, может быть множеством оптимальных решений.</w:t>
      </w:r>
    </w:p>
    <w:p w14:paraId="1C090D08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1.12. Исходный билет</w:t>
      </w:r>
    </w:p>
    <w:p w14:paraId="22459F16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Перечислите основные составляющие, позволяющие выполнять последовательность шагов решения с использованием симпл</w:t>
      </w:r>
      <w:r w:rsidRPr="00FD2B81">
        <w:rPr>
          <w:lang w:val="ru-RU"/>
        </w:rPr>
        <w:t>екс-метода. Сформулируйте критерий оптимальности решения задач линейного программирования (на минимум и максимум).</w:t>
      </w:r>
    </w:p>
    <w:p w14:paraId="63F4C4CA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1.12.1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Перечислите</w:t>
      </w:r>
      <w:proofErr w:type="gramEnd"/>
      <w:r w:rsidRPr="00FD2B81">
        <w:rPr>
          <w:lang w:val="ru-RU"/>
        </w:rPr>
        <w:t xml:space="preserve"> основные составляющие, позволяющие выполнять последовательность шагов решения с использованием симплекс-метода.</w:t>
      </w:r>
    </w:p>
    <w:p w14:paraId="402E634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</w:t>
      </w:r>
      <w:r w:rsidRPr="00FD2B81">
        <w:rPr>
          <w:b/>
          <w:color w:val="1F4D78"/>
          <w:lang w:val="ru-RU"/>
        </w:rPr>
        <w:t>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Для</w:t>
      </w:r>
      <w:proofErr w:type="gramEnd"/>
      <w:r w:rsidRPr="00FD2B81">
        <w:rPr>
          <w:lang w:val="ru-RU"/>
        </w:rPr>
        <w:t xml:space="preserve"> выполнения симплекс-метода нужны: каноническая форма задачи, начальное базисное допустимое решение, набор базисных и свободных переменных, симплекс-таблица, правая часть ограничений, строка целевой функции или строка оценок, правило выбора ключево</w:t>
      </w:r>
      <w:r w:rsidRPr="00FD2B81">
        <w:rPr>
          <w:lang w:val="ru-RU"/>
        </w:rPr>
        <w:t>го столбца, правило выбора ключевой строки и правило пересчета таблицы.</w:t>
      </w:r>
    </w:p>
    <w:p w14:paraId="4EA2A7B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Ключевой столбец показывает, какая свободная переменная войдет в базис. Ключевая строка показывает, какая базисная переменная выйдет из базиса. Ключевой элемент находится на пересечени</w:t>
      </w:r>
      <w:r w:rsidRPr="00FD2B81">
        <w:rPr>
          <w:lang w:val="ru-RU"/>
        </w:rPr>
        <w:t>и ключевого столбца и ключевой строки. После выбора ключевого элемента таблица пересчитывается так, чтобы новый столбец стал единичным, а новый базис соответствовал новой угловой точке допустимой области.</w:t>
      </w:r>
    </w:p>
    <w:p w14:paraId="51087E3B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Также важны признаки особых случаев: отсутствие доп</w:t>
      </w:r>
      <w:r w:rsidRPr="00FD2B81">
        <w:rPr>
          <w:lang w:val="ru-RU"/>
        </w:rPr>
        <w:t>устимого решения, неограниченность целевой функции, вырожденность и множественность оптимальных решений.</w:t>
      </w:r>
    </w:p>
    <w:p w14:paraId="4DDF6F1B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1.12.2:</w:t>
      </w:r>
      <w:r w:rsidRPr="00FD2B81">
        <w:rPr>
          <w:lang w:val="ru-RU"/>
        </w:rPr>
        <w:t xml:space="preserve"> Сформулируйте критерий оптимальности решения задач линейного программирования на минимум и максимум.</w:t>
      </w:r>
    </w:p>
    <w:p w14:paraId="0FB63834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Критерий оптимальности завис</w:t>
      </w:r>
      <w:r w:rsidRPr="00FD2B81">
        <w:rPr>
          <w:lang w:val="ru-RU"/>
        </w:rPr>
        <w:t xml:space="preserve">ит от того, как в таблице записана строка оценок. Если используется строка </w:t>
      </w:r>
      <w:r>
        <w:t>Δⱼ</w:t>
      </w:r>
      <w:r w:rsidRPr="00FD2B81">
        <w:rPr>
          <w:lang w:val="ru-RU"/>
        </w:rPr>
        <w:t xml:space="preserve"> = </w:t>
      </w:r>
      <w:r>
        <w:t>zⱼ</w:t>
      </w:r>
      <w:r w:rsidRPr="00FD2B81">
        <w:rPr>
          <w:lang w:val="ru-RU"/>
        </w:rPr>
        <w:t xml:space="preserve"> - </w:t>
      </w:r>
      <w:r>
        <w:t>cⱼ</w:t>
      </w:r>
      <w:r w:rsidRPr="00FD2B81">
        <w:rPr>
          <w:lang w:val="ru-RU"/>
        </w:rPr>
        <w:t xml:space="preserve">, то для задачи на максимум оптимум достигнут, когда все оценки </w:t>
      </w:r>
      <w:r>
        <w:t>Δⱼ</w:t>
      </w:r>
      <w:r w:rsidRPr="00FD2B81">
        <w:rPr>
          <w:lang w:val="ru-RU"/>
        </w:rPr>
        <w:t xml:space="preserve"> ≥ 0. Для задачи на минимум при этой же записи оптимум достигнут, когда все оценки </w:t>
      </w:r>
      <w:r>
        <w:t>Δⱼ</w:t>
      </w:r>
      <w:r w:rsidRPr="00FD2B81">
        <w:rPr>
          <w:lang w:val="ru-RU"/>
        </w:rPr>
        <w:t xml:space="preserve"> ≤ 0.</w:t>
      </w:r>
    </w:p>
    <w:p w14:paraId="5C96CAC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Если использ</w:t>
      </w:r>
      <w:r w:rsidRPr="00FD2B81">
        <w:rPr>
          <w:lang w:val="ru-RU"/>
        </w:rPr>
        <w:t xml:space="preserve">уется обратная запись оценок </w:t>
      </w:r>
      <w:r>
        <w:t>cⱼ</w:t>
      </w:r>
      <w:r w:rsidRPr="00FD2B81">
        <w:rPr>
          <w:lang w:val="ru-RU"/>
        </w:rPr>
        <w:t xml:space="preserve"> - </w:t>
      </w:r>
      <w:r>
        <w:t>zⱼ</w:t>
      </w:r>
      <w:r w:rsidRPr="00FD2B81">
        <w:rPr>
          <w:lang w:val="ru-RU"/>
        </w:rPr>
        <w:t>, то знаки меняются: для максимума не должно быть положительных оценок, а для минимума не должно быть отрицательных оценок.</w:t>
      </w:r>
    </w:p>
    <w:p w14:paraId="1FED19DE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Смысл критерия один: в таблице не должно остаться свободной переменной, ввод которой в базис улу</w:t>
      </w:r>
      <w:r w:rsidRPr="00FD2B81">
        <w:rPr>
          <w:lang w:val="ru-RU"/>
        </w:rPr>
        <w:t>чшает значение целевой функции. Если такая переменная есть, нужно выполнять следующий симплекс-шаг.</w:t>
      </w:r>
    </w:p>
    <w:p w14:paraId="660625A0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1.13. Исходный билет</w:t>
      </w:r>
    </w:p>
    <w:p w14:paraId="14DE4C0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Что является первоначальным допустимым базисным решением задачи линейного программирования. Какова сущность метода искусственного базис</w:t>
      </w:r>
      <w:r w:rsidRPr="00FD2B81">
        <w:rPr>
          <w:lang w:val="ru-RU"/>
        </w:rPr>
        <w:t>а?</w:t>
      </w:r>
    </w:p>
    <w:p w14:paraId="2F16BD3F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1.13.1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Что</w:t>
      </w:r>
      <w:proofErr w:type="gramEnd"/>
      <w:r w:rsidRPr="00FD2B81">
        <w:rPr>
          <w:lang w:val="ru-RU"/>
        </w:rPr>
        <w:t xml:space="preserve"> является первоначальным допустимым базисным решением задачи линейного программирования?</w:t>
      </w:r>
    </w:p>
    <w:p w14:paraId="1666EF8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Первоначальное допустимое базисное решение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стартовый допустимый план, с которого можно начать симплекс-метод. Он получается, когда в </w:t>
      </w:r>
      <w:r w:rsidRPr="00FD2B81">
        <w:rPr>
          <w:lang w:val="ru-RU"/>
        </w:rPr>
        <w:t>системе ограничений можно выделить базисные переменные, образующие единичные столбцы, а все свободные переменные приравнять к нулю.</w:t>
      </w:r>
    </w:p>
    <w:p w14:paraId="05FFFF7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Например, если ограничения приведены к виду </w:t>
      </w:r>
      <w:r>
        <w:t>Ax</w:t>
      </w:r>
      <w:r w:rsidRPr="00FD2B81">
        <w:rPr>
          <w:lang w:val="ru-RU"/>
        </w:rPr>
        <w:t>=</w:t>
      </w:r>
      <w:r>
        <w:t>b</w:t>
      </w:r>
      <w:r w:rsidRPr="00FD2B81">
        <w:rPr>
          <w:lang w:val="ru-RU"/>
        </w:rPr>
        <w:t xml:space="preserve">, </w:t>
      </w:r>
      <w:r>
        <w:t>x</w:t>
      </w:r>
      <w:r w:rsidRPr="00FD2B81">
        <w:rPr>
          <w:lang w:val="ru-RU"/>
        </w:rPr>
        <w:t>≥0, и в матрице есть единичные столбцы, то соответствующие переменные мож</w:t>
      </w:r>
      <w:r w:rsidRPr="00FD2B81">
        <w:rPr>
          <w:lang w:val="ru-RU"/>
        </w:rPr>
        <w:t xml:space="preserve">но взять в базис. Значения базисных переменных равны правым частям </w:t>
      </w:r>
      <w:r>
        <w:t>b</w:t>
      </w:r>
      <w:r>
        <w:t>ᵢ</w:t>
      </w:r>
      <w:r w:rsidRPr="00FD2B81">
        <w:rPr>
          <w:lang w:val="ru-RU"/>
        </w:rPr>
        <w:t>. Чтобы решение было допустимым, все правые части должны быть неотрицательны.</w:t>
      </w:r>
    </w:p>
    <w:p w14:paraId="48F9120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lastRenderedPageBreak/>
        <w:t xml:space="preserve">Иными словами, начальное базисное допустимое решение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первая угловая точка допустимой области, из которо</w:t>
      </w:r>
      <w:r w:rsidRPr="00FD2B81">
        <w:rPr>
          <w:lang w:val="ru-RU"/>
        </w:rPr>
        <w:t>й симплекс-метод начинает движение к оптимуму.</w:t>
      </w:r>
    </w:p>
    <w:p w14:paraId="1635C2E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1.13.2:</w:t>
      </w:r>
      <w:r w:rsidRPr="00FD2B81">
        <w:rPr>
          <w:lang w:val="ru-RU"/>
        </w:rPr>
        <w:t xml:space="preserve"> Какова сущность метода искусственного базиса?</w:t>
      </w:r>
    </w:p>
    <w:p w14:paraId="278202E3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Метод искусственного базиса применяется, когда начальное допустимое базисное решение не видно сразу, то есть в ограничениях нет нужного набора единичных столбцов. В этом случае в некоторые ограничения добавляют искусственные переменные, чтобы временно соз</w:t>
      </w:r>
      <w:r w:rsidRPr="00FD2B81">
        <w:rPr>
          <w:lang w:val="ru-RU"/>
        </w:rPr>
        <w:t>дать единичный базис.</w:t>
      </w:r>
    </w:p>
    <w:p w14:paraId="41B58D71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Искусственные переменные не имеют экономического смысла. Они нужны только для запуска симплекс-метода. Затем решается вспомогательная или расширенная задача, цель которой - вывести искусственные переменные из базиса и сделать их равны</w:t>
      </w:r>
      <w:r w:rsidRPr="00FD2B81">
        <w:rPr>
          <w:lang w:val="ru-RU"/>
        </w:rPr>
        <w:t>ми нулю.</w:t>
      </w:r>
    </w:p>
    <w:p w14:paraId="6CFFECC2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Если искусственные переменные удалось вывести и в оптимуме они равны нулю, значит найден допустимый базис исходной задачи. Если хотя бы одна искусственная переменная остается положительной, исходная система ограничений несовместна.</w:t>
      </w:r>
    </w:p>
    <w:p w14:paraId="312ABDF9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 xml:space="preserve">1.14. Исходный </w:t>
      </w:r>
      <w:r w:rsidRPr="00FD2B81">
        <w:rPr>
          <w:lang w:val="ru-RU"/>
        </w:rPr>
        <w:t>билет</w:t>
      </w:r>
    </w:p>
    <w:p w14:paraId="4FC6B7B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Сформулируйте общий алгоритм решения задач линейного программирования с использованием симплекс-метода. Каков геометрический смысл симплекс-метода?</w:t>
      </w:r>
    </w:p>
    <w:p w14:paraId="15830BE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1.14.1:</w:t>
      </w:r>
      <w:r w:rsidRPr="00FD2B81">
        <w:rPr>
          <w:lang w:val="ru-RU"/>
        </w:rPr>
        <w:t xml:space="preserve"> Сформулируйте общий алгоритм решения задач линейного программирования с использованием </w:t>
      </w:r>
      <w:r w:rsidRPr="00FD2B81">
        <w:rPr>
          <w:lang w:val="ru-RU"/>
        </w:rPr>
        <w:t>симплекс-метода.</w:t>
      </w:r>
    </w:p>
    <w:p w14:paraId="5F6B57C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Сначала</w:t>
      </w:r>
      <w:proofErr w:type="gramEnd"/>
      <w:r w:rsidRPr="00FD2B81">
        <w:rPr>
          <w:lang w:val="ru-RU"/>
        </w:rPr>
        <w:t xml:space="preserve"> задачу приводят к каноническому виду: ограничения записывают как равенства, переменные неотрицательны, при необходимости вводят дополнительные, избыточные или искусственные переменные. Затем находят начальное допустимое бази</w:t>
      </w:r>
      <w:r w:rsidRPr="00FD2B81">
        <w:rPr>
          <w:lang w:val="ru-RU"/>
        </w:rPr>
        <w:t>сное решение.</w:t>
      </w:r>
    </w:p>
    <w:p w14:paraId="3413717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После этого составляют симплекс-таблицу. По строке оценок проверяют, достигнут ли оптимум. Если критерий оптимальности не выполнен, выбирают ключевой столбец, то есть переменную, которая должна войти в базис. Затем по минимальному положительн</w:t>
      </w:r>
      <w:r w:rsidRPr="00FD2B81">
        <w:rPr>
          <w:lang w:val="ru-RU"/>
        </w:rPr>
        <w:t xml:space="preserve">ому отношению </w:t>
      </w:r>
      <w:r>
        <w:t>b</w:t>
      </w:r>
      <w:r>
        <w:t>ᵢ</w:t>
      </w:r>
      <w:r w:rsidRPr="00FD2B81">
        <w:rPr>
          <w:lang w:val="ru-RU"/>
        </w:rPr>
        <w:t>/</w:t>
      </w:r>
      <w:r>
        <w:t>a</w:t>
      </w:r>
      <w:r>
        <w:t>ᵢ</w:t>
      </w:r>
      <w:r w:rsidRPr="00FD2B81">
        <w:rPr>
          <w:lang w:val="ru-RU"/>
        </w:rPr>
        <w:t>ₖ</w:t>
      </w:r>
      <w:r w:rsidRPr="00FD2B81">
        <w:rPr>
          <w:lang w:val="ru-RU"/>
        </w:rPr>
        <w:t xml:space="preserve"> выбирают ключевую строку, то есть переменную, которая выйдет из базиса.</w:t>
      </w:r>
    </w:p>
    <w:p w14:paraId="68F4CBF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Далее выполняют пересчет таблицы по ключевому элементу. Процесс повторяют до тех пор, пока не будет выполнен критерий оптимальности или пока не обнаружится особый </w:t>
      </w:r>
      <w:r w:rsidRPr="00FD2B81">
        <w:rPr>
          <w:lang w:val="ru-RU"/>
        </w:rPr>
        <w:t>случай: несовместность, неограниченность или множественность решений.</w:t>
      </w:r>
    </w:p>
    <w:p w14:paraId="124134CC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1.14.2:</w:t>
      </w:r>
      <w:r w:rsidRPr="00FD2B81">
        <w:rPr>
          <w:lang w:val="ru-RU"/>
        </w:rPr>
        <w:t xml:space="preserve"> Каков геометрический смысл симплекс-метода?</w:t>
      </w:r>
    </w:p>
    <w:p w14:paraId="6A9331D3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Геометрически</w:t>
      </w:r>
      <w:proofErr w:type="gramEnd"/>
      <w:r w:rsidRPr="00FD2B81">
        <w:rPr>
          <w:lang w:val="ru-RU"/>
        </w:rPr>
        <w:t xml:space="preserve"> симплекс-метод движется по угловым точкам допустимой области. Каждое базисное допустимое решение соответст</w:t>
      </w:r>
      <w:r w:rsidRPr="00FD2B81">
        <w:rPr>
          <w:lang w:val="ru-RU"/>
        </w:rPr>
        <w:t>вует одной вершине многогранника допустимых решений.</w:t>
      </w:r>
    </w:p>
    <w:p w14:paraId="2BEB62F1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Один симплекс-шаг означает переход из текущей вершины в соседнюю вершину по ребру многогранника. Выбор ключевого столбца задает направление перехода, а выбор ключевой строки показывает, где движение долж</w:t>
      </w:r>
      <w:r w:rsidRPr="00FD2B81">
        <w:rPr>
          <w:lang w:val="ru-RU"/>
        </w:rPr>
        <w:t>но остановиться, чтобы не нарушить ограничения.</w:t>
      </w:r>
    </w:p>
    <w:p w14:paraId="003F71A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Метод не перебирает все допустимые точки. Он проверяет только вершины, потому что линейная функция на выпуклом многограннике достигает оптимума в вершине или на грани между вершинами.</w:t>
      </w:r>
    </w:p>
    <w:p w14:paraId="1CF6B1D6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1.15. Исходный билет</w:t>
      </w:r>
    </w:p>
    <w:p w14:paraId="3F1126C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Как</w:t>
      </w:r>
      <w:r w:rsidRPr="00FD2B81">
        <w:rPr>
          <w:lang w:val="ru-RU"/>
        </w:rPr>
        <w:t>ова сущность математической теории конфликтных ситуаций? Каковы ограничения применения аппарата теории игр? Приведите основные определения теории игр. Дайте определение игры, чистой, смешанной и активной стратегии, приведите примеры.</w:t>
      </w:r>
    </w:p>
    <w:p w14:paraId="10086AF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1.15.1:</w:t>
      </w:r>
      <w:r w:rsidRPr="00FD2B81">
        <w:rPr>
          <w:lang w:val="ru-RU"/>
        </w:rPr>
        <w:t xml:space="preserve"> Какова </w:t>
      </w:r>
      <w:r w:rsidRPr="00FD2B81">
        <w:rPr>
          <w:lang w:val="ru-RU"/>
        </w:rPr>
        <w:t>сущность математической теории конфликтных ситуаций?</w:t>
      </w:r>
    </w:p>
    <w:p w14:paraId="2DFC700E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Математическая теория конфликтных ситуаций изучает ситуации, где результат зависит не только от решения одного участника, но и от действий других участников или от состояния среды. Каждый участник</w:t>
      </w:r>
      <w:r w:rsidRPr="00FD2B81">
        <w:rPr>
          <w:lang w:val="ru-RU"/>
        </w:rPr>
        <w:t xml:space="preserve"> имеет свои цели, стратегии и выигрыши.</w:t>
      </w:r>
    </w:p>
    <w:p w14:paraId="48639942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Теория игр строит формальную модель такого конфликта: задает игроков, множества стратегий, правила выбора, платежную функцию или платежную матрицу. Затем по этой модели ищется рациональное поведение игроков и ожидаем</w:t>
      </w:r>
      <w:r w:rsidRPr="00FD2B81">
        <w:rPr>
          <w:lang w:val="ru-RU"/>
        </w:rPr>
        <w:t>ый результат игры.</w:t>
      </w:r>
    </w:p>
    <w:p w14:paraId="2FFB607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lastRenderedPageBreak/>
        <w:t>В задачах ПЗО чаще всего рассматриваются матричные игры двух лиц с нулевой суммой, где выигрыш одного игрока равен проигрышу другого.</w:t>
      </w:r>
    </w:p>
    <w:p w14:paraId="59B0160F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1.15.2:</w:t>
      </w:r>
      <w:r w:rsidRPr="00FD2B81">
        <w:rPr>
          <w:lang w:val="ru-RU"/>
        </w:rPr>
        <w:t xml:space="preserve"> Каковы ограничения применения аппарата теории игр?</w:t>
      </w:r>
    </w:p>
    <w:p w14:paraId="534B281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Теория игр применима, если мож</w:t>
      </w:r>
      <w:r w:rsidRPr="00FD2B81">
        <w:rPr>
          <w:lang w:val="ru-RU"/>
        </w:rPr>
        <w:t>но четко описать игроков, их стратегии и выигрыши. Если цели участников неясны, выигрыши нельзя измерить или участники ведут себя нерационально, модель становится грубой.</w:t>
      </w:r>
    </w:p>
    <w:p w14:paraId="054D269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Еще одно ограничение - предположение о рациональности игроков: считается, что каждый </w:t>
      </w:r>
      <w:r w:rsidRPr="00FD2B81">
        <w:rPr>
          <w:lang w:val="ru-RU"/>
        </w:rPr>
        <w:t>игрок выбирает стратегию осознанно и стремится улучшить свой результат. В реальности игроки могут ошибаться, иметь неполную информацию или действовать эмоционально.</w:t>
      </w:r>
    </w:p>
    <w:p w14:paraId="7BCE1F7B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Также теория игр не всегда дает единственное простое решение. В играх без седловой </w:t>
      </w:r>
      <w:r w:rsidRPr="00FD2B81">
        <w:rPr>
          <w:lang w:val="ru-RU"/>
        </w:rPr>
        <w:t>точки приходится использовать смешанные стратегии или дополнительные критерии выбора.</w:t>
      </w:r>
    </w:p>
    <w:p w14:paraId="2D9AAD7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1.15.3:</w:t>
      </w:r>
      <w:r w:rsidRPr="00FD2B81">
        <w:rPr>
          <w:lang w:val="ru-RU"/>
        </w:rPr>
        <w:t xml:space="preserve"> Приведите основные определения теории игр.</w:t>
      </w:r>
    </w:p>
    <w:p w14:paraId="21FD8AC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Игрок - участник конфликта, принимающий решение. Стратегия - возможный способ действия игрока. Выигрыш - </w:t>
      </w:r>
      <w:r w:rsidRPr="00FD2B81">
        <w:rPr>
          <w:lang w:val="ru-RU"/>
        </w:rPr>
        <w:t xml:space="preserve">числовой результат для игрока при выбранных стратегиях. Платежная матрица - таблица выигрышей игрока </w:t>
      </w:r>
      <w:r>
        <w:t>A</w:t>
      </w:r>
      <w:r w:rsidRPr="00FD2B81">
        <w:rPr>
          <w:lang w:val="ru-RU"/>
        </w:rPr>
        <w:t xml:space="preserve"> при разных парах стратегий игроков </w:t>
      </w:r>
      <w:r>
        <w:t>A</w:t>
      </w:r>
      <w:r w:rsidRPr="00FD2B81">
        <w:rPr>
          <w:lang w:val="ru-RU"/>
        </w:rPr>
        <w:t xml:space="preserve"> и </w:t>
      </w:r>
      <w:r>
        <w:t>B</w:t>
      </w:r>
      <w:r w:rsidRPr="00FD2B81">
        <w:rPr>
          <w:lang w:val="ru-RU"/>
        </w:rPr>
        <w:t>.</w:t>
      </w:r>
    </w:p>
    <w:p w14:paraId="16C1678F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Решение игры - набор стратегий, который считается рациональным по выбранному критерию. В игре с седловой точкой</w:t>
      </w:r>
      <w:r w:rsidRPr="00FD2B81">
        <w:rPr>
          <w:lang w:val="ru-RU"/>
        </w:rPr>
        <w:t xml:space="preserve"> решением являются чистые стратегии игроков, соответствующие этой точке. Если седловой точки нет, решение обычно ищут в смешанных стратегиях.</w:t>
      </w:r>
    </w:p>
    <w:p w14:paraId="14AE911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Цена игры - ожидаемый выигрыш игрока </w:t>
      </w:r>
      <w:r>
        <w:t>A</w:t>
      </w:r>
      <w:r w:rsidRPr="00FD2B81">
        <w:rPr>
          <w:lang w:val="ru-RU"/>
        </w:rPr>
        <w:t xml:space="preserve"> при оптимальной игре обоих игроков. Для игрока </w:t>
      </w:r>
      <w:r>
        <w:t>B</w:t>
      </w:r>
      <w:r w:rsidRPr="00FD2B81">
        <w:rPr>
          <w:lang w:val="ru-RU"/>
        </w:rPr>
        <w:t xml:space="preserve"> это одновременно ожидаемый</w:t>
      </w:r>
      <w:r w:rsidRPr="00FD2B81">
        <w:rPr>
          <w:lang w:val="ru-RU"/>
        </w:rPr>
        <w:t xml:space="preserve"> проигрыш в игре с нулевой суммой.</w:t>
      </w:r>
    </w:p>
    <w:p w14:paraId="08003B4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1.15.4:</w:t>
      </w:r>
      <w:r w:rsidRPr="00FD2B81">
        <w:rPr>
          <w:lang w:val="ru-RU"/>
        </w:rPr>
        <w:t xml:space="preserve"> Дайте определение игры, чистой, смешанной и активной стратегии, приведите примеры.</w:t>
      </w:r>
    </w:p>
    <w:p w14:paraId="0BEDECAE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Игра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математическая модель конфликта, где есть игроки, их стратегии и правило вычисления выигрыша. Например, две фирмы выбирают цену товара, и прибыль каждой зависит от выбора обеих фирм.</w:t>
      </w:r>
    </w:p>
    <w:p w14:paraId="419D8E4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Чистая стратегия - конкретное действие, выбранное без случайн</w:t>
      </w:r>
      <w:r w:rsidRPr="00FD2B81">
        <w:rPr>
          <w:lang w:val="ru-RU"/>
        </w:rPr>
        <w:t xml:space="preserve">ости. Например, игрок </w:t>
      </w:r>
      <w:r>
        <w:t>A</w:t>
      </w:r>
      <w:r w:rsidRPr="00FD2B81">
        <w:rPr>
          <w:lang w:val="ru-RU"/>
        </w:rPr>
        <w:t xml:space="preserve"> выбирает первую строку платежной матрицы.</w:t>
      </w:r>
    </w:p>
    <w:p w14:paraId="5468F79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Смешанная стратегия - вероятностное распределение на множестве чистых стратегий. Например, игрок </w:t>
      </w:r>
      <w:r>
        <w:t>A</w:t>
      </w:r>
      <w:r w:rsidRPr="00FD2B81">
        <w:rPr>
          <w:lang w:val="ru-RU"/>
        </w:rPr>
        <w:t xml:space="preserve"> выбирает первую стратегию с вероятностью 0.4, а вторую - с вероятностью 0.6.</w:t>
      </w:r>
    </w:p>
    <w:p w14:paraId="59EE361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Активная страт</w:t>
      </w:r>
      <w:r w:rsidRPr="00FD2B81">
        <w:rPr>
          <w:lang w:val="ru-RU"/>
        </w:rPr>
        <w:t>егия - чистая стратегия, которая используется в оптимальной смешанной стратегии с положительной вероятностью. Если вероятность стратегии равна нулю, она неактивна.</w:t>
      </w:r>
    </w:p>
    <w:p w14:paraId="229ED878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1.16. Исходный билет</w:t>
      </w:r>
    </w:p>
    <w:p w14:paraId="42E3369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Приведите классификацию игр. Какова цель теории игр? Приведите определе</w:t>
      </w:r>
      <w:r w:rsidRPr="00FD2B81">
        <w:rPr>
          <w:lang w:val="ru-RU"/>
        </w:rPr>
        <w:t>ния решения игры, стратегии, оптимальной стратегии. Дайте определение платежной матрицы, приведите примеры. Дайте определение игры, чистой, смешанной и активной стратегии, приведите примеры.</w:t>
      </w:r>
    </w:p>
    <w:p w14:paraId="21B1B47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1.16.1:</w:t>
      </w:r>
      <w:r w:rsidRPr="00FD2B81">
        <w:rPr>
          <w:lang w:val="ru-RU"/>
        </w:rPr>
        <w:t xml:space="preserve"> Приведите классификацию игр.</w:t>
      </w:r>
    </w:p>
    <w:p w14:paraId="3964236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Игры классифиц</w:t>
      </w:r>
      <w:r w:rsidRPr="00FD2B81">
        <w:rPr>
          <w:lang w:val="ru-RU"/>
        </w:rPr>
        <w:t>ируют по числу игроков: игры двух лиц и игры многих лиц. По сумме выигрышей различают игры с нулевой суммой и игры с ненулевой суммой. В игре с нулевой суммой выигрыш одного игрока равен проигрышу другого.</w:t>
      </w:r>
    </w:p>
    <w:p w14:paraId="51ADE8E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По виду стратегий игры бывают конечные и бесконечн</w:t>
      </w:r>
      <w:r w:rsidRPr="00FD2B81">
        <w:rPr>
          <w:lang w:val="ru-RU"/>
        </w:rPr>
        <w:t>ые. В конечной игре у каждого игрока конечное число стратегий, поэтому игру можно задать матрицей. По наличию случайности выделяют игры в чистых стратегиях и игры в смешанных стратегиях.</w:t>
      </w:r>
    </w:p>
    <w:p w14:paraId="17CD97C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Также различают кооперативные и некооперативные игры, игры с полной и</w:t>
      </w:r>
      <w:r w:rsidRPr="00FD2B81">
        <w:rPr>
          <w:lang w:val="ru-RU"/>
        </w:rPr>
        <w:t xml:space="preserve"> неполной информацией, матричные, биматричные и статистические игры.</w:t>
      </w:r>
    </w:p>
    <w:p w14:paraId="4544724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1.16.2:</w:t>
      </w:r>
      <w:r w:rsidRPr="00FD2B81">
        <w:rPr>
          <w:lang w:val="ru-RU"/>
        </w:rPr>
        <w:t xml:space="preserve"> Какова цель теории игр?</w:t>
      </w:r>
    </w:p>
    <w:p w14:paraId="6DE1D8F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Цель теории игр - определить рациональное поведение участников конфликта и найти решение игры. Для игрока это означает выбрать стратегию, кот</w:t>
      </w:r>
      <w:r w:rsidRPr="00FD2B81">
        <w:rPr>
          <w:lang w:val="ru-RU"/>
        </w:rPr>
        <w:t>орая обеспечивает наилучший гарантированный результат с учетом возможных действий противника.</w:t>
      </w:r>
    </w:p>
    <w:p w14:paraId="0C4DC2F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lastRenderedPageBreak/>
        <w:t xml:space="preserve">В матричной игре двух лиц с нулевой суммой цель игрока </w:t>
      </w:r>
      <w:r>
        <w:t>A</w:t>
      </w:r>
      <w:r w:rsidRPr="00FD2B81">
        <w:rPr>
          <w:lang w:val="ru-RU"/>
        </w:rPr>
        <w:t xml:space="preserve"> - максимизировать свой гарантированный выигрыш, а цель игрока </w:t>
      </w:r>
      <w:r>
        <w:t>B</w:t>
      </w:r>
      <w:r w:rsidRPr="00FD2B81">
        <w:rPr>
          <w:lang w:val="ru-RU"/>
        </w:rPr>
        <w:t xml:space="preserve"> - минимизировать возможный проигрыш.</w:t>
      </w:r>
    </w:p>
    <w:p w14:paraId="1E3D56F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</w:t>
      </w:r>
      <w:r w:rsidRPr="00FD2B81">
        <w:rPr>
          <w:b/>
          <w:color w:val="1F4D78"/>
          <w:lang w:val="ru-RU"/>
        </w:rPr>
        <w:t>ос 1.16.3:</w:t>
      </w:r>
      <w:r w:rsidRPr="00FD2B81">
        <w:rPr>
          <w:lang w:val="ru-RU"/>
        </w:rPr>
        <w:t xml:space="preserve"> Приведите определения решения игры, стратегии, оптимальной стратегии.</w:t>
      </w:r>
    </w:p>
    <w:p w14:paraId="323E4EBF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Стратегия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полный план действий игрока в игре. В матричной игре стратегия игрока </w:t>
      </w:r>
      <w:r>
        <w:t>A</w:t>
      </w:r>
      <w:r w:rsidRPr="00FD2B81">
        <w:rPr>
          <w:lang w:val="ru-RU"/>
        </w:rPr>
        <w:t xml:space="preserve"> соответствует выбору строки, а стратегия игрока </w:t>
      </w:r>
      <w:r>
        <w:t>B</w:t>
      </w:r>
      <w:r w:rsidRPr="00FD2B81">
        <w:rPr>
          <w:lang w:val="ru-RU"/>
        </w:rPr>
        <w:t xml:space="preserve"> - выбору столбца.</w:t>
      </w:r>
    </w:p>
    <w:p w14:paraId="1B5FC962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Оптимальная </w:t>
      </w:r>
      <w:r w:rsidRPr="00FD2B81">
        <w:rPr>
          <w:lang w:val="ru-RU"/>
        </w:rPr>
        <w:t>стратегия - стратегия, которая дает игроку наилучший гарантированный результат при рациональном поведении противника. Если решение существует в чистых стратегиях, оптимальные стратегии соответствуют седловой точке.</w:t>
      </w:r>
    </w:p>
    <w:p w14:paraId="44BD7FD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Решение игры - набор оптимальных стратеги</w:t>
      </w:r>
      <w:r w:rsidRPr="00FD2B81">
        <w:rPr>
          <w:lang w:val="ru-RU"/>
        </w:rPr>
        <w:t>й игроков и цена игры. В смешанных стратегиях решением является набор вероятностей выбора чистых стратегий и математическое ожидание выигрыша.</w:t>
      </w:r>
    </w:p>
    <w:p w14:paraId="34DDCFF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1.16.4:</w:t>
      </w:r>
      <w:r w:rsidRPr="00FD2B81">
        <w:rPr>
          <w:lang w:val="ru-RU"/>
        </w:rPr>
        <w:t xml:space="preserve"> Дайте определение платежной матрицы, приведите примеры.</w:t>
      </w:r>
    </w:p>
    <w:p w14:paraId="3C7F27EB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Платежная матрица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таблица выи</w:t>
      </w:r>
      <w:r w:rsidRPr="00FD2B81">
        <w:rPr>
          <w:lang w:val="ru-RU"/>
        </w:rPr>
        <w:t xml:space="preserve">грышей одного из игроков при всех сочетаниях стратегий. Обычно строки соответствуют стратегиям игрока </w:t>
      </w:r>
      <w:r>
        <w:t>A</w:t>
      </w:r>
      <w:r w:rsidRPr="00FD2B81">
        <w:rPr>
          <w:lang w:val="ru-RU"/>
        </w:rPr>
        <w:t xml:space="preserve">, столбцы - стратегиям игрока </w:t>
      </w:r>
      <w:r>
        <w:t>B</w:t>
      </w:r>
      <w:r w:rsidRPr="00FD2B81">
        <w:rPr>
          <w:lang w:val="ru-RU"/>
        </w:rPr>
        <w:t xml:space="preserve">, а элемент </w:t>
      </w:r>
      <w:r>
        <w:t>a</w:t>
      </w:r>
      <w:r>
        <w:t>ᵢⱼ</w:t>
      </w:r>
      <w:r w:rsidRPr="00FD2B81">
        <w:rPr>
          <w:lang w:val="ru-RU"/>
        </w:rPr>
        <w:t xml:space="preserve"> показывает выигрыш </w:t>
      </w:r>
      <w:r>
        <w:t>A</w:t>
      </w:r>
      <w:r w:rsidRPr="00FD2B81">
        <w:rPr>
          <w:lang w:val="ru-RU"/>
        </w:rPr>
        <w:t xml:space="preserve">, если </w:t>
      </w:r>
      <w:r>
        <w:t>A</w:t>
      </w:r>
      <w:r w:rsidRPr="00FD2B81">
        <w:rPr>
          <w:lang w:val="ru-RU"/>
        </w:rPr>
        <w:t xml:space="preserve"> выбрал стратегию </w:t>
      </w:r>
      <w:proofErr w:type="spellStart"/>
      <w:r>
        <w:t>i</w:t>
      </w:r>
      <w:proofErr w:type="spellEnd"/>
      <w:r w:rsidRPr="00FD2B81">
        <w:rPr>
          <w:lang w:val="ru-RU"/>
        </w:rPr>
        <w:t xml:space="preserve">, а </w:t>
      </w:r>
      <w:r>
        <w:t>B</w:t>
      </w:r>
      <w:r w:rsidRPr="00FD2B81">
        <w:rPr>
          <w:lang w:val="ru-RU"/>
        </w:rPr>
        <w:t xml:space="preserve"> выбрал стратегию </w:t>
      </w:r>
      <w:r>
        <w:t>j</w:t>
      </w:r>
      <w:r w:rsidRPr="00FD2B81">
        <w:rPr>
          <w:lang w:val="ru-RU"/>
        </w:rPr>
        <w:t>.</w:t>
      </w:r>
    </w:p>
    <w:p w14:paraId="752B344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Пример: матрица [[3, 1], [0, 2]] </w:t>
      </w:r>
      <w:r w:rsidRPr="00FD2B81">
        <w:rPr>
          <w:lang w:val="ru-RU"/>
        </w:rPr>
        <w:t xml:space="preserve">означает, что при выборе первой стратегии </w:t>
      </w:r>
      <w:r>
        <w:t>A</w:t>
      </w:r>
      <w:r w:rsidRPr="00FD2B81">
        <w:rPr>
          <w:lang w:val="ru-RU"/>
        </w:rPr>
        <w:t xml:space="preserve"> и первой стратегии </w:t>
      </w:r>
      <w:r>
        <w:t>B</w:t>
      </w:r>
      <w:r w:rsidRPr="00FD2B81">
        <w:rPr>
          <w:lang w:val="ru-RU"/>
        </w:rPr>
        <w:t xml:space="preserve"> выигрыш </w:t>
      </w:r>
      <w:r>
        <w:t>A</w:t>
      </w:r>
      <w:r w:rsidRPr="00FD2B81">
        <w:rPr>
          <w:lang w:val="ru-RU"/>
        </w:rPr>
        <w:t xml:space="preserve"> равен 3, при первой стратегии </w:t>
      </w:r>
      <w:r>
        <w:t>A</w:t>
      </w:r>
      <w:r w:rsidRPr="00FD2B81">
        <w:rPr>
          <w:lang w:val="ru-RU"/>
        </w:rPr>
        <w:t xml:space="preserve"> и второй стратегии </w:t>
      </w:r>
      <w:r>
        <w:t>B</w:t>
      </w:r>
      <w:r w:rsidRPr="00FD2B81">
        <w:rPr>
          <w:lang w:val="ru-RU"/>
        </w:rPr>
        <w:t xml:space="preserve"> выигрыш </w:t>
      </w:r>
      <w:r>
        <w:t>A</w:t>
      </w:r>
      <w:r w:rsidRPr="00FD2B81">
        <w:rPr>
          <w:lang w:val="ru-RU"/>
        </w:rPr>
        <w:t xml:space="preserve"> равен 1 и так далее.</w:t>
      </w:r>
    </w:p>
    <w:p w14:paraId="1581030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В игре с нулевой суммой проигрыш игрока </w:t>
      </w:r>
      <w:r>
        <w:t>B</w:t>
      </w:r>
      <w:r w:rsidRPr="00FD2B81">
        <w:rPr>
          <w:lang w:val="ru-RU"/>
        </w:rPr>
        <w:t xml:space="preserve"> равен выигрышу игрока </w:t>
      </w:r>
      <w:r>
        <w:t>A</w:t>
      </w:r>
      <w:r w:rsidRPr="00FD2B81">
        <w:rPr>
          <w:lang w:val="ru-RU"/>
        </w:rPr>
        <w:t xml:space="preserve"> с противоположным знаком.</w:t>
      </w:r>
    </w:p>
    <w:p w14:paraId="115CD8D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</w:t>
      </w:r>
      <w:r w:rsidRPr="00FD2B81">
        <w:rPr>
          <w:b/>
          <w:color w:val="1F4D78"/>
          <w:lang w:val="ru-RU"/>
        </w:rPr>
        <w:t>с 1.16.5:</w:t>
      </w:r>
      <w:r w:rsidRPr="00FD2B81">
        <w:rPr>
          <w:lang w:val="ru-RU"/>
        </w:rPr>
        <w:t xml:space="preserve"> Дайте определение игры, чистой, смешанной и активной стратегии, приведите примеры.</w:t>
      </w:r>
    </w:p>
    <w:p w14:paraId="31F8632A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Игра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модель ситуации, где несколько участников выбирают действия, а результат каждого зависит от действий всех участников. Чистая стратегия - конкретн</w:t>
      </w:r>
      <w:r w:rsidRPr="00FD2B81">
        <w:rPr>
          <w:lang w:val="ru-RU"/>
        </w:rPr>
        <w:t>ый выбор одного действия. Например, выбрать первую строку матрицы.</w:t>
      </w:r>
    </w:p>
    <w:p w14:paraId="210103A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Смешанная стратегия - случайный выбор чистых стратегий с заданными вероятностями. Например, выбирать первую стратегию с вероятностью 0.7, вторую - с вероятностью 0.3.</w:t>
      </w:r>
    </w:p>
    <w:p w14:paraId="3EF6A6E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Активная стратегия - с</w:t>
      </w:r>
      <w:r w:rsidRPr="00FD2B81">
        <w:rPr>
          <w:lang w:val="ru-RU"/>
        </w:rPr>
        <w:t>тратегия, которая входит в оптимальную смешанную стратегию с ненулевой вероятностью. Если вероятность стратегии равна нулю, она не используется в оптимальной игре.</w:t>
      </w:r>
    </w:p>
    <w:p w14:paraId="176E3926" w14:textId="77777777" w:rsidR="00EB41FB" w:rsidRPr="00FD2B81" w:rsidRDefault="00EB41FB">
      <w:pPr>
        <w:rPr>
          <w:lang w:val="ru-RU"/>
        </w:rPr>
        <w:sectPr w:rsidR="00EB41FB" w:rsidRPr="00FD2B81">
          <w:footerReference w:type="default" r:id="rId8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p w14:paraId="7A932DFC" w14:textId="77777777" w:rsidR="00EB41FB" w:rsidRPr="00FD2B81" w:rsidRDefault="00DB2992">
      <w:pPr>
        <w:pStyle w:val="1"/>
        <w:pBdr>
          <w:bottom w:val="single" w:sz="6" w:space="4" w:color="D9E2F3"/>
        </w:pBdr>
        <w:rPr>
          <w:lang w:val="ru-RU"/>
        </w:rPr>
      </w:pPr>
      <w:r w:rsidRPr="00FD2B81">
        <w:rPr>
          <w:lang w:val="ru-RU"/>
        </w:rPr>
        <w:lastRenderedPageBreak/>
        <w:t>Блок 2</w:t>
      </w:r>
    </w:p>
    <w:p w14:paraId="7B580BD0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2.1. Исходный билет</w:t>
      </w:r>
    </w:p>
    <w:p w14:paraId="7BCA20B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Сформулируйте постановку задачи об использовании ресурсов с экономической и математической точек зрения (система ограничений, целевая функция). Приведите пример.</w:t>
      </w:r>
    </w:p>
    <w:p w14:paraId="1456444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2.1.1:</w:t>
      </w:r>
      <w:r w:rsidRPr="00FD2B81">
        <w:rPr>
          <w:lang w:val="ru-RU"/>
        </w:rPr>
        <w:t xml:space="preserve"> Сформулируйте постановку задачи об использовании ресурсов с экономической и математической точек зрения.</w:t>
      </w:r>
    </w:p>
    <w:p w14:paraId="4C86475C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Экономически</w:t>
      </w:r>
      <w:proofErr w:type="gramEnd"/>
      <w:r w:rsidRPr="00FD2B81">
        <w:rPr>
          <w:lang w:val="ru-RU"/>
        </w:rPr>
        <w:t xml:space="preserve"> задача использования ресурсов состоит в том, чтобы выбрать объемы производства разных видов продукции при ограниченных ресурсах: с</w:t>
      </w:r>
      <w:r w:rsidRPr="00FD2B81">
        <w:rPr>
          <w:lang w:val="ru-RU"/>
        </w:rPr>
        <w:t>ырье, труд, оборудование, время, деньги. Требуется получить максимальную прибыль или выпуск, не превысив имеющиеся запасы ресурсов.</w:t>
      </w:r>
    </w:p>
    <w:p w14:paraId="566C800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Математически вводят переменные </w:t>
      </w:r>
      <w:r>
        <w:t>xⱼ</w:t>
      </w:r>
      <w:r w:rsidRPr="00FD2B81">
        <w:rPr>
          <w:lang w:val="ru-RU"/>
        </w:rPr>
        <w:t xml:space="preserve"> - объем выпуска продукции </w:t>
      </w:r>
      <w:r>
        <w:t>j</w:t>
      </w:r>
      <w:r w:rsidRPr="00FD2B81">
        <w:rPr>
          <w:lang w:val="ru-RU"/>
        </w:rPr>
        <w:t xml:space="preserve">. Целевая функция обычно имеет вид </w:t>
      </w:r>
      <w:r>
        <w:t>max</w:t>
      </w:r>
      <w:r w:rsidRPr="00FD2B81">
        <w:rPr>
          <w:lang w:val="ru-RU"/>
        </w:rPr>
        <w:t xml:space="preserve"> </w:t>
      </w:r>
      <w:r>
        <w:t>F</w:t>
      </w:r>
      <w:r w:rsidRPr="00FD2B81">
        <w:rPr>
          <w:lang w:val="ru-RU"/>
        </w:rPr>
        <w:t xml:space="preserve"> = </w:t>
      </w:r>
      <w:r>
        <w:t>Σ</w:t>
      </w:r>
      <w:r w:rsidRPr="00FD2B81">
        <w:rPr>
          <w:lang w:val="ru-RU"/>
        </w:rPr>
        <w:t xml:space="preserve"> </w:t>
      </w:r>
      <w:r>
        <w:t>cⱼ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, где </w:t>
      </w:r>
      <w:r>
        <w:t>cⱼ</w:t>
      </w:r>
      <w:r w:rsidRPr="00FD2B81">
        <w:rPr>
          <w:lang w:val="ru-RU"/>
        </w:rPr>
        <w:t xml:space="preserve"> - п</w:t>
      </w:r>
      <w:r w:rsidRPr="00FD2B81">
        <w:rPr>
          <w:lang w:val="ru-RU"/>
        </w:rPr>
        <w:t xml:space="preserve">рибыль от единицы продукции </w:t>
      </w:r>
      <w:r>
        <w:t>j</w:t>
      </w:r>
      <w:r w:rsidRPr="00FD2B81">
        <w:rPr>
          <w:lang w:val="ru-RU"/>
        </w:rPr>
        <w:t xml:space="preserve">. Ограничения по ресурсам записываются как </w:t>
      </w:r>
      <w:r>
        <w:t>Σ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 ≤ </w:t>
      </w:r>
      <w:r>
        <w:t>b</w:t>
      </w:r>
      <w:r>
        <w:t>ᵢ</w:t>
      </w:r>
      <w:r w:rsidRPr="00FD2B81">
        <w:rPr>
          <w:lang w:val="ru-RU"/>
        </w:rPr>
        <w:t xml:space="preserve">, где </w:t>
      </w:r>
      <w:r>
        <w:t>a</w:t>
      </w:r>
      <w:r>
        <w:t>ᵢⱼ</w:t>
      </w:r>
      <w:r w:rsidRPr="00FD2B81">
        <w:rPr>
          <w:lang w:val="ru-RU"/>
        </w:rPr>
        <w:t xml:space="preserve"> - расход ресурса </w:t>
      </w:r>
      <w:proofErr w:type="spellStart"/>
      <w:r>
        <w:t>i</w:t>
      </w:r>
      <w:proofErr w:type="spellEnd"/>
      <w:r w:rsidRPr="00FD2B81">
        <w:rPr>
          <w:lang w:val="ru-RU"/>
        </w:rPr>
        <w:t xml:space="preserve"> на единицу продукции </w:t>
      </w:r>
      <w:r>
        <w:t>j</w:t>
      </w:r>
      <w:r w:rsidRPr="00FD2B81">
        <w:rPr>
          <w:lang w:val="ru-RU"/>
        </w:rPr>
        <w:t xml:space="preserve">, а </w:t>
      </w:r>
      <w:r>
        <w:t>b</w:t>
      </w:r>
      <w:r>
        <w:t>ᵢ</w:t>
      </w:r>
      <w:r w:rsidRPr="00FD2B81">
        <w:rPr>
          <w:lang w:val="ru-RU"/>
        </w:rPr>
        <w:t xml:space="preserve"> - запас ресурса </w:t>
      </w:r>
      <w:proofErr w:type="spellStart"/>
      <w:r>
        <w:t>i</w:t>
      </w:r>
      <w:proofErr w:type="spellEnd"/>
      <w:r w:rsidRPr="00FD2B81">
        <w:rPr>
          <w:lang w:val="ru-RU"/>
        </w:rPr>
        <w:t xml:space="preserve">. Также добавляют </w:t>
      </w:r>
      <w:r>
        <w:t>xⱼ</w:t>
      </w:r>
      <w:r w:rsidRPr="00FD2B81">
        <w:rPr>
          <w:lang w:val="ru-RU"/>
        </w:rPr>
        <w:t xml:space="preserve"> ≥ 0.</w:t>
      </w:r>
    </w:p>
    <w:p w14:paraId="1B78135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2.1.2:</w:t>
      </w:r>
      <w:r w:rsidRPr="00FD2B81">
        <w:rPr>
          <w:lang w:val="ru-RU"/>
        </w:rPr>
        <w:t xml:space="preserve"> Приведите пример задачи использования ресурсов.</w:t>
      </w:r>
    </w:p>
    <w:p w14:paraId="688B9E9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П</w:t>
      </w:r>
      <w:r w:rsidRPr="00FD2B81">
        <w:rPr>
          <w:lang w:val="ru-RU"/>
        </w:rPr>
        <w:t xml:space="preserve">редприятие выпускает два изделия. Прибыль от первого изделия равна 100, от второго - 150. На производство расходуются сырье и рабочее время. Если запасы сырья и времени ограничены, задача может быть записана так: </w:t>
      </w:r>
      <w:r>
        <w:t>F</w:t>
      </w:r>
      <w:r w:rsidRPr="00FD2B81">
        <w:rPr>
          <w:lang w:val="ru-RU"/>
        </w:rPr>
        <w:t>=100</w:t>
      </w:r>
      <w:r>
        <w:t>x</w:t>
      </w:r>
      <w:r w:rsidRPr="00FD2B81">
        <w:rPr>
          <w:lang w:val="ru-RU"/>
        </w:rPr>
        <w:t>1+150</w:t>
      </w:r>
      <w:r>
        <w:t>x</w:t>
      </w:r>
      <w:r w:rsidRPr="00FD2B81">
        <w:rPr>
          <w:lang w:val="ru-RU"/>
        </w:rPr>
        <w:t xml:space="preserve">2 → </w:t>
      </w:r>
      <w:r>
        <w:t>max</w:t>
      </w:r>
      <w:r w:rsidRPr="00FD2B81">
        <w:rPr>
          <w:lang w:val="ru-RU"/>
        </w:rPr>
        <w:t>, 3</w:t>
      </w:r>
      <w:r>
        <w:t>x</w:t>
      </w:r>
      <w:r w:rsidRPr="00FD2B81">
        <w:rPr>
          <w:lang w:val="ru-RU"/>
        </w:rPr>
        <w:t>1+2</w:t>
      </w:r>
      <w:r>
        <w:t>x</w:t>
      </w:r>
      <w:r w:rsidRPr="00FD2B81">
        <w:rPr>
          <w:lang w:val="ru-RU"/>
        </w:rPr>
        <w:t xml:space="preserve">2≤18, </w:t>
      </w:r>
      <w:r>
        <w:t>x</w:t>
      </w:r>
      <w:r w:rsidRPr="00FD2B81">
        <w:rPr>
          <w:lang w:val="ru-RU"/>
        </w:rPr>
        <w:t>1+</w:t>
      </w:r>
      <w:r>
        <w:t>x</w:t>
      </w:r>
      <w:r w:rsidRPr="00FD2B81">
        <w:rPr>
          <w:lang w:val="ru-RU"/>
        </w:rPr>
        <w:t xml:space="preserve">2≤7, </w:t>
      </w:r>
      <w:r>
        <w:t>x</w:t>
      </w:r>
      <w:r w:rsidRPr="00FD2B81">
        <w:rPr>
          <w:lang w:val="ru-RU"/>
        </w:rPr>
        <w:t xml:space="preserve">1≥0, </w:t>
      </w:r>
      <w:r>
        <w:t>x</w:t>
      </w:r>
      <w:r w:rsidRPr="00FD2B81">
        <w:rPr>
          <w:lang w:val="ru-RU"/>
        </w:rPr>
        <w:t>2≥0. Здесь ограничения показывают, что суммарный расход ресурсов не должен превышать их запас.</w:t>
      </w:r>
    </w:p>
    <w:p w14:paraId="4F4EFAF7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2.2. Исходный билет</w:t>
      </w:r>
    </w:p>
    <w:p w14:paraId="23FEAAD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Сформулируйте постановку задачи о составлении рациона с экономической и математической точек зрения (система ограничений, целевая функц</w:t>
      </w:r>
      <w:r w:rsidRPr="00FD2B81">
        <w:rPr>
          <w:lang w:val="ru-RU"/>
        </w:rPr>
        <w:t>ия). Приведите пример.</w:t>
      </w:r>
    </w:p>
    <w:p w14:paraId="7BED2DDB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2.2.1:</w:t>
      </w:r>
      <w:r w:rsidRPr="00FD2B81">
        <w:rPr>
          <w:lang w:val="ru-RU"/>
        </w:rPr>
        <w:t xml:space="preserve"> Сформулируйте постановку задачи о составлении рациона с экономической и математической точек зрения.</w:t>
      </w:r>
    </w:p>
    <w:p w14:paraId="5505216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Экономически</w:t>
      </w:r>
      <w:proofErr w:type="gramEnd"/>
      <w:r w:rsidRPr="00FD2B81">
        <w:rPr>
          <w:lang w:val="ru-RU"/>
        </w:rPr>
        <w:t xml:space="preserve"> задача рациона состоит в том, чтобы подобрать набор продуктов или компонентов минимальной стоимост</w:t>
      </w:r>
      <w:r w:rsidRPr="00FD2B81">
        <w:rPr>
          <w:lang w:val="ru-RU"/>
        </w:rPr>
        <w:t>и, который обеспечивает требуемые нормы питательных веществ, качества или состава смеси.</w:t>
      </w:r>
    </w:p>
    <w:p w14:paraId="40DEFCD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Математически переменная </w:t>
      </w:r>
      <w:r>
        <w:t>xⱼ</w:t>
      </w:r>
      <w:r w:rsidRPr="00FD2B81">
        <w:rPr>
          <w:lang w:val="ru-RU"/>
        </w:rPr>
        <w:t xml:space="preserve"> означает количество продукта или компонента </w:t>
      </w:r>
      <w:r>
        <w:t>j</w:t>
      </w:r>
      <w:r w:rsidRPr="00FD2B81">
        <w:rPr>
          <w:lang w:val="ru-RU"/>
        </w:rPr>
        <w:t xml:space="preserve">. Целевая функция обычно минимизирует стоимость: </w:t>
      </w:r>
      <w:r>
        <w:t>min</w:t>
      </w:r>
      <w:r w:rsidRPr="00FD2B81">
        <w:rPr>
          <w:lang w:val="ru-RU"/>
        </w:rPr>
        <w:t xml:space="preserve"> </w:t>
      </w:r>
      <w:r>
        <w:t>F</w:t>
      </w:r>
      <w:r w:rsidRPr="00FD2B81">
        <w:rPr>
          <w:lang w:val="ru-RU"/>
        </w:rPr>
        <w:t xml:space="preserve"> = </w:t>
      </w:r>
      <w:r>
        <w:t>Σ</w:t>
      </w:r>
      <w:r w:rsidRPr="00FD2B81">
        <w:rPr>
          <w:lang w:val="ru-RU"/>
        </w:rPr>
        <w:t xml:space="preserve"> </w:t>
      </w:r>
      <w:r>
        <w:t>cⱼ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. Ограничения имеют вид </w:t>
      </w:r>
      <w:r>
        <w:t>Σ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 ≥ </w:t>
      </w:r>
      <w:r>
        <w:t>b</w:t>
      </w:r>
      <w:r>
        <w:t>ᵢ</w:t>
      </w:r>
      <w:r w:rsidRPr="00FD2B81">
        <w:rPr>
          <w:lang w:val="ru-RU"/>
        </w:rPr>
        <w:t xml:space="preserve">, если нужно обеспечить не меньше нормы вещества </w:t>
      </w:r>
      <w:proofErr w:type="spellStart"/>
      <w:r>
        <w:t>i</w:t>
      </w:r>
      <w:proofErr w:type="spellEnd"/>
      <w:r w:rsidRPr="00FD2B81">
        <w:rPr>
          <w:lang w:val="ru-RU"/>
        </w:rPr>
        <w:t xml:space="preserve">. Иногда добавляют ограничения сверху, например по массе, калорийности или вредным компонентам. Обязательно </w:t>
      </w:r>
      <w:r>
        <w:t>xⱼ</w:t>
      </w:r>
      <w:r w:rsidRPr="00FD2B81">
        <w:rPr>
          <w:lang w:val="ru-RU"/>
        </w:rPr>
        <w:t xml:space="preserve"> ≥ 0.</w:t>
      </w:r>
    </w:p>
    <w:p w14:paraId="45962263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2.2.2:</w:t>
      </w:r>
      <w:r w:rsidRPr="00FD2B81">
        <w:rPr>
          <w:lang w:val="ru-RU"/>
        </w:rPr>
        <w:t xml:space="preserve"> Приведите пример задачи рациона.</w:t>
      </w:r>
    </w:p>
    <w:p w14:paraId="2BB213D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Нужно</w:t>
      </w:r>
      <w:proofErr w:type="gramEnd"/>
      <w:r w:rsidRPr="00FD2B81">
        <w:rPr>
          <w:lang w:val="ru-RU"/>
        </w:rPr>
        <w:t xml:space="preserve"> составить кормовую смесь из нескольких компонентов. Каждый компонент содержит белок, жиры и витамины и имеет свою стоимость. Требуется обеспечить минимум белка и витаминов при минимальной цене смеси. Тогда ограничения по белку и витаминам будут вида</w:t>
      </w:r>
      <w:r w:rsidRPr="00FD2B81">
        <w:rPr>
          <w:lang w:val="ru-RU"/>
        </w:rPr>
        <w:t xml:space="preserve"> ≥ норма, а целевая функция будет минимизировать стоимость компонентов.</w:t>
      </w:r>
    </w:p>
    <w:p w14:paraId="69B0242D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2.3. Исходный билет</w:t>
      </w:r>
    </w:p>
    <w:p w14:paraId="2568C2F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Сформулируйте постановку задачи </w:t>
      </w:r>
      <w:proofErr w:type="spellStart"/>
      <w:r w:rsidRPr="00FD2B81">
        <w:rPr>
          <w:lang w:val="ru-RU"/>
        </w:rPr>
        <w:t>булевого</w:t>
      </w:r>
      <w:proofErr w:type="spellEnd"/>
      <w:r w:rsidRPr="00FD2B81">
        <w:rPr>
          <w:lang w:val="ru-RU"/>
        </w:rPr>
        <w:t xml:space="preserve"> программирования об одномерном и многомерном ранце с экономической и математической точек зрения (система ограничений, целе</w:t>
      </w:r>
      <w:r w:rsidRPr="00FD2B81">
        <w:rPr>
          <w:lang w:val="ru-RU"/>
        </w:rPr>
        <w:t>вая функция). Приведите пример.</w:t>
      </w:r>
    </w:p>
    <w:p w14:paraId="3F0C57CB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2.3.1:</w:t>
      </w:r>
      <w:r w:rsidRPr="00FD2B81">
        <w:rPr>
          <w:lang w:val="ru-RU"/>
        </w:rPr>
        <w:t xml:space="preserve"> Сформулируйте постановку задачи </w:t>
      </w:r>
      <w:proofErr w:type="spellStart"/>
      <w:r w:rsidRPr="00FD2B81">
        <w:rPr>
          <w:lang w:val="ru-RU"/>
        </w:rPr>
        <w:t>булевого</w:t>
      </w:r>
      <w:proofErr w:type="spellEnd"/>
      <w:r w:rsidRPr="00FD2B81">
        <w:rPr>
          <w:lang w:val="ru-RU"/>
        </w:rPr>
        <w:t xml:space="preserve"> программирования об одномерном и многомерном ранце.</w:t>
      </w:r>
    </w:p>
    <w:p w14:paraId="5790ED5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задаче ранца нужно выбрать набор объектов, проектов или предметов так, чтобы получить максимальную выгоду пр</w:t>
      </w:r>
      <w:r w:rsidRPr="00FD2B81">
        <w:rPr>
          <w:lang w:val="ru-RU"/>
        </w:rPr>
        <w:t xml:space="preserve">и ограниченных ресурсах. Переменная </w:t>
      </w:r>
      <w:r>
        <w:t>xⱼ</w:t>
      </w:r>
      <w:r w:rsidRPr="00FD2B81">
        <w:rPr>
          <w:lang w:val="ru-RU"/>
        </w:rPr>
        <w:t xml:space="preserve"> является булевой: </w:t>
      </w:r>
      <w:r>
        <w:t>xⱼ</w:t>
      </w:r>
      <w:r w:rsidRPr="00FD2B81">
        <w:rPr>
          <w:lang w:val="ru-RU"/>
        </w:rPr>
        <w:t xml:space="preserve">=1, если объект выбран, и </w:t>
      </w:r>
      <w:r>
        <w:t>xⱼ</w:t>
      </w:r>
      <w:r w:rsidRPr="00FD2B81">
        <w:rPr>
          <w:lang w:val="ru-RU"/>
        </w:rPr>
        <w:t>=0, если не выбран.</w:t>
      </w:r>
    </w:p>
    <w:p w14:paraId="6DED562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lastRenderedPageBreak/>
        <w:t xml:space="preserve">Одномерный ранец имеет одно ограничение ресурса: </w:t>
      </w:r>
      <w:r>
        <w:t>max</w:t>
      </w:r>
      <w:r w:rsidRPr="00FD2B81">
        <w:rPr>
          <w:lang w:val="ru-RU"/>
        </w:rPr>
        <w:t xml:space="preserve"> </w:t>
      </w:r>
      <w:r>
        <w:t>F</w:t>
      </w:r>
      <w:r w:rsidRPr="00FD2B81">
        <w:rPr>
          <w:lang w:val="ru-RU"/>
        </w:rPr>
        <w:t>=</w:t>
      </w:r>
      <w:r>
        <w:t>Σ</w:t>
      </w:r>
      <w:r w:rsidRPr="00FD2B81">
        <w:rPr>
          <w:lang w:val="ru-RU"/>
        </w:rPr>
        <w:t xml:space="preserve"> </w:t>
      </w:r>
      <w:r>
        <w:t>pⱼ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, </w:t>
      </w:r>
      <w:r>
        <w:t>Σ</w:t>
      </w:r>
      <w:r w:rsidRPr="00FD2B81">
        <w:rPr>
          <w:lang w:val="ru-RU"/>
        </w:rPr>
        <w:t xml:space="preserve"> </w:t>
      </w:r>
      <w:r>
        <w:t>wⱼ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 ≤ </w:t>
      </w:r>
      <w:r>
        <w:t>W</w:t>
      </w:r>
      <w:r w:rsidRPr="00FD2B81">
        <w:rPr>
          <w:lang w:val="ru-RU"/>
        </w:rPr>
        <w:t xml:space="preserve">, </w:t>
      </w:r>
      <w:r>
        <w:t>xⱼ</w:t>
      </w:r>
      <w:r w:rsidRPr="00FD2B81">
        <w:rPr>
          <w:lang w:val="ru-RU"/>
        </w:rPr>
        <w:t xml:space="preserve"> </w:t>
      </w:r>
      <w:r>
        <w:t>in</w:t>
      </w:r>
      <w:r w:rsidRPr="00FD2B81">
        <w:rPr>
          <w:lang w:val="ru-RU"/>
        </w:rPr>
        <w:t xml:space="preserve"> {0,1}. Здесь </w:t>
      </w:r>
      <w:r>
        <w:t>pⱼ</w:t>
      </w:r>
      <w:r w:rsidRPr="00FD2B81">
        <w:rPr>
          <w:lang w:val="ru-RU"/>
        </w:rPr>
        <w:t xml:space="preserve"> - полезность или прибыль, </w:t>
      </w:r>
      <w:r>
        <w:t>wⱼ</w:t>
      </w:r>
      <w:r w:rsidRPr="00FD2B81">
        <w:rPr>
          <w:lang w:val="ru-RU"/>
        </w:rPr>
        <w:t xml:space="preserve"> - вес или затраты рес</w:t>
      </w:r>
      <w:r w:rsidRPr="00FD2B81">
        <w:rPr>
          <w:lang w:val="ru-RU"/>
        </w:rPr>
        <w:t xml:space="preserve">урса, </w:t>
      </w:r>
      <w:r>
        <w:t>W</w:t>
      </w:r>
      <w:r w:rsidRPr="00FD2B81">
        <w:rPr>
          <w:lang w:val="ru-RU"/>
        </w:rPr>
        <w:t xml:space="preserve"> - емкость ранца.</w:t>
      </w:r>
    </w:p>
    <w:p w14:paraId="450FF20F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Многомерный ранец имеет несколько ограничений: </w:t>
      </w:r>
      <w:r>
        <w:t>Σ</w:t>
      </w:r>
      <w:r w:rsidRPr="00FD2B81">
        <w:rPr>
          <w:lang w:val="ru-RU"/>
        </w:rPr>
        <w:t xml:space="preserve"> </w:t>
      </w:r>
      <w:r>
        <w:t>w</w:t>
      </w:r>
      <w:r>
        <w:t>ᵢⱼ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 ≤ </w:t>
      </w:r>
      <w:r>
        <w:t>W</w:t>
      </w:r>
      <w:r>
        <w:t>ᵢ</w:t>
      </w:r>
      <w:r w:rsidRPr="00FD2B81">
        <w:rPr>
          <w:lang w:val="ru-RU"/>
        </w:rPr>
        <w:t xml:space="preserve"> для каждого ресурса </w:t>
      </w:r>
      <w:proofErr w:type="spellStart"/>
      <w:r>
        <w:t>i</w:t>
      </w:r>
      <w:proofErr w:type="spellEnd"/>
      <w:r w:rsidRPr="00FD2B81">
        <w:rPr>
          <w:lang w:val="ru-RU"/>
        </w:rPr>
        <w:t>. Например, одновременно ограничены бюджет, время и трудоемкость.</w:t>
      </w:r>
    </w:p>
    <w:p w14:paraId="0FC61114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2.3.2:</w:t>
      </w:r>
      <w:r w:rsidRPr="00FD2B81">
        <w:rPr>
          <w:lang w:val="ru-RU"/>
        </w:rPr>
        <w:t xml:space="preserve"> Приведите пример задачи ранца.</w:t>
      </w:r>
    </w:p>
    <w:p w14:paraId="3C89E7C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Компания выбирает проекты для ф</w:t>
      </w:r>
      <w:r w:rsidRPr="00FD2B81">
        <w:rPr>
          <w:lang w:val="ru-RU"/>
        </w:rPr>
        <w:t xml:space="preserve">инансирования. Каждый проект дает эффект </w:t>
      </w:r>
      <w:r>
        <w:t>pⱼ</w:t>
      </w:r>
      <w:r w:rsidRPr="00FD2B81">
        <w:rPr>
          <w:lang w:val="ru-RU"/>
        </w:rPr>
        <w:t xml:space="preserve"> и требует бюджет </w:t>
      </w:r>
      <w:r>
        <w:t>wⱼ</w:t>
      </w:r>
      <w:r w:rsidRPr="00FD2B81">
        <w:rPr>
          <w:lang w:val="ru-RU"/>
        </w:rPr>
        <w:t xml:space="preserve">. Проект либо принимается, либо нет, поэтому </w:t>
      </w:r>
      <w:r>
        <w:t>xⱼ</w:t>
      </w:r>
      <w:r w:rsidRPr="00FD2B81">
        <w:rPr>
          <w:lang w:val="ru-RU"/>
        </w:rPr>
        <w:t xml:space="preserve"> равно 0 или 1. Нужно максимизировать суммарный эффект проектов при ограниченном бюджете. Если дополнительно ограничены время сотрудников и оборуд</w:t>
      </w:r>
      <w:r w:rsidRPr="00FD2B81">
        <w:rPr>
          <w:lang w:val="ru-RU"/>
        </w:rPr>
        <w:t>ование, получается многомерный ранец.</w:t>
      </w:r>
    </w:p>
    <w:p w14:paraId="118CDFDC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2.4. Исходный билет</w:t>
      </w:r>
    </w:p>
    <w:p w14:paraId="6474C15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Сформулируйте постановку транспортной задачи для случая однородности товара. Каковы отличия между открытой и закрытой моделью транспортной задачи? Перечислите и опишите варианты открытой модели тран</w:t>
      </w:r>
      <w:r w:rsidRPr="00FD2B81">
        <w:rPr>
          <w:lang w:val="ru-RU"/>
        </w:rPr>
        <w:t>спортной задачи.</w:t>
      </w:r>
    </w:p>
    <w:p w14:paraId="6E2A900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2.4.1:</w:t>
      </w:r>
      <w:r w:rsidRPr="00FD2B81">
        <w:rPr>
          <w:lang w:val="ru-RU"/>
        </w:rPr>
        <w:t xml:space="preserve"> Сформулируйте постановку транспортной задачи для случая однородности товара.</w:t>
      </w:r>
    </w:p>
    <w:p w14:paraId="71E36F4B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транспортной задаче есть </w:t>
      </w:r>
      <w:r>
        <w:t>m</w:t>
      </w:r>
      <w:r w:rsidRPr="00FD2B81">
        <w:rPr>
          <w:lang w:val="ru-RU"/>
        </w:rPr>
        <w:t xml:space="preserve"> поставщиков с запасами </w:t>
      </w:r>
      <w:r>
        <w:t>a</w:t>
      </w:r>
      <w:r>
        <w:t>ᵢ</w:t>
      </w:r>
      <w:r w:rsidRPr="00FD2B81">
        <w:rPr>
          <w:lang w:val="ru-RU"/>
        </w:rPr>
        <w:t xml:space="preserve"> и </w:t>
      </w:r>
      <w:r>
        <w:t>n</w:t>
      </w:r>
      <w:r w:rsidRPr="00FD2B81">
        <w:rPr>
          <w:lang w:val="ru-RU"/>
        </w:rPr>
        <w:t xml:space="preserve"> потребителей со спросом </w:t>
      </w:r>
      <w:r>
        <w:t>bⱼ</w:t>
      </w:r>
      <w:r w:rsidRPr="00FD2B81">
        <w:rPr>
          <w:lang w:val="ru-RU"/>
        </w:rPr>
        <w:t>. Товар считается однородным, то есть единицы товара вза</w:t>
      </w:r>
      <w:r w:rsidRPr="00FD2B81">
        <w:rPr>
          <w:lang w:val="ru-RU"/>
        </w:rPr>
        <w:t>имозаменяемы независимо от поставщика.</w:t>
      </w:r>
    </w:p>
    <w:p w14:paraId="3D31970B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Переменная </w:t>
      </w:r>
      <w:r>
        <w:t>x</w:t>
      </w:r>
      <w:r>
        <w:t>ᵢⱼ</w:t>
      </w:r>
      <w:r w:rsidRPr="00FD2B81">
        <w:rPr>
          <w:lang w:val="ru-RU"/>
        </w:rPr>
        <w:t xml:space="preserve"> означает объем перевозки от поставщика </w:t>
      </w:r>
      <w:proofErr w:type="spellStart"/>
      <w:r>
        <w:t>i</w:t>
      </w:r>
      <w:proofErr w:type="spellEnd"/>
      <w:r w:rsidRPr="00FD2B81">
        <w:rPr>
          <w:lang w:val="ru-RU"/>
        </w:rPr>
        <w:t xml:space="preserve"> к потребителю </w:t>
      </w:r>
      <w:r>
        <w:t>j</w:t>
      </w:r>
      <w:r w:rsidRPr="00FD2B81">
        <w:rPr>
          <w:lang w:val="ru-RU"/>
        </w:rPr>
        <w:t xml:space="preserve">. Цель - минимизировать суммарные транспортные затраты: </w:t>
      </w:r>
      <w:r>
        <w:t>min</w:t>
      </w:r>
      <w:r w:rsidRPr="00FD2B81">
        <w:rPr>
          <w:lang w:val="ru-RU"/>
        </w:rPr>
        <w:t xml:space="preserve"> </w:t>
      </w:r>
      <w:r>
        <w:t>F</w:t>
      </w:r>
      <w:r w:rsidRPr="00FD2B81">
        <w:rPr>
          <w:lang w:val="ru-RU"/>
        </w:rPr>
        <w:t xml:space="preserve"> =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sumⱼ</w:t>
      </w:r>
      <w:r w:rsidRPr="00FD2B81">
        <w:rPr>
          <w:lang w:val="ru-RU"/>
        </w:rPr>
        <w:t xml:space="preserve"> </w:t>
      </w:r>
      <w:r>
        <w:t>c</w:t>
      </w:r>
      <w:r>
        <w:t>ᵢⱼ</w:t>
      </w:r>
      <w:r w:rsidRPr="00FD2B81">
        <w:rPr>
          <w:lang w:val="ru-RU"/>
        </w:rPr>
        <w:t xml:space="preserve"> </w:t>
      </w:r>
      <w:r>
        <w:t>x</w:t>
      </w:r>
      <w:r>
        <w:t>ᵢⱼ</w:t>
      </w:r>
      <w:r w:rsidRPr="00FD2B81">
        <w:rPr>
          <w:lang w:val="ru-RU"/>
        </w:rPr>
        <w:t xml:space="preserve">. Ограничения поставщиков: </w:t>
      </w:r>
      <w:r>
        <w:t>sumⱼ</w:t>
      </w:r>
      <w:r w:rsidRPr="00FD2B81">
        <w:rPr>
          <w:lang w:val="ru-RU"/>
        </w:rPr>
        <w:t xml:space="preserve"> </w:t>
      </w:r>
      <w:r>
        <w:t>x</w:t>
      </w:r>
      <w:r>
        <w:t>ᵢⱼ</w:t>
      </w:r>
      <w:r w:rsidRPr="00FD2B81">
        <w:rPr>
          <w:lang w:val="ru-RU"/>
        </w:rPr>
        <w:t xml:space="preserve"> = </w:t>
      </w:r>
      <w:r>
        <w:t>a</w:t>
      </w:r>
      <w:r>
        <w:t>ᵢ</w:t>
      </w:r>
      <w:r w:rsidRPr="00FD2B81">
        <w:rPr>
          <w:lang w:val="ru-RU"/>
        </w:rPr>
        <w:t>. Ограничения потребителе</w:t>
      </w:r>
      <w:r w:rsidRPr="00FD2B81">
        <w:rPr>
          <w:lang w:val="ru-RU"/>
        </w:rPr>
        <w:t xml:space="preserve">й: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x</w:t>
      </w:r>
      <w:r>
        <w:t>ᵢⱼ</w:t>
      </w:r>
      <w:r w:rsidRPr="00FD2B81">
        <w:rPr>
          <w:lang w:val="ru-RU"/>
        </w:rPr>
        <w:t xml:space="preserve"> = </w:t>
      </w:r>
      <w:r>
        <w:t>bⱼ</w:t>
      </w:r>
      <w:r w:rsidRPr="00FD2B81">
        <w:rPr>
          <w:lang w:val="ru-RU"/>
        </w:rPr>
        <w:t xml:space="preserve">. Также </w:t>
      </w:r>
      <w:r>
        <w:t>x</w:t>
      </w:r>
      <w:r>
        <w:t>ᵢⱼ</w:t>
      </w:r>
      <w:r w:rsidRPr="00FD2B81">
        <w:rPr>
          <w:lang w:val="ru-RU"/>
        </w:rPr>
        <w:t xml:space="preserve"> ≥ 0.</w:t>
      </w:r>
    </w:p>
    <w:p w14:paraId="327C522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2.4.2:</w:t>
      </w:r>
      <w:r w:rsidRPr="00FD2B81">
        <w:rPr>
          <w:lang w:val="ru-RU"/>
        </w:rPr>
        <w:t xml:space="preserve"> Каковы отличия между открытой и закрытой моделью транспортной задачи?</w:t>
      </w:r>
    </w:p>
    <w:p w14:paraId="6668246A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Закрытая транспортная модель имеет баланс: суммарный запас равен суммарной потребности, то есть </w:t>
      </w:r>
      <w:r>
        <w:t>Σ</w:t>
      </w:r>
      <w:r w:rsidRPr="00FD2B81">
        <w:rPr>
          <w:lang w:val="ru-RU"/>
        </w:rPr>
        <w:t xml:space="preserve"> </w:t>
      </w:r>
      <w:r>
        <w:t>a</w:t>
      </w:r>
      <w:r>
        <w:t>ᵢ</w:t>
      </w:r>
      <w:r w:rsidRPr="00FD2B81">
        <w:rPr>
          <w:lang w:val="ru-RU"/>
        </w:rPr>
        <w:t xml:space="preserve"> = </w:t>
      </w:r>
      <w:r>
        <w:t>Σ</w:t>
      </w:r>
      <w:r w:rsidRPr="00FD2B81">
        <w:rPr>
          <w:lang w:val="ru-RU"/>
        </w:rPr>
        <w:t xml:space="preserve"> </w:t>
      </w:r>
      <w:r>
        <w:t>bⱼ</w:t>
      </w:r>
      <w:r w:rsidRPr="00FD2B81">
        <w:rPr>
          <w:lang w:val="ru-RU"/>
        </w:rPr>
        <w:t>. В этом случае все запас</w:t>
      </w:r>
      <w:r w:rsidRPr="00FD2B81">
        <w:rPr>
          <w:lang w:val="ru-RU"/>
        </w:rPr>
        <w:t>ы вывозятся, и все потребности полностью удовлетворяются.</w:t>
      </w:r>
    </w:p>
    <w:p w14:paraId="4449E19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Открытая модель возникает, когда баланса нет: либо </w:t>
      </w:r>
      <w:r>
        <w:t>Σ</w:t>
      </w:r>
      <w:r w:rsidRPr="00FD2B81">
        <w:rPr>
          <w:lang w:val="ru-RU"/>
        </w:rPr>
        <w:t xml:space="preserve"> </w:t>
      </w:r>
      <w:proofErr w:type="gramStart"/>
      <w:r>
        <w:t>a</w:t>
      </w:r>
      <w:r>
        <w:t>ᵢ</w:t>
      </w:r>
      <w:r w:rsidRPr="00FD2B81">
        <w:rPr>
          <w:lang w:val="ru-RU"/>
        </w:rPr>
        <w:t xml:space="preserve"> &gt;</w:t>
      </w:r>
      <w:proofErr w:type="gramEnd"/>
      <w:r w:rsidRPr="00FD2B81">
        <w:rPr>
          <w:lang w:val="ru-RU"/>
        </w:rPr>
        <w:t xml:space="preserve"> </w:t>
      </w:r>
      <w:r>
        <w:t>Σ</w:t>
      </w:r>
      <w:r w:rsidRPr="00FD2B81">
        <w:rPr>
          <w:lang w:val="ru-RU"/>
        </w:rPr>
        <w:t xml:space="preserve"> </w:t>
      </w:r>
      <w:r>
        <w:t>bⱼ</w:t>
      </w:r>
      <w:r w:rsidRPr="00FD2B81">
        <w:rPr>
          <w:lang w:val="ru-RU"/>
        </w:rPr>
        <w:t xml:space="preserve">, либо </w:t>
      </w:r>
      <w:r>
        <w:t>Σ</w:t>
      </w:r>
      <w:r w:rsidRPr="00FD2B81">
        <w:rPr>
          <w:lang w:val="ru-RU"/>
        </w:rPr>
        <w:t xml:space="preserve"> </w:t>
      </w:r>
      <w:r>
        <w:t>a</w:t>
      </w:r>
      <w:r>
        <w:t>ᵢ</w:t>
      </w:r>
      <w:r w:rsidRPr="00FD2B81">
        <w:rPr>
          <w:lang w:val="ru-RU"/>
        </w:rPr>
        <w:t xml:space="preserve"> &lt; </w:t>
      </w:r>
      <w:r>
        <w:t>Σ</w:t>
      </w:r>
      <w:r w:rsidRPr="00FD2B81">
        <w:rPr>
          <w:lang w:val="ru-RU"/>
        </w:rPr>
        <w:t xml:space="preserve"> </w:t>
      </w:r>
      <w:r>
        <w:t>bⱼ</w:t>
      </w:r>
      <w:r w:rsidRPr="00FD2B81">
        <w:rPr>
          <w:lang w:val="ru-RU"/>
        </w:rPr>
        <w:t xml:space="preserve">. Чтобы решать такую задачу стандартными методами, ее приводят к закрытой модели, добавляя фиктивного потребителя или </w:t>
      </w:r>
      <w:r w:rsidRPr="00FD2B81">
        <w:rPr>
          <w:lang w:val="ru-RU"/>
        </w:rPr>
        <w:t>фиктивного поставщика.</w:t>
      </w:r>
    </w:p>
    <w:p w14:paraId="615FDA4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2.4.3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Перечислите</w:t>
      </w:r>
      <w:proofErr w:type="gramEnd"/>
      <w:r w:rsidRPr="00FD2B81">
        <w:rPr>
          <w:lang w:val="ru-RU"/>
        </w:rPr>
        <w:t xml:space="preserve"> и опишите варианты открытой модели транспортной задачи.</w:t>
      </w:r>
    </w:p>
    <w:p w14:paraId="3544FA9B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Первый вариант: запас больше спроса, </w:t>
      </w:r>
      <w:r>
        <w:t>Σ</w:t>
      </w:r>
      <w:r w:rsidRPr="00FD2B81">
        <w:rPr>
          <w:lang w:val="ru-RU"/>
        </w:rPr>
        <w:t xml:space="preserve"> </w:t>
      </w:r>
      <w:proofErr w:type="gramStart"/>
      <w:r>
        <w:t>a</w:t>
      </w:r>
      <w:r>
        <w:t>ᵢ</w:t>
      </w:r>
      <w:r w:rsidRPr="00FD2B81">
        <w:rPr>
          <w:lang w:val="ru-RU"/>
        </w:rPr>
        <w:t xml:space="preserve"> &gt;</w:t>
      </w:r>
      <w:proofErr w:type="gramEnd"/>
      <w:r w:rsidRPr="00FD2B81">
        <w:rPr>
          <w:lang w:val="ru-RU"/>
        </w:rPr>
        <w:t xml:space="preserve"> </w:t>
      </w:r>
      <w:r>
        <w:t>Σ</w:t>
      </w:r>
      <w:r w:rsidRPr="00FD2B81">
        <w:rPr>
          <w:lang w:val="ru-RU"/>
        </w:rPr>
        <w:t xml:space="preserve"> </w:t>
      </w:r>
      <w:r>
        <w:t>bⱼ</w:t>
      </w:r>
      <w:r w:rsidRPr="00FD2B81">
        <w:rPr>
          <w:lang w:val="ru-RU"/>
        </w:rPr>
        <w:t>. Тогда добавляют фиктивного потребителя с потребностью, равной избытку запаса. Тарифы перевозки</w:t>
      </w:r>
      <w:r w:rsidRPr="00FD2B81">
        <w:rPr>
          <w:lang w:val="ru-RU"/>
        </w:rPr>
        <w:t xml:space="preserve"> к фиктивному потребителю обычно берут нулевыми, если остаток можно не использовать без штрафа.</w:t>
      </w:r>
    </w:p>
    <w:p w14:paraId="324EE3F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Второй вариант: спрос больше запаса, </w:t>
      </w:r>
      <w:r>
        <w:t>Σ</w:t>
      </w:r>
      <w:r w:rsidRPr="00FD2B81">
        <w:rPr>
          <w:lang w:val="ru-RU"/>
        </w:rPr>
        <w:t xml:space="preserve"> </w:t>
      </w:r>
      <w:r>
        <w:t>a</w:t>
      </w:r>
      <w:r>
        <w:t>ᵢ</w:t>
      </w:r>
      <w:r w:rsidRPr="00FD2B81">
        <w:rPr>
          <w:lang w:val="ru-RU"/>
        </w:rPr>
        <w:t xml:space="preserve"> </w:t>
      </w:r>
      <w:proofErr w:type="gramStart"/>
      <w:r w:rsidRPr="00FD2B81">
        <w:rPr>
          <w:lang w:val="ru-RU"/>
        </w:rPr>
        <w:t xml:space="preserve">&lt; </w:t>
      </w:r>
      <w:r>
        <w:t>Σ</w:t>
      </w:r>
      <w:proofErr w:type="gramEnd"/>
      <w:r w:rsidRPr="00FD2B81">
        <w:rPr>
          <w:lang w:val="ru-RU"/>
        </w:rPr>
        <w:t xml:space="preserve"> </w:t>
      </w:r>
      <w:r>
        <w:t>bⱼ</w:t>
      </w:r>
      <w:r w:rsidRPr="00FD2B81">
        <w:rPr>
          <w:lang w:val="ru-RU"/>
        </w:rPr>
        <w:t>. Тогда добавляют фиктивного поставщика с запасом, равным дефициту. Тарифы от фиктивного поставщика могут быть н</w:t>
      </w:r>
      <w:r w:rsidRPr="00FD2B81">
        <w:rPr>
          <w:lang w:val="ru-RU"/>
        </w:rPr>
        <w:t>улевыми или штрафными, если неудовлетворенный спрос считается потерей.</w:t>
      </w:r>
    </w:p>
    <w:p w14:paraId="178CB53B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После добавления фиктивной строки или столбца задача становится закрытой и решается обычными методами транспортной задачи.</w:t>
      </w:r>
    </w:p>
    <w:p w14:paraId="0C114FE2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2.5. Исходный билет</w:t>
      </w:r>
    </w:p>
    <w:p w14:paraId="0F32547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Сформулируйте постановку задачи об использ</w:t>
      </w:r>
      <w:r w:rsidRPr="00FD2B81">
        <w:rPr>
          <w:lang w:val="ru-RU"/>
        </w:rPr>
        <w:t>овании мощностей с экономической и математической точек зрения (система ограничений, целевая функция). Приведите пример.</w:t>
      </w:r>
    </w:p>
    <w:p w14:paraId="18DF180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2.5.1:</w:t>
      </w:r>
      <w:r w:rsidRPr="00FD2B81">
        <w:rPr>
          <w:lang w:val="ru-RU"/>
        </w:rPr>
        <w:t xml:space="preserve"> Сформулируйте постановку задачи об использовании мощностей.</w:t>
      </w:r>
    </w:p>
    <w:p w14:paraId="41A959E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Экономически</w:t>
      </w:r>
      <w:proofErr w:type="gramEnd"/>
      <w:r w:rsidRPr="00FD2B81">
        <w:rPr>
          <w:lang w:val="ru-RU"/>
        </w:rPr>
        <w:t xml:space="preserve"> задача использования мощностей состоит в </w:t>
      </w:r>
      <w:r w:rsidRPr="00FD2B81">
        <w:rPr>
          <w:lang w:val="ru-RU"/>
        </w:rPr>
        <w:t>распределении выпуска или работ между оборудованием, цехами, линиями или сменами. Нужно использовать доступное время и производительность так, чтобы получить максимальный выпуск, прибыль или минимальные затраты.</w:t>
      </w:r>
    </w:p>
    <w:p w14:paraId="18EA9D7B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Математически переменная </w:t>
      </w:r>
      <w:r>
        <w:t>xⱼ</w:t>
      </w:r>
      <w:r w:rsidRPr="00FD2B81">
        <w:rPr>
          <w:lang w:val="ru-RU"/>
        </w:rPr>
        <w:t xml:space="preserve"> может означать о</w:t>
      </w:r>
      <w:r w:rsidRPr="00FD2B81">
        <w:rPr>
          <w:lang w:val="ru-RU"/>
        </w:rPr>
        <w:t xml:space="preserve">бъем выпуска изделия </w:t>
      </w:r>
      <w:r>
        <w:t>j</w:t>
      </w:r>
      <w:r w:rsidRPr="00FD2B81">
        <w:rPr>
          <w:lang w:val="ru-RU"/>
        </w:rPr>
        <w:t xml:space="preserve"> или объем работы. Ограничения имеют вид </w:t>
      </w:r>
      <w:r>
        <w:t>Σ</w:t>
      </w:r>
      <w:r w:rsidRPr="00FD2B81">
        <w:rPr>
          <w:lang w:val="ru-RU"/>
        </w:rPr>
        <w:t xml:space="preserve"> </w:t>
      </w:r>
      <w:r>
        <w:t>t</w:t>
      </w:r>
      <w:r>
        <w:t>ᵢⱼ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 ≤ </w:t>
      </w:r>
      <w:r>
        <w:t>T</w:t>
      </w:r>
      <w:r>
        <w:t>ᵢ</w:t>
      </w:r>
      <w:r w:rsidRPr="00FD2B81">
        <w:rPr>
          <w:lang w:val="ru-RU"/>
        </w:rPr>
        <w:t xml:space="preserve">, где </w:t>
      </w:r>
      <w:r>
        <w:t>t</w:t>
      </w:r>
      <w:r>
        <w:t>ᵢⱼ</w:t>
      </w:r>
      <w:r w:rsidRPr="00FD2B81">
        <w:rPr>
          <w:lang w:val="ru-RU"/>
        </w:rPr>
        <w:t xml:space="preserve"> - время оборудования </w:t>
      </w:r>
      <w:proofErr w:type="spellStart"/>
      <w:r>
        <w:t>i</w:t>
      </w:r>
      <w:proofErr w:type="spellEnd"/>
      <w:r w:rsidRPr="00FD2B81">
        <w:rPr>
          <w:lang w:val="ru-RU"/>
        </w:rPr>
        <w:t xml:space="preserve"> на единицу продукции </w:t>
      </w:r>
      <w:r>
        <w:t>j</w:t>
      </w:r>
      <w:r w:rsidRPr="00FD2B81">
        <w:rPr>
          <w:lang w:val="ru-RU"/>
        </w:rPr>
        <w:t xml:space="preserve">, а </w:t>
      </w:r>
      <w:r>
        <w:t>T</w:t>
      </w:r>
      <w:r>
        <w:t>ᵢ</w:t>
      </w:r>
      <w:r w:rsidRPr="00FD2B81">
        <w:rPr>
          <w:lang w:val="ru-RU"/>
        </w:rPr>
        <w:t xml:space="preserve"> - доступный фонд времени оборудования. Целевая функция может быть </w:t>
      </w:r>
      <w:r>
        <w:t>max</w:t>
      </w:r>
      <w:r w:rsidRPr="00FD2B81">
        <w:rPr>
          <w:lang w:val="ru-RU"/>
        </w:rPr>
        <w:t xml:space="preserve"> </w:t>
      </w:r>
      <w:r>
        <w:t>Σ</w:t>
      </w:r>
      <w:r w:rsidRPr="00FD2B81">
        <w:rPr>
          <w:lang w:val="ru-RU"/>
        </w:rPr>
        <w:t xml:space="preserve"> </w:t>
      </w:r>
      <w:r>
        <w:t>cⱼ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 или </w:t>
      </w:r>
      <w:r>
        <w:t>min</w:t>
      </w:r>
      <w:r w:rsidRPr="00FD2B81">
        <w:rPr>
          <w:lang w:val="ru-RU"/>
        </w:rPr>
        <w:t xml:space="preserve"> </w:t>
      </w:r>
      <w:r>
        <w:t>Σ</w:t>
      </w:r>
      <w:r w:rsidRPr="00FD2B81">
        <w:rPr>
          <w:lang w:val="ru-RU"/>
        </w:rPr>
        <w:t xml:space="preserve"> </w:t>
      </w:r>
      <w:r>
        <w:t>cⱼ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 в зависимости от постано</w:t>
      </w:r>
      <w:r w:rsidRPr="00FD2B81">
        <w:rPr>
          <w:lang w:val="ru-RU"/>
        </w:rPr>
        <w:t>вки.</w:t>
      </w:r>
    </w:p>
    <w:p w14:paraId="7BA831C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2.5.2:</w:t>
      </w:r>
      <w:r w:rsidRPr="00FD2B81">
        <w:rPr>
          <w:lang w:val="ru-RU"/>
        </w:rPr>
        <w:t xml:space="preserve"> Приведите пример задачи использования мощностей.</w:t>
      </w:r>
    </w:p>
    <w:p w14:paraId="7E898A2F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lastRenderedPageBreak/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Есть</w:t>
      </w:r>
      <w:proofErr w:type="gramEnd"/>
      <w:r w:rsidRPr="00FD2B81">
        <w:rPr>
          <w:lang w:val="ru-RU"/>
        </w:rPr>
        <w:t xml:space="preserve"> два станка и несколько видов деталей. Каждая деталь требует определенного времени обработки на каждом станке. Фонд времени станков ограничен. Нужно выбрать, сколько деталей каждого вида выпускать, чтобы максимизировать прибыль и не превысить доступно</w:t>
      </w:r>
      <w:r w:rsidRPr="00FD2B81">
        <w:rPr>
          <w:lang w:val="ru-RU"/>
        </w:rPr>
        <w:t>е время работы станков.</w:t>
      </w:r>
    </w:p>
    <w:p w14:paraId="7D871B97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2.6. Исходный билет</w:t>
      </w:r>
    </w:p>
    <w:p w14:paraId="433A6D1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Сформулируйте постановку задачи о раскрое материала с экономической и математической точек зрения (система ограничений, целевая функция). Приведите пример.</w:t>
      </w:r>
    </w:p>
    <w:p w14:paraId="3376C65F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2.6.1:</w:t>
      </w:r>
      <w:r w:rsidRPr="00FD2B81">
        <w:rPr>
          <w:lang w:val="ru-RU"/>
        </w:rPr>
        <w:t xml:space="preserve"> Сформулируйте постановку задачи о раскрое материала.</w:t>
      </w:r>
    </w:p>
    <w:p w14:paraId="6EA4EFE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Экономически</w:t>
      </w:r>
      <w:proofErr w:type="gramEnd"/>
      <w:r w:rsidRPr="00FD2B81">
        <w:rPr>
          <w:lang w:val="ru-RU"/>
        </w:rPr>
        <w:t xml:space="preserve"> задача раскроя состоит в том, чтобы удовлетворить заявки на детали нужных размеров, используя минимальное количество материала или получая минимальные отходы.</w:t>
      </w:r>
    </w:p>
    <w:p w14:paraId="489405A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Сначала строят возможны</w:t>
      </w:r>
      <w:r w:rsidRPr="00FD2B81">
        <w:rPr>
          <w:lang w:val="ru-RU"/>
        </w:rPr>
        <w:t xml:space="preserve">е способы раскроя одной заготовки. Переменная </w:t>
      </w:r>
      <w:r>
        <w:t>xⱼ</w:t>
      </w:r>
      <w:r w:rsidRPr="00FD2B81">
        <w:rPr>
          <w:lang w:val="ru-RU"/>
        </w:rPr>
        <w:t xml:space="preserve"> показывает, сколько раз используется способ раскроя </w:t>
      </w:r>
      <w:r>
        <w:t>j</w:t>
      </w:r>
      <w:r w:rsidRPr="00FD2B81">
        <w:rPr>
          <w:lang w:val="ru-RU"/>
        </w:rPr>
        <w:t xml:space="preserve">. Если способ </w:t>
      </w:r>
      <w:r>
        <w:t>j</w:t>
      </w:r>
      <w:r w:rsidRPr="00FD2B81">
        <w:rPr>
          <w:lang w:val="ru-RU"/>
        </w:rPr>
        <w:t xml:space="preserve"> дает </w:t>
      </w:r>
      <w:r>
        <w:t>a</w:t>
      </w:r>
      <w:r>
        <w:t>ᵢⱼ</w:t>
      </w:r>
      <w:r w:rsidRPr="00FD2B81">
        <w:rPr>
          <w:lang w:val="ru-RU"/>
        </w:rPr>
        <w:t xml:space="preserve"> деталей типа </w:t>
      </w:r>
      <w:proofErr w:type="spellStart"/>
      <w:r>
        <w:t>i</w:t>
      </w:r>
      <w:proofErr w:type="spellEnd"/>
      <w:r w:rsidRPr="00FD2B81">
        <w:rPr>
          <w:lang w:val="ru-RU"/>
        </w:rPr>
        <w:t xml:space="preserve">, а нужно не меньше </w:t>
      </w:r>
      <w:r>
        <w:t>b</w:t>
      </w:r>
      <w:r>
        <w:t>ᵢ</w:t>
      </w:r>
      <w:r w:rsidRPr="00FD2B81">
        <w:rPr>
          <w:lang w:val="ru-RU"/>
        </w:rPr>
        <w:t xml:space="preserve"> деталей типа </w:t>
      </w:r>
      <w:proofErr w:type="spellStart"/>
      <w:r>
        <w:t>i</w:t>
      </w:r>
      <w:proofErr w:type="spellEnd"/>
      <w:r w:rsidRPr="00FD2B81">
        <w:rPr>
          <w:lang w:val="ru-RU"/>
        </w:rPr>
        <w:t xml:space="preserve">, то ограничения имеют вид </w:t>
      </w:r>
      <w:r>
        <w:t>Σ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 ≥ </w:t>
      </w:r>
      <w:r>
        <w:t>b</w:t>
      </w:r>
      <w:r>
        <w:t>ᵢ</w:t>
      </w:r>
      <w:r w:rsidRPr="00FD2B81">
        <w:rPr>
          <w:lang w:val="ru-RU"/>
        </w:rPr>
        <w:t xml:space="preserve">. Целевая функция обычно минимизирует </w:t>
      </w:r>
      <w:r w:rsidRPr="00FD2B81">
        <w:rPr>
          <w:lang w:val="ru-RU"/>
        </w:rPr>
        <w:t xml:space="preserve">число заготовок, отходы или стоимость материала: </w:t>
      </w:r>
      <w:r>
        <w:t>min</w:t>
      </w:r>
      <w:r w:rsidRPr="00FD2B81">
        <w:rPr>
          <w:lang w:val="ru-RU"/>
        </w:rPr>
        <w:t xml:space="preserve"> </w:t>
      </w:r>
      <w:r>
        <w:t>F</w:t>
      </w:r>
      <w:r w:rsidRPr="00FD2B81">
        <w:rPr>
          <w:lang w:val="ru-RU"/>
        </w:rPr>
        <w:t>=</w:t>
      </w:r>
      <w:r>
        <w:t>Σ</w:t>
      </w:r>
      <w:r w:rsidRPr="00FD2B81">
        <w:rPr>
          <w:lang w:val="ru-RU"/>
        </w:rPr>
        <w:t xml:space="preserve"> </w:t>
      </w:r>
      <w:r>
        <w:t>cⱼ</w:t>
      </w:r>
      <w:r w:rsidRPr="00FD2B81">
        <w:rPr>
          <w:lang w:val="ru-RU"/>
        </w:rPr>
        <w:t xml:space="preserve"> </w:t>
      </w:r>
      <w:r>
        <w:t>xⱼ</w:t>
      </w:r>
      <w:r w:rsidRPr="00FD2B81">
        <w:rPr>
          <w:lang w:val="ru-RU"/>
        </w:rPr>
        <w:t xml:space="preserve">. Часто переменные </w:t>
      </w:r>
      <w:r>
        <w:t>xⱼ</w:t>
      </w:r>
      <w:r w:rsidRPr="00FD2B81">
        <w:rPr>
          <w:lang w:val="ru-RU"/>
        </w:rPr>
        <w:t xml:space="preserve"> должны быть целыми.</w:t>
      </w:r>
    </w:p>
    <w:p w14:paraId="71AA7D7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2.6.2:</w:t>
      </w:r>
      <w:r w:rsidRPr="00FD2B81">
        <w:rPr>
          <w:lang w:val="ru-RU"/>
        </w:rPr>
        <w:t xml:space="preserve"> Приведите пример задачи раскроя материала.</w:t>
      </w:r>
    </w:p>
    <w:p w14:paraId="349BF9E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Нужно</w:t>
      </w:r>
      <w:proofErr w:type="gramEnd"/>
      <w:r w:rsidRPr="00FD2B81">
        <w:rPr>
          <w:lang w:val="ru-RU"/>
        </w:rPr>
        <w:t xml:space="preserve"> нарезать рулоны или листы материала на детали трех размеров. Для одного листа зара</w:t>
      </w:r>
      <w:r w:rsidRPr="00FD2B81">
        <w:rPr>
          <w:lang w:val="ru-RU"/>
        </w:rPr>
        <w:t>нее перечисляют схемы раскроя: например, схема 1 дает две детали первого типа и одну второго, схема 2 дает одну деталь первого типа и три третьего. Нужно выбрать количество применений каждой схемы так, чтобы выполнить заявки по всем деталям и минимизироват</w:t>
      </w:r>
      <w:r w:rsidRPr="00FD2B81">
        <w:rPr>
          <w:lang w:val="ru-RU"/>
        </w:rPr>
        <w:t>ь отходы.</w:t>
      </w:r>
    </w:p>
    <w:p w14:paraId="5ECDD054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2.7. Исходный билет</w:t>
      </w:r>
    </w:p>
    <w:p w14:paraId="18BE0B12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Сформулируйте постановку задачи линейного программирования с целочисленными переменными. Каковые ее особенности? Раскройте сущность методов отсечения.</w:t>
      </w:r>
    </w:p>
    <w:p w14:paraId="4DBB823C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2.7.1:</w:t>
      </w:r>
      <w:r w:rsidRPr="00FD2B81">
        <w:rPr>
          <w:lang w:val="ru-RU"/>
        </w:rPr>
        <w:t xml:space="preserve"> Сформулируйте постановку задачи линейного программирования с </w:t>
      </w:r>
      <w:r w:rsidRPr="00FD2B81">
        <w:rPr>
          <w:lang w:val="ru-RU"/>
        </w:rPr>
        <w:t>целочисленными переменными.</w:t>
      </w:r>
    </w:p>
    <w:p w14:paraId="2D8029B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Целочисленная задача линейного программирования имеет линейную целевую функцию и линейные ограничения, но часть или все переменные должны принимать целые значения. Общий вид: </w:t>
      </w:r>
      <w:r>
        <w:t>F</w:t>
      </w:r>
      <w:r w:rsidRPr="00FD2B81">
        <w:rPr>
          <w:lang w:val="ru-RU"/>
        </w:rPr>
        <w:t>=</w:t>
      </w:r>
      <w:r>
        <w:t>c</w:t>
      </w:r>
      <w:r>
        <w:t>ᵀ</w:t>
      </w:r>
      <w:r w:rsidRPr="00FD2B81">
        <w:rPr>
          <w:lang w:val="ru-RU"/>
        </w:rPr>
        <w:t xml:space="preserve"> </w:t>
      </w:r>
      <w:r>
        <w:t>x</w:t>
      </w:r>
      <w:r w:rsidRPr="00FD2B81">
        <w:rPr>
          <w:lang w:val="ru-RU"/>
        </w:rPr>
        <w:t xml:space="preserve"> → </w:t>
      </w:r>
      <w:r>
        <w:t>max</w:t>
      </w:r>
      <w:r w:rsidRPr="00FD2B81">
        <w:rPr>
          <w:lang w:val="ru-RU"/>
        </w:rPr>
        <w:t>/</w:t>
      </w:r>
      <w:r>
        <w:t>min</w:t>
      </w:r>
      <w:r w:rsidRPr="00FD2B81">
        <w:rPr>
          <w:lang w:val="ru-RU"/>
        </w:rPr>
        <w:t xml:space="preserve">, </w:t>
      </w:r>
      <w:r>
        <w:t>Ax</w:t>
      </w:r>
      <w:r w:rsidRPr="00FD2B81">
        <w:rPr>
          <w:lang w:val="ru-RU"/>
        </w:rPr>
        <w:t xml:space="preserve"> ≤ </w:t>
      </w:r>
      <w:r>
        <w:t>b</w:t>
      </w:r>
      <w:r w:rsidRPr="00FD2B81">
        <w:rPr>
          <w:lang w:val="ru-RU"/>
        </w:rPr>
        <w:t xml:space="preserve">, </w:t>
      </w:r>
      <w:r>
        <w:t>x</w:t>
      </w:r>
      <w:r w:rsidRPr="00FD2B81">
        <w:rPr>
          <w:lang w:val="ru-RU"/>
        </w:rPr>
        <w:t xml:space="preserve"> ≥ 0, </w:t>
      </w:r>
      <w:r>
        <w:t>xⱼ</w:t>
      </w:r>
      <w:r w:rsidRPr="00FD2B81">
        <w:rPr>
          <w:lang w:val="ru-RU"/>
        </w:rPr>
        <w:t xml:space="preserve"> - целые дл</w:t>
      </w:r>
      <w:r w:rsidRPr="00FD2B81">
        <w:rPr>
          <w:lang w:val="ru-RU"/>
        </w:rPr>
        <w:t>я указанных переменных.</w:t>
      </w:r>
    </w:p>
    <w:p w14:paraId="28CC226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Если все переменные целые, задача называется полностью целочисленной. Если только часть переменных целые, задача смешанная целочисленная. Если переменные принимают только значения 0 или 1, это булево программирование.</w:t>
      </w:r>
    </w:p>
    <w:p w14:paraId="3A4F83C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2.7.2:</w:t>
      </w:r>
      <w:r w:rsidRPr="00FD2B81">
        <w:rPr>
          <w:lang w:val="ru-RU"/>
        </w:rPr>
        <w:t xml:space="preserve"> </w:t>
      </w:r>
      <w:r w:rsidRPr="00FD2B81">
        <w:rPr>
          <w:lang w:val="ru-RU"/>
        </w:rPr>
        <w:t>Каковы особенности задачи ЛП с целочисленными переменными?</w:t>
      </w:r>
    </w:p>
    <w:p w14:paraId="177E7CE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Главное отличие состоит в том, что допустимые точки уже не образуют сплошную выпуклую область. Разрешены только целочисленные точки. Поэтому оптимум </w:t>
      </w:r>
      <w:r>
        <w:t>LP</w:t>
      </w:r>
      <w:r w:rsidRPr="00FD2B81">
        <w:rPr>
          <w:lang w:val="ru-RU"/>
        </w:rPr>
        <w:t xml:space="preserve">-релаксации, где </w:t>
      </w:r>
      <w:proofErr w:type="spellStart"/>
      <w:r w:rsidRPr="00FD2B81">
        <w:rPr>
          <w:lang w:val="ru-RU"/>
        </w:rPr>
        <w:t>целочисленность</w:t>
      </w:r>
      <w:proofErr w:type="spellEnd"/>
      <w:r w:rsidRPr="00FD2B81">
        <w:rPr>
          <w:lang w:val="ru-RU"/>
        </w:rPr>
        <w:t xml:space="preserve"> времен</w:t>
      </w:r>
      <w:r w:rsidRPr="00FD2B81">
        <w:rPr>
          <w:lang w:val="ru-RU"/>
        </w:rPr>
        <w:t>но игнорируется, может оказаться дробным и не быть допустимым для исходной задачи.</w:t>
      </w:r>
    </w:p>
    <w:p w14:paraId="6A89573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Нельзя просто округлить дробное решение: округление может нарушить ограничения или дать неоптимальный результат. Поэтому для целочисленных задач применяют специальные методы</w:t>
      </w:r>
      <w:r w:rsidRPr="00FD2B81">
        <w:rPr>
          <w:lang w:val="ru-RU"/>
        </w:rPr>
        <w:t>: методы отсечения, ветви и границы, динамическое программирование и другие.</w:t>
      </w:r>
    </w:p>
    <w:p w14:paraId="31E3E1E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2.7.3:</w:t>
      </w:r>
      <w:r w:rsidRPr="00FD2B81">
        <w:rPr>
          <w:lang w:val="ru-RU"/>
        </w:rPr>
        <w:t xml:space="preserve"> Раскройте сущность методов отсечения.</w:t>
      </w:r>
    </w:p>
    <w:p w14:paraId="0E5D22BF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Метод отсечения начинается с решения </w:t>
      </w:r>
      <w:r>
        <w:t>LP</w:t>
      </w:r>
      <w:r w:rsidRPr="00FD2B81">
        <w:rPr>
          <w:lang w:val="ru-RU"/>
        </w:rPr>
        <w:t xml:space="preserve">-релаксации, то есть задачи без требования </w:t>
      </w:r>
      <w:proofErr w:type="spellStart"/>
      <w:r w:rsidRPr="00FD2B81">
        <w:rPr>
          <w:lang w:val="ru-RU"/>
        </w:rPr>
        <w:t>целочисленности</w:t>
      </w:r>
      <w:proofErr w:type="spellEnd"/>
      <w:r w:rsidRPr="00FD2B81">
        <w:rPr>
          <w:lang w:val="ru-RU"/>
        </w:rPr>
        <w:t>. Если найденное решени</w:t>
      </w:r>
      <w:r w:rsidRPr="00FD2B81">
        <w:rPr>
          <w:lang w:val="ru-RU"/>
        </w:rPr>
        <w:t>е целочисленное, оно является решением исходной целочисленной задачи.</w:t>
      </w:r>
    </w:p>
    <w:p w14:paraId="260AC11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Если решение дробное, добавляют новое линейное ограничение - отсечение. Оно должно убрать найденную дробную точку, но не должно удалять ни одной допустимой целочисленной точки. После доб</w:t>
      </w:r>
      <w:r w:rsidRPr="00FD2B81">
        <w:rPr>
          <w:lang w:val="ru-RU"/>
        </w:rPr>
        <w:t>авления отсечения снова решают линейную задачу.</w:t>
      </w:r>
    </w:p>
    <w:p w14:paraId="059E890B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Процесс повторяют, пока не будет найден целочисленный оптимум или пока не станет ясно, что допустимых целочисленных решений нет. Смысл метода: постепенно сужать допустимую область </w:t>
      </w:r>
      <w:r>
        <w:t>LP</w:t>
      </w:r>
      <w:r w:rsidRPr="00FD2B81">
        <w:rPr>
          <w:lang w:val="ru-RU"/>
        </w:rPr>
        <w:t xml:space="preserve">-релаксации, сохраняя все </w:t>
      </w:r>
      <w:r w:rsidRPr="00FD2B81">
        <w:rPr>
          <w:lang w:val="ru-RU"/>
        </w:rPr>
        <w:t>целые допустимые точки.</w:t>
      </w:r>
    </w:p>
    <w:p w14:paraId="2DFC1DE0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lastRenderedPageBreak/>
        <w:t>2.8. Исходный билет</w:t>
      </w:r>
    </w:p>
    <w:p w14:paraId="3C12DAA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Сформулируйте постановку задачи линейного программирования с целочисленными переменными. Каковые ее особенности? Раскройте сущность метода ветвей и границ</w:t>
      </w:r>
    </w:p>
    <w:p w14:paraId="3A5B7FC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2.8.1:</w:t>
      </w:r>
      <w:r w:rsidRPr="00FD2B81">
        <w:rPr>
          <w:lang w:val="ru-RU"/>
        </w:rPr>
        <w:t xml:space="preserve"> Сформулируйте постановку задачи линейного п</w:t>
      </w:r>
      <w:r w:rsidRPr="00FD2B81">
        <w:rPr>
          <w:lang w:val="ru-RU"/>
        </w:rPr>
        <w:t>рограммирования с целочисленными переменными.</w:t>
      </w:r>
    </w:p>
    <w:p w14:paraId="6340DA5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Целочисленная задача ЛП записывается как обычная линейная задача, но с дополнительным требованием </w:t>
      </w:r>
      <w:proofErr w:type="spellStart"/>
      <w:r w:rsidRPr="00FD2B81">
        <w:rPr>
          <w:lang w:val="ru-RU"/>
        </w:rPr>
        <w:t>целочисленности</w:t>
      </w:r>
      <w:proofErr w:type="spellEnd"/>
      <w:r w:rsidRPr="00FD2B81">
        <w:rPr>
          <w:lang w:val="ru-RU"/>
        </w:rPr>
        <w:t xml:space="preserve">: </w:t>
      </w:r>
      <w:r>
        <w:t>F</w:t>
      </w:r>
      <w:r w:rsidRPr="00FD2B81">
        <w:rPr>
          <w:lang w:val="ru-RU"/>
        </w:rPr>
        <w:t>=</w:t>
      </w:r>
      <w:r>
        <w:t>c</w:t>
      </w:r>
      <w:r>
        <w:t>ᵀ</w:t>
      </w:r>
      <w:r w:rsidRPr="00FD2B81">
        <w:rPr>
          <w:lang w:val="ru-RU"/>
        </w:rPr>
        <w:t xml:space="preserve"> </w:t>
      </w:r>
      <w:r>
        <w:t>x</w:t>
      </w:r>
      <w:r w:rsidRPr="00FD2B81">
        <w:rPr>
          <w:lang w:val="ru-RU"/>
        </w:rPr>
        <w:t xml:space="preserve"> → </w:t>
      </w:r>
      <w:r>
        <w:t>max</w:t>
      </w:r>
      <w:r w:rsidRPr="00FD2B81">
        <w:rPr>
          <w:lang w:val="ru-RU"/>
        </w:rPr>
        <w:t>/</w:t>
      </w:r>
      <w:r>
        <w:t>min</w:t>
      </w:r>
      <w:r w:rsidRPr="00FD2B81">
        <w:rPr>
          <w:lang w:val="ru-RU"/>
        </w:rPr>
        <w:t xml:space="preserve">, </w:t>
      </w:r>
      <w:r>
        <w:t>Ax</w:t>
      </w:r>
      <w:r w:rsidRPr="00FD2B81">
        <w:rPr>
          <w:lang w:val="ru-RU"/>
        </w:rPr>
        <w:t xml:space="preserve"> ≤ </w:t>
      </w:r>
      <w:r>
        <w:t>b</w:t>
      </w:r>
      <w:r w:rsidRPr="00FD2B81">
        <w:rPr>
          <w:lang w:val="ru-RU"/>
        </w:rPr>
        <w:t xml:space="preserve">, </w:t>
      </w:r>
      <w:r>
        <w:t>x</w:t>
      </w:r>
      <w:r w:rsidRPr="00FD2B81">
        <w:rPr>
          <w:lang w:val="ru-RU"/>
        </w:rPr>
        <w:t xml:space="preserve"> ≥ 0, </w:t>
      </w:r>
      <w:r>
        <w:t>xⱼ</w:t>
      </w:r>
      <w:r w:rsidRPr="00FD2B81">
        <w:rPr>
          <w:lang w:val="ru-RU"/>
        </w:rPr>
        <w:t xml:space="preserve"> ∈ </w:t>
      </w:r>
      <w:r>
        <w:t>Z</w:t>
      </w:r>
      <w:r w:rsidRPr="00FD2B81">
        <w:rPr>
          <w:lang w:val="ru-RU"/>
        </w:rPr>
        <w:t xml:space="preserve"> для целочисленных переменных.</w:t>
      </w:r>
    </w:p>
    <w:p w14:paraId="4A05238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В прикладных задач</w:t>
      </w:r>
      <w:r w:rsidRPr="00FD2B81">
        <w:rPr>
          <w:lang w:val="ru-RU"/>
        </w:rPr>
        <w:t xml:space="preserve">ах </w:t>
      </w:r>
      <w:proofErr w:type="spellStart"/>
      <w:r w:rsidRPr="00FD2B81">
        <w:rPr>
          <w:lang w:val="ru-RU"/>
        </w:rPr>
        <w:t>целочисленность</w:t>
      </w:r>
      <w:proofErr w:type="spellEnd"/>
      <w:r w:rsidRPr="00FD2B81">
        <w:rPr>
          <w:lang w:val="ru-RU"/>
        </w:rPr>
        <w:t xml:space="preserve"> появляется, когда переменные означают количество предметов, проектов, станков, рейсов, партий или бинарный выбор "принять/не принять".</w:t>
      </w:r>
    </w:p>
    <w:p w14:paraId="4230EFC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2.8.2:</w:t>
      </w:r>
      <w:r w:rsidRPr="00FD2B81">
        <w:rPr>
          <w:lang w:val="ru-RU"/>
        </w:rPr>
        <w:t xml:space="preserve"> Каковы особенности задачи ЛП с целочисленными переменными?</w:t>
      </w:r>
    </w:p>
    <w:p w14:paraId="6A6B50D3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Целочисленная задача с</w:t>
      </w:r>
      <w:r w:rsidRPr="00FD2B81">
        <w:rPr>
          <w:lang w:val="ru-RU"/>
        </w:rPr>
        <w:t xml:space="preserve">ложнее обычной ЛП, потому что допустимое множество состоит из отдельных точек. Симплекс-метод для </w:t>
      </w:r>
      <w:r>
        <w:t>LP</w:t>
      </w:r>
      <w:r w:rsidRPr="00FD2B81">
        <w:rPr>
          <w:lang w:val="ru-RU"/>
        </w:rPr>
        <w:t>-релаксации может дать дробный оптимум, который нельзя использовать как ответ.</w:t>
      </w:r>
    </w:p>
    <w:p w14:paraId="32089CF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Оптимальное целочисленное решение должно одновременно удовлетворять линейным </w:t>
      </w:r>
      <w:r w:rsidRPr="00FD2B81">
        <w:rPr>
          <w:lang w:val="ru-RU"/>
        </w:rPr>
        <w:t xml:space="preserve">ограничениям и требованиям </w:t>
      </w:r>
      <w:proofErr w:type="spellStart"/>
      <w:r w:rsidRPr="00FD2B81">
        <w:rPr>
          <w:lang w:val="ru-RU"/>
        </w:rPr>
        <w:t>целочисленности</w:t>
      </w:r>
      <w:proofErr w:type="spellEnd"/>
      <w:r w:rsidRPr="00FD2B81">
        <w:rPr>
          <w:lang w:val="ru-RU"/>
        </w:rPr>
        <w:t>. Поэтому применяют специальные методы, которые систематически перебирают или отсекают части множества решений.</w:t>
      </w:r>
    </w:p>
    <w:p w14:paraId="0F79D82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2.8.3:</w:t>
      </w:r>
      <w:r w:rsidRPr="00FD2B81">
        <w:rPr>
          <w:lang w:val="ru-RU"/>
        </w:rPr>
        <w:t xml:space="preserve"> Раскройте сущность метода ветвей и границ.</w:t>
      </w:r>
    </w:p>
    <w:p w14:paraId="5065A9F4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Метод ветвей и границ решает </w:t>
      </w:r>
      <w:r>
        <w:t>LP</w:t>
      </w:r>
      <w:r w:rsidRPr="00FD2B81">
        <w:rPr>
          <w:lang w:val="ru-RU"/>
        </w:rPr>
        <w:t>-релакс</w:t>
      </w:r>
      <w:r w:rsidRPr="00FD2B81">
        <w:rPr>
          <w:lang w:val="ru-RU"/>
        </w:rPr>
        <w:t xml:space="preserve">ацию исходной целочисленной задачи. Если решение целочисленное, оно является кандидатом на оптимум. Если решение дробное, выбирают дробную переменную </w:t>
      </w:r>
      <w:r>
        <w:t>xⱼ</w:t>
      </w:r>
      <w:r w:rsidRPr="00FD2B81">
        <w:rPr>
          <w:lang w:val="ru-RU"/>
        </w:rPr>
        <w:t xml:space="preserve">* и создают две ветви: </w:t>
      </w:r>
      <w:r>
        <w:t>xⱼ</w:t>
      </w:r>
      <w:r w:rsidRPr="00FD2B81">
        <w:rPr>
          <w:lang w:val="ru-RU"/>
        </w:rPr>
        <w:t xml:space="preserve"> ≤ </w:t>
      </w:r>
      <w:r>
        <w:t>floor</w:t>
      </w:r>
      <w:r w:rsidRPr="00FD2B81">
        <w:rPr>
          <w:lang w:val="ru-RU"/>
        </w:rPr>
        <w:t>(</w:t>
      </w:r>
      <w:r>
        <w:t>xⱼ</w:t>
      </w:r>
      <w:r w:rsidRPr="00FD2B81">
        <w:rPr>
          <w:lang w:val="ru-RU"/>
        </w:rPr>
        <w:t xml:space="preserve">*) и </w:t>
      </w:r>
      <w:r>
        <w:t>xⱼ</w:t>
      </w:r>
      <w:r w:rsidRPr="00FD2B81">
        <w:rPr>
          <w:lang w:val="ru-RU"/>
        </w:rPr>
        <w:t xml:space="preserve"> ≥ </w:t>
      </w:r>
      <w:r>
        <w:t>ceil</w:t>
      </w:r>
      <w:r w:rsidRPr="00FD2B81">
        <w:rPr>
          <w:lang w:val="ru-RU"/>
        </w:rPr>
        <w:t>(</w:t>
      </w:r>
      <w:r>
        <w:t>xⱼ</w:t>
      </w:r>
      <w:r w:rsidRPr="00FD2B81">
        <w:rPr>
          <w:lang w:val="ru-RU"/>
        </w:rPr>
        <w:t>*).</w:t>
      </w:r>
    </w:p>
    <w:p w14:paraId="6735DD6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Каждая ветвь дает новую подзадачу. Для каждой п</w:t>
      </w:r>
      <w:r w:rsidRPr="00FD2B81">
        <w:rPr>
          <w:lang w:val="ru-RU"/>
        </w:rPr>
        <w:t xml:space="preserve">одзадачи снова решают </w:t>
      </w:r>
      <w:r>
        <w:t>LP</w:t>
      </w:r>
      <w:r w:rsidRPr="00FD2B81">
        <w:rPr>
          <w:lang w:val="ru-RU"/>
        </w:rPr>
        <w:t>-релаксацию и получают оценку, то есть границу возможного значения целевой функции. Ветвь можно отбросить, если она несовместна, если ее оценка хуже уже найденного целочисленного решения, или если найденное решение уже целочисленное</w:t>
      </w:r>
      <w:r w:rsidRPr="00FD2B81">
        <w:rPr>
          <w:lang w:val="ru-RU"/>
        </w:rPr>
        <w:t>.</w:t>
      </w:r>
    </w:p>
    <w:p w14:paraId="187C1B4E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Метод продолжается, пока все ветви не будут обработаны или отсечены. Лучшее найденное целочисленное решение становится оптимальным.</w:t>
      </w:r>
    </w:p>
    <w:p w14:paraId="6C30331C" w14:textId="77777777" w:rsidR="00EB41FB" w:rsidRPr="00FD2B81" w:rsidRDefault="00EB41FB">
      <w:pPr>
        <w:rPr>
          <w:lang w:val="ru-RU"/>
        </w:rPr>
        <w:sectPr w:rsidR="00EB41FB" w:rsidRPr="00FD2B81"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p w14:paraId="1025A6B8" w14:textId="77777777" w:rsidR="00EB41FB" w:rsidRPr="00FD2B81" w:rsidRDefault="00DB2992">
      <w:pPr>
        <w:pStyle w:val="1"/>
        <w:pBdr>
          <w:bottom w:val="single" w:sz="6" w:space="4" w:color="D9E2F3"/>
        </w:pBdr>
        <w:rPr>
          <w:lang w:val="ru-RU"/>
        </w:rPr>
      </w:pPr>
      <w:r w:rsidRPr="00FD2B81">
        <w:rPr>
          <w:lang w:val="ru-RU"/>
        </w:rPr>
        <w:lastRenderedPageBreak/>
        <w:t>Блок 3</w:t>
      </w:r>
    </w:p>
    <w:p w14:paraId="0F79A9E7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3.1. Исходный билет</w:t>
      </w:r>
    </w:p>
    <w:p w14:paraId="4977BA3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Раскройте сущность и приведите примеры определения решения транспортной </w:t>
      </w:r>
      <w:r w:rsidRPr="00FD2B81">
        <w:rPr>
          <w:lang w:val="ru-RU"/>
        </w:rPr>
        <w:t>задачи с применением методов северо-западного угла и минимального элемента.</w:t>
      </w:r>
    </w:p>
    <w:p w14:paraId="112FABC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3.1.1:</w:t>
      </w:r>
      <w:r w:rsidRPr="00FD2B81">
        <w:rPr>
          <w:lang w:val="ru-RU"/>
        </w:rPr>
        <w:t xml:space="preserve"> Раскройте сущность метода северо-западного угла.</w:t>
      </w:r>
    </w:p>
    <w:p w14:paraId="6CDD6B9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Метод северо-западного угла строит начальный допустимый план транспортной задачи. Он не учитывает тарифы перев</w:t>
      </w:r>
      <w:r w:rsidRPr="00FD2B81">
        <w:rPr>
          <w:lang w:val="ru-RU"/>
        </w:rPr>
        <w:t>озок, а просто заполняет таблицу от верхнего левого угла.</w:t>
      </w:r>
    </w:p>
    <w:p w14:paraId="0575ADEB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Начинают с клетки (1,1). В нее записывают максимально возможную поставку: минимум из запаса первого поставщика и спроса первого потребителя. Если запас поставщика исчерпан, переходят на следующую ст</w:t>
      </w:r>
      <w:r w:rsidRPr="00FD2B81">
        <w:rPr>
          <w:lang w:val="ru-RU"/>
        </w:rPr>
        <w:t>року. Если спрос потребителя закрыт, переходят к следующему столбцу. Так продолжают, пока все запасы и потребности не будут распределены.</w:t>
      </w:r>
    </w:p>
    <w:p w14:paraId="0E9DC20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Полученный план допустим, но обычно не оптимален. Его используют как стартовый план для метода потенциалов.</w:t>
      </w:r>
    </w:p>
    <w:p w14:paraId="552A309B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3.1.2:</w:t>
      </w:r>
      <w:r w:rsidRPr="00FD2B81">
        <w:rPr>
          <w:lang w:val="ru-RU"/>
        </w:rPr>
        <w:t xml:space="preserve"> Раскройте сущность метода минимального элемента.</w:t>
      </w:r>
    </w:p>
    <w:p w14:paraId="4E9799E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Метод минимального элемента тоже строит начальный допустимый план, но в отличие от северо-западного угла учитывает стоимость перевозки. На каждом шаге выбирают свободную клетку с минимал</w:t>
      </w:r>
      <w:r w:rsidRPr="00FD2B81">
        <w:rPr>
          <w:lang w:val="ru-RU"/>
        </w:rPr>
        <w:t xml:space="preserve">ьным тарифом </w:t>
      </w:r>
      <w:r>
        <w:t>c</w:t>
      </w:r>
      <w:r>
        <w:t>ᵢⱼ</w:t>
      </w:r>
      <w:r w:rsidRPr="00FD2B81">
        <w:rPr>
          <w:lang w:val="ru-RU"/>
        </w:rPr>
        <w:t xml:space="preserve"> и помещают туда максимально возможную поставку.</w:t>
      </w:r>
    </w:p>
    <w:p w14:paraId="28F711F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После заполнения клетки закрывают соответствующего поставщика или потребителя и снова выбирают клетку с минимальным тарифом среди оставшихся. Метод обычно дает более дешевый начальный план, ч</w:t>
      </w:r>
      <w:r w:rsidRPr="00FD2B81">
        <w:rPr>
          <w:lang w:val="ru-RU"/>
        </w:rPr>
        <w:t>ем метод северо-западного угла, но также не гарантирует оптимальность.</w:t>
      </w:r>
    </w:p>
    <w:p w14:paraId="2979510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3.1.3:</w:t>
      </w:r>
      <w:r w:rsidRPr="00FD2B81">
        <w:rPr>
          <w:lang w:val="ru-RU"/>
        </w:rPr>
        <w:t xml:space="preserve"> Приведите пример применения этих методов.</w:t>
      </w:r>
    </w:p>
    <w:p w14:paraId="2E255B2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Пусть у поставщика </w:t>
      </w:r>
      <w:r>
        <w:t>A</w:t>
      </w:r>
      <w:r w:rsidRPr="00FD2B81">
        <w:rPr>
          <w:lang w:val="ru-RU"/>
        </w:rPr>
        <w:t xml:space="preserve">1 запас 100, у потребителя </w:t>
      </w:r>
      <w:r>
        <w:t>B</w:t>
      </w:r>
      <w:r w:rsidRPr="00FD2B81">
        <w:rPr>
          <w:lang w:val="ru-RU"/>
        </w:rPr>
        <w:t xml:space="preserve">1 спрос 70. Метод северо-западного угла начинает с клетки </w:t>
      </w:r>
      <w:r>
        <w:t>A</w:t>
      </w:r>
      <w:r w:rsidRPr="00FD2B81">
        <w:rPr>
          <w:lang w:val="ru-RU"/>
        </w:rPr>
        <w:t>1-</w:t>
      </w:r>
      <w:r>
        <w:t>B</w:t>
      </w:r>
      <w:r w:rsidRPr="00FD2B81">
        <w:rPr>
          <w:lang w:val="ru-RU"/>
        </w:rPr>
        <w:t>1 и ставит т</w:t>
      </w:r>
      <w:r w:rsidRPr="00FD2B81">
        <w:rPr>
          <w:lang w:val="ru-RU"/>
        </w:rPr>
        <w:t xml:space="preserve">уда </w:t>
      </w:r>
      <w:proofErr w:type="gramStart"/>
      <w:r>
        <w:t>min</w:t>
      </w:r>
      <w:r w:rsidRPr="00FD2B81">
        <w:rPr>
          <w:lang w:val="ru-RU"/>
        </w:rPr>
        <w:t>(</w:t>
      </w:r>
      <w:proofErr w:type="gramEnd"/>
      <w:r w:rsidRPr="00FD2B81">
        <w:rPr>
          <w:lang w:val="ru-RU"/>
        </w:rPr>
        <w:t xml:space="preserve">100,70)=70. Потребитель </w:t>
      </w:r>
      <w:r>
        <w:t>B</w:t>
      </w:r>
      <w:r w:rsidRPr="00FD2B81">
        <w:rPr>
          <w:lang w:val="ru-RU"/>
        </w:rPr>
        <w:t xml:space="preserve">1 закрыт, остаток запаса </w:t>
      </w:r>
      <w:r>
        <w:t>A</w:t>
      </w:r>
      <w:r w:rsidRPr="00FD2B81">
        <w:rPr>
          <w:lang w:val="ru-RU"/>
        </w:rPr>
        <w:t>1 равен 30, поэтому переходят к следующему столбцу.</w:t>
      </w:r>
    </w:p>
    <w:p w14:paraId="6A2674B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В методе минимального элемента сначала смотрят не на положение клетки, а на тарифы. Если самый дешевый маршрут - </w:t>
      </w:r>
      <w:r>
        <w:t>A</w:t>
      </w:r>
      <w:r w:rsidRPr="00FD2B81">
        <w:rPr>
          <w:lang w:val="ru-RU"/>
        </w:rPr>
        <w:t>2-</w:t>
      </w:r>
      <w:r>
        <w:t>B</w:t>
      </w:r>
      <w:r w:rsidRPr="00FD2B81">
        <w:rPr>
          <w:lang w:val="ru-RU"/>
        </w:rPr>
        <w:t>3, то первую поставку делают</w:t>
      </w:r>
      <w:r w:rsidRPr="00FD2B81">
        <w:rPr>
          <w:lang w:val="ru-RU"/>
        </w:rPr>
        <w:t xml:space="preserve"> именно туда, даже если эта клетка не находится в левом верхнем углу.</w:t>
      </w:r>
    </w:p>
    <w:p w14:paraId="6058FF0D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3.2. Исходный билет</w:t>
      </w:r>
    </w:p>
    <w:p w14:paraId="513D7CC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Раскройте сущность и приведите пример применения метода потенциалов для решения транспортной задачи.</w:t>
      </w:r>
    </w:p>
    <w:p w14:paraId="3EE7A23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3.2.1:</w:t>
      </w:r>
      <w:r w:rsidRPr="00FD2B81">
        <w:rPr>
          <w:lang w:val="ru-RU"/>
        </w:rPr>
        <w:t xml:space="preserve"> Раскройте сущность метода потенциалов.</w:t>
      </w:r>
    </w:p>
    <w:p w14:paraId="574741B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Метод</w:t>
      </w:r>
      <w:r w:rsidRPr="00FD2B81">
        <w:rPr>
          <w:lang w:val="ru-RU"/>
        </w:rPr>
        <w:t xml:space="preserve"> потенциалов проверяет оптимальность транспортного плана и улучшает его, если план не оптимален. Для каждой строки вводят потенциал </w:t>
      </w:r>
      <w:r>
        <w:t>u</w:t>
      </w:r>
      <w:r>
        <w:t>ᵢ</w:t>
      </w:r>
      <w:r w:rsidRPr="00FD2B81">
        <w:rPr>
          <w:lang w:val="ru-RU"/>
        </w:rPr>
        <w:t xml:space="preserve">, для каждого столбца - потенциал </w:t>
      </w:r>
      <w:r>
        <w:t>vⱼ</w:t>
      </w:r>
      <w:r w:rsidRPr="00FD2B81">
        <w:rPr>
          <w:lang w:val="ru-RU"/>
        </w:rPr>
        <w:t>.</w:t>
      </w:r>
    </w:p>
    <w:p w14:paraId="63B00D1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Для всех базисных клеток, где есть перевозки, записывают равенства </w:t>
      </w:r>
      <w:r>
        <w:t>u</w:t>
      </w:r>
      <w:r>
        <w:t>ᵢ</w:t>
      </w:r>
      <w:r w:rsidRPr="00FD2B81">
        <w:rPr>
          <w:lang w:val="ru-RU"/>
        </w:rPr>
        <w:t xml:space="preserve"> + </w:t>
      </w:r>
      <w:r>
        <w:t>vⱼ</w:t>
      </w:r>
      <w:r w:rsidRPr="00FD2B81">
        <w:rPr>
          <w:lang w:val="ru-RU"/>
        </w:rPr>
        <w:t xml:space="preserve"> = </w:t>
      </w:r>
      <w:r>
        <w:t>c</w:t>
      </w:r>
      <w:r>
        <w:t>ᵢⱼ</w:t>
      </w:r>
      <w:r w:rsidRPr="00FD2B81">
        <w:rPr>
          <w:lang w:val="ru-RU"/>
        </w:rPr>
        <w:t>. По</w:t>
      </w:r>
      <w:r w:rsidRPr="00FD2B81">
        <w:rPr>
          <w:lang w:val="ru-RU"/>
        </w:rPr>
        <w:t xml:space="preserve"> этим равенствам находят потенциалы. Затем для свободных клеток считают оценки </w:t>
      </w:r>
      <w:r>
        <w:t>Δ</w:t>
      </w:r>
      <w:r>
        <w:t>ᵢⱼ</w:t>
      </w:r>
      <w:r w:rsidRPr="00FD2B81">
        <w:rPr>
          <w:lang w:val="ru-RU"/>
        </w:rPr>
        <w:t xml:space="preserve"> = </w:t>
      </w:r>
      <w:r>
        <w:t>c</w:t>
      </w:r>
      <w:r>
        <w:t>ᵢⱼ</w:t>
      </w:r>
      <w:r w:rsidRPr="00FD2B81">
        <w:rPr>
          <w:lang w:val="ru-RU"/>
        </w:rPr>
        <w:t xml:space="preserve"> - </w:t>
      </w:r>
      <w:r>
        <w:t>u</w:t>
      </w:r>
      <w:r>
        <w:t>ᵢ</w:t>
      </w:r>
      <w:r w:rsidRPr="00FD2B81">
        <w:rPr>
          <w:lang w:val="ru-RU"/>
        </w:rPr>
        <w:t xml:space="preserve"> - </w:t>
      </w:r>
      <w:r>
        <w:t>vⱼ</w:t>
      </w:r>
      <w:r w:rsidRPr="00FD2B81">
        <w:rPr>
          <w:lang w:val="ru-RU"/>
        </w:rPr>
        <w:t>.</w:t>
      </w:r>
    </w:p>
    <w:p w14:paraId="73F3643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Для задачи на минимум план оптимален, если все оценки свободных клеток неотрицательны: </w:t>
      </w:r>
      <w:r>
        <w:t>Δ</w:t>
      </w:r>
      <w:r>
        <w:t>ᵢⱼ</w:t>
      </w:r>
      <w:r w:rsidRPr="00FD2B81">
        <w:rPr>
          <w:lang w:val="ru-RU"/>
        </w:rPr>
        <w:t xml:space="preserve"> ≥ 0. Если есть отрицательная оценка, перевозку по этой клетке выг</w:t>
      </w:r>
      <w:r w:rsidRPr="00FD2B81">
        <w:rPr>
          <w:lang w:val="ru-RU"/>
        </w:rPr>
        <w:t>одно ввести в план. Тогда строят цикл перераспределения и меняют поставки по знакам плюс и минус.</w:t>
      </w:r>
    </w:p>
    <w:p w14:paraId="5B57FCD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3.2.2:</w:t>
      </w:r>
      <w:r w:rsidRPr="00FD2B81">
        <w:rPr>
          <w:lang w:val="ru-RU"/>
        </w:rPr>
        <w:t xml:space="preserve"> Приведите пример применения метода потенциалов.</w:t>
      </w:r>
    </w:p>
    <w:p w14:paraId="598C08A4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Пусть</w:t>
      </w:r>
      <w:proofErr w:type="gramEnd"/>
      <w:r w:rsidRPr="00FD2B81">
        <w:rPr>
          <w:lang w:val="ru-RU"/>
        </w:rPr>
        <w:t xml:space="preserve"> есть готовый базисный транспортный план. Для занятых клеток решают систему </w:t>
      </w:r>
      <w:r>
        <w:t>u</w:t>
      </w:r>
      <w:r>
        <w:t>ᵢ</w:t>
      </w:r>
      <w:r w:rsidRPr="00FD2B81">
        <w:rPr>
          <w:lang w:val="ru-RU"/>
        </w:rPr>
        <w:t>+</w:t>
      </w:r>
      <w:r>
        <w:t>vⱼ</w:t>
      </w:r>
      <w:r w:rsidRPr="00FD2B81">
        <w:rPr>
          <w:lang w:val="ru-RU"/>
        </w:rPr>
        <w:t>=</w:t>
      </w:r>
      <w:r>
        <w:t>c</w:t>
      </w:r>
      <w:r>
        <w:t>ᵢ</w:t>
      </w:r>
      <w:r>
        <w:t>ⱼ</w:t>
      </w:r>
      <w:r w:rsidRPr="00FD2B81">
        <w:rPr>
          <w:lang w:val="ru-RU"/>
        </w:rPr>
        <w:t xml:space="preserve">. Обычно один потенциал принимают равным нулю, например </w:t>
      </w:r>
      <w:r>
        <w:t>u</w:t>
      </w:r>
      <w:r w:rsidRPr="00FD2B81">
        <w:rPr>
          <w:lang w:val="ru-RU"/>
        </w:rPr>
        <w:t>₁=0, а остальные находят из равенств.</w:t>
      </w:r>
    </w:p>
    <w:p w14:paraId="6C34666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Затем для свободной клетки (</w:t>
      </w:r>
      <w:proofErr w:type="spellStart"/>
      <w:proofErr w:type="gramStart"/>
      <w:r>
        <w:t>i</w:t>
      </w:r>
      <w:proofErr w:type="spellEnd"/>
      <w:r w:rsidRPr="00FD2B81">
        <w:rPr>
          <w:lang w:val="ru-RU"/>
        </w:rPr>
        <w:t>,</w:t>
      </w:r>
      <w:r>
        <w:t>j</w:t>
      </w:r>
      <w:proofErr w:type="gramEnd"/>
      <w:r w:rsidRPr="00FD2B81">
        <w:rPr>
          <w:lang w:val="ru-RU"/>
        </w:rPr>
        <w:t xml:space="preserve">) считают </w:t>
      </w:r>
      <w:r>
        <w:t>Δ</w:t>
      </w:r>
      <w:r>
        <w:t>ᵢⱼ</w:t>
      </w:r>
      <w:r w:rsidRPr="00FD2B81">
        <w:rPr>
          <w:lang w:val="ru-RU"/>
        </w:rPr>
        <w:t>=</w:t>
      </w:r>
      <w:r>
        <w:t>c</w:t>
      </w:r>
      <w:r>
        <w:t>ᵢⱼ</w:t>
      </w:r>
      <w:r w:rsidRPr="00FD2B81">
        <w:rPr>
          <w:lang w:val="ru-RU"/>
        </w:rPr>
        <w:t>-</w:t>
      </w:r>
      <w:r>
        <w:t>u</w:t>
      </w:r>
      <w:r>
        <w:t>ᵢ</w:t>
      </w:r>
      <w:r w:rsidRPr="00FD2B81">
        <w:rPr>
          <w:lang w:val="ru-RU"/>
        </w:rPr>
        <w:t>-</w:t>
      </w:r>
      <w:r>
        <w:t>vⱼ</w:t>
      </w:r>
      <w:r w:rsidRPr="00FD2B81">
        <w:rPr>
          <w:lang w:val="ru-RU"/>
        </w:rPr>
        <w:t xml:space="preserve">. Если, например, </w:t>
      </w:r>
      <w:r>
        <w:t>Δ</w:t>
      </w:r>
      <w:r w:rsidRPr="00FD2B81">
        <w:rPr>
          <w:lang w:val="ru-RU"/>
        </w:rPr>
        <w:t>₂₃=-4, это значит, что включение клетки (2,3) может уменьшить суммарные затраты. По это</w:t>
      </w:r>
      <w:r w:rsidRPr="00FD2B81">
        <w:rPr>
          <w:lang w:val="ru-RU"/>
        </w:rPr>
        <w:t>й клетке строят замкнутый цикл, чередуют знаки + и -, выбирают минимальную поставку на клетках со знаком - и перераспределяют груз. После этого план становится дешевле.</w:t>
      </w:r>
    </w:p>
    <w:p w14:paraId="314A3E30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lastRenderedPageBreak/>
        <w:t>3.3. Исходный билет</w:t>
      </w:r>
    </w:p>
    <w:p w14:paraId="0840822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Приведите примеры сокращения ранга платежной матрицы и определения </w:t>
      </w:r>
      <w:r w:rsidRPr="00FD2B81">
        <w:rPr>
          <w:lang w:val="ru-RU"/>
        </w:rPr>
        <w:t>седловой точки.</w:t>
      </w:r>
    </w:p>
    <w:p w14:paraId="2DCD7C9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3.3.1:</w:t>
      </w:r>
      <w:r w:rsidRPr="00FD2B81">
        <w:rPr>
          <w:lang w:val="ru-RU"/>
        </w:rPr>
        <w:t xml:space="preserve"> Приведите примеры сокращения ранга платежной матрицы.</w:t>
      </w:r>
    </w:p>
    <w:p w14:paraId="3F317AB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Сокращение платежной матрицы выполняют за счет удаления </w:t>
      </w:r>
      <w:proofErr w:type="spellStart"/>
      <w:r w:rsidRPr="00FD2B81">
        <w:rPr>
          <w:lang w:val="ru-RU"/>
        </w:rPr>
        <w:t>доминируемых</w:t>
      </w:r>
      <w:proofErr w:type="spellEnd"/>
      <w:r w:rsidRPr="00FD2B81">
        <w:rPr>
          <w:lang w:val="ru-RU"/>
        </w:rPr>
        <w:t xml:space="preserve"> стратегий. Для игрока </w:t>
      </w:r>
      <w:r>
        <w:t>A</w:t>
      </w:r>
      <w:r w:rsidRPr="00FD2B81">
        <w:rPr>
          <w:lang w:val="ru-RU"/>
        </w:rPr>
        <w:t xml:space="preserve">, который максимизирует выигрыш, строка </w:t>
      </w:r>
      <w:proofErr w:type="spellStart"/>
      <w:r w:rsidRPr="00FD2B81">
        <w:rPr>
          <w:lang w:val="ru-RU"/>
        </w:rPr>
        <w:t>доминируется</w:t>
      </w:r>
      <w:proofErr w:type="spellEnd"/>
      <w:r w:rsidRPr="00FD2B81">
        <w:rPr>
          <w:lang w:val="ru-RU"/>
        </w:rPr>
        <w:t xml:space="preserve"> другой строкой, если</w:t>
      </w:r>
      <w:r w:rsidRPr="00FD2B81">
        <w:rPr>
          <w:lang w:val="ru-RU"/>
        </w:rPr>
        <w:t xml:space="preserve"> во всех столбцах она дает не больший выигрыш и хотя бы в одном столбце меньший. Такую строку можно удалить.</w:t>
      </w:r>
    </w:p>
    <w:p w14:paraId="683D410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Для игрока </w:t>
      </w:r>
      <w:r>
        <w:t>B</w:t>
      </w:r>
      <w:r w:rsidRPr="00FD2B81">
        <w:rPr>
          <w:lang w:val="ru-RU"/>
        </w:rPr>
        <w:t xml:space="preserve">, который минимизирует выигрыш </w:t>
      </w:r>
      <w:r>
        <w:t>A</w:t>
      </w:r>
      <w:r w:rsidRPr="00FD2B81">
        <w:rPr>
          <w:lang w:val="ru-RU"/>
        </w:rPr>
        <w:t xml:space="preserve">, столбец </w:t>
      </w:r>
      <w:proofErr w:type="spellStart"/>
      <w:r w:rsidRPr="00FD2B81">
        <w:rPr>
          <w:lang w:val="ru-RU"/>
        </w:rPr>
        <w:t>доминируется</w:t>
      </w:r>
      <w:proofErr w:type="spellEnd"/>
      <w:r w:rsidRPr="00FD2B81">
        <w:rPr>
          <w:lang w:val="ru-RU"/>
        </w:rPr>
        <w:t xml:space="preserve"> другим столбцом, если во всех строках он дает </w:t>
      </w:r>
      <w:r>
        <w:t>A</w:t>
      </w:r>
      <w:r w:rsidRPr="00FD2B81">
        <w:rPr>
          <w:lang w:val="ru-RU"/>
        </w:rPr>
        <w:t xml:space="preserve"> не меньший выигрыш и хотя бы в </w:t>
      </w:r>
      <w:r w:rsidRPr="00FD2B81">
        <w:rPr>
          <w:lang w:val="ru-RU"/>
        </w:rPr>
        <w:t xml:space="preserve">одной строке больший. Такой столбец невыгоден </w:t>
      </w:r>
      <w:r>
        <w:t>B</w:t>
      </w:r>
      <w:r w:rsidRPr="00FD2B81">
        <w:rPr>
          <w:lang w:val="ru-RU"/>
        </w:rPr>
        <w:t xml:space="preserve"> и может быть удален.</w:t>
      </w:r>
    </w:p>
    <w:p w14:paraId="10F48A21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Например, если строка </w:t>
      </w:r>
      <w:r>
        <w:t>A</w:t>
      </w:r>
      <w:r w:rsidRPr="00FD2B81">
        <w:rPr>
          <w:lang w:val="ru-RU"/>
        </w:rPr>
        <w:t xml:space="preserve">2 = (1,2,3) и строка </w:t>
      </w:r>
      <w:r>
        <w:t>A</w:t>
      </w:r>
      <w:r w:rsidRPr="00FD2B81">
        <w:rPr>
          <w:lang w:val="ru-RU"/>
        </w:rPr>
        <w:t xml:space="preserve">1 = (2,3,4), то </w:t>
      </w:r>
      <w:r>
        <w:t>A</w:t>
      </w:r>
      <w:r w:rsidRPr="00FD2B81">
        <w:rPr>
          <w:lang w:val="ru-RU"/>
        </w:rPr>
        <w:t xml:space="preserve">1 лучше </w:t>
      </w:r>
      <w:r>
        <w:t>A</w:t>
      </w:r>
      <w:r w:rsidRPr="00FD2B81">
        <w:rPr>
          <w:lang w:val="ru-RU"/>
        </w:rPr>
        <w:t xml:space="preserve">2 по всем столбцам для игрока </w:t>
      </w:r>
      <w:r>
        <w:t>A</w:t>
      </w:r>
      <w:r w:rsidRPr="00FD2B81">
        <w:rPr>
          <w:lang w:val="ru-RU"/>
        </w:rPr>
        <w:t xml:space="preserve">, значит строку </w:t>
      </w:r>
      <w:r>
        <w:t>A</w:t>
      </w:r>
      <w:r w:rsidRPr="00FD2B81">
        <w:rPr>
          <w:lang w:val="ru-RU"/>
        </w:rPr>
        <w:t>2 можно исключить.</w:t>
      </w:r>
    </w:p>
    <w:p w14:paraId="1063CCA3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3.3.2:</w:t>
      </w:r>
      <w:r w:rsidRPr="00FD2B81">
        <w:rPr>
          <w:lang w:val="ru-RU"/>
        </w:rPr>
        <w:t xml:space="preserve"> Приведите пример определения седлов</w:t>
      </w:r>
      <w:r w:rsidRPr="00FD2B81">
        <w:rPr>
          <w:lang w:val="ru-RU"/>
        </w:rPr>
        <w:t>ой точки.</w:t>
      </w:r>
    </w:p>
    <w:p w14:paraId="5FAE48FA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Для</w:t>
      </w:r>
      <w:proofErr w:type="gramEnd"/>
      <w:r w:rsidRPr="00FD2B81">
        <w:rPr>
          <w:lang w:val="ru-RU"/>
        </w:rPr>
        <w:t xml:space="preserve"> поиска седловой точки в каждой строке находят минимальный элемент, затем берут максимум из этих минимумов. Это нижняя цена игры </w:t>
      </w:r>
      <w:r>
        <w:t>α</w:t>
      </w:r>
      <w:r w:rsidRPr="00FD2B81">
        <w:rPr>
          <w:lang w:val="ru-RU"/>
        </w:rPr>
        <w:t xml:space="preserve"> = </w:t>
      </w:r>
      <w:r>
        <w:t>max</w:t>
      </w:r>
      <w:r>
        <w:t>ᵢ</w:t>
      </w:r>
      <w:r w:rsidRPr="00FD2B81">
        <w:rPr>
          <w:lang w:val="ru-RU"/>
        </w:rPr>
        <w:t xml:space="preserve"> </w:t>
      </w:r>
      <w:r>
        <w:t>minⱼ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>.</w:t>
      </w:r>
    </w:p>
    <w:p w14:paraId="3C328EC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Затем в каждом столбце находят максимальный элемент, после чего берут минимум из этих ма</w:t>
      </w:r>
      <w:r w:rsidRPr="00FD2B81">
        <w:rPr>
          <w:lang w:val="ru-RU"/>
        </w:rPr>
        <w:t xml:space="preserve">ксимумов. Это верхняя цена игры </w:t>
      </w:r>
      <w:r>
        <w:t>β</w:t>
      </w:r>
      <w:r w:rsidRPr="00FD2B81">
        <w:rPr>
          <w:lang w:val="ru-RU"/>
        </w:rPr>
        <w:t xml:space="preserve"> = </w:t>
      </w:r>
      <w:r>
        <w:t>minⱼ</w:t>
      </w:r>
      <w:r w:rsidRPr="00FD2B81">
        <w:rPr>
          <w:lang w:val="ru-RU"/>
        </w:rPr>
        <w:t xml:space="preserve"> </w:t>
      </w:r>
      <w:r>
        <w:t>max</w:t>
      </w:r>
      <w:r>
        <w:t>ᵢ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>.</w:t>
      </w:r>
    </w:p>
    <w:p w14:paraId="7A9BB6E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Если </w:t>
      </w:r>
      <w:r>
        <w:t>α</w:t>
      </w:r>
      <w:r w:rsidRPr="00FD2B81">
        <w:rPr>
          <w:lang w:val="ru-RU"/>
        </w:rPr>
        <w:t xml:space="preserve"> = </w:t>
      </w:r>
      <w:r>
        <w:t>β</w:t>
      </w:r>
      <w:r w:rsidRPr="00FD2B81">
        <w:rPr>
          <w:lang w:val="ru-RU"/>
        </w:rPr>
        <w:t>, то игра имеет седловую точку. Элемент матрицы, на котором достигается это равенство, является ценой игры, а соответствующие строка и столбец - оптимальными чистыми стратегиями игроков.</w:t>
      </w:r>
    </w:p>
    <w:p w14:paraId="42C51450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3.4. Исх</w:t>
      </w:r>
      <w:r w:rsidRPr="00FD2B81">
        <w:rPr>
          <w:lang w:val="ru-RU"/>
        </w:rPr>
        <w:t>одный билет</w:t>
      </w:r>
    </w:p>
    <w:p w14:paraId="1DA90AB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В чем заключается принцип минимакса (максимина), раскройте его сущность. Как определяется цена игры при использовании игроками смешанных стратегий, как оценивается математическое ожидание выигрыша?</w:t>
      </w:r>
    </w:p>
    <w:p w14:paraId="790CFD8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3.4.1:</w:t>
      </w:r>
      <w:r w:rsidRPr="00FD2B81">
        <w:rPr>
          <w:lang w:val="ru-RU"/>
        </w:rPr>
        <w:t xml:space="preserve"> </w:t>
      </w:r>
      <w:proofErr w:type="gramStart"/>
      <w:r w:rsidRPr="00FD2B81">
        <w:rPr>
          <w:lang w:val="ru-RU"/>
        </w:rPr>
        <w:t>В</w:t>
      </w:r>
      <w:proofErr w:type="gramEnd"/>
      <w:r w:rsidRPr="00FD2B81">
        <w:rPr>
          <w:lang w:val="ru-RU"/>
        </w:rPr>
        <w:t xml:space="preserve"> чем заключается принцип максим</w:t>
      </w:r>
      <w:r w:rsidRPr="00FD2B81">
        <w:rPr>
          <w:lang w:val="ru-RU"/>
        </w:rPr>
        <w:t>ина?</w:t>
      </w:r>
    </w:p>
    <w:p w14:paraId="0266DEDE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Принцип максимина применяется к игроку </w:t>
      </w:r>
      <w:r>
        <w:t>A</w:t>
      </w:r>
      <w:r w:rsidRPr="00FD2B81">
        <w:rPr>
          <w:lang w:val="ru-RU"/>
        </w:rPr>
        <w:t xml:space="preserve">, который хочет максимизировать свой выигрыш. Для каждой своей стратегии </w:t>
      </w:r>
      <w:r>
        <w:t>A</w:t>
      </w:r>
      <w:r w:rsidRPr="00FD2B81">
        <w:rPr>
          <w:lang w:val="ru-RU"/>
        </w:rPr>
        <w:t xml:space="preserve"> смотрит на худший возможный результат, то есть минимум по строке. Затем выбирает стратегию, у которой этот минимум максимален.</w:t>
      </w:r>
    </w:p>
    <w:p w14:paraId="3F808E6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За</w:t>
      </w:r>
      <w:r w:rsidRPr="00FD2B81">
        <w:rPr>
          <w:lang w:val="ru-RU"/>
        </w:rPr>
        <w:t xml:space="preserve">пись: </w:t>
      </w:r>
      <w:r>
        <w:t>α</w:t>
      </w:r>
      <w:r w:rsidRPr="00FD2B81">
        <w:rPr>
          <w:lang w:val="ru-RU"/>
        </w:rPr>
        <w:t xml:space="preserve"> = </w:t>
      </w:r>
      <w:r>
        <w:t>max</w:t>
      </w:r>
      <w:r>
        <w:t>ᵢ</w:t>
      </w:r>
      <w:r w:rsidRPr="00FD2B81">
        <w:rPr>
          <w:lang w:val="ru-RU"/>
        </w:rPr>
        <w:t xml:space="preserve"> </w:t>
      </w:r>
      <w:r>
        <w:t>minⱼ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. Это гарантированный выигрыш игрока </w:t>
      </w:r>
      <w:r>
        <w:t>A</w:t>
      </w:r>
      <w:r w:rsidRPr="00FD2B81">
        <w:rPr>
          <w:lang w:val="ru-RU"/>
        </w:rPr>
        <w:t xml:space="preserve"> при выборе чистой стратегии. Смысл: игрок </w:t>
      </w:r>
      <w:r>
        <w:t>A</w:t>
      </w:r>
      <w:r w:rsidRPr="00FD2B81">
        <w:rPr>
          <w:lang w:val="ru-RU"/>
        </w:rPr>
        <w:t xml:space="preserve"> страхуется от худшего поведения противника.</w:t>
      </w:r>
    </w:p>
    <w:p w14:paraId="41E35E7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3.4.2:</w:t>
      </w:r>
      <w:r w:rsidRPr="00FD2B81">
        <w:rPr>
          <w:lang w:val="ru-RU"/>
        </w:rPr>
        <w:t xml:space="preserve"> </w:t>
      </w:r>
      <w:proofErr w:type="gramStart"/>
      <w:r w:rsidRPr="00FD2B81">
        <w:rPr>
          <w:lang w:val="ru-RU"/>
        </w:rPr>
        <w:t>В</w:t>
      </w:r>
      <w:proofErr w:type="gramEnd"/>
      <w:r w:rsidRPr="00FD2B81">
        <w:rPr>
          <w:lang w:val="ru-RU"/>
        </w:rPr>
        <w:t xml:space="preserve"> чем заключается принцип минимакса?</w:t>
      </w:r>
    </w:p>
    <w:p w14:paraId="4AAB8DF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Принцип минимакса применяется к игроку </w:t>
      </w:r>
      <w:r>
        <w:t>B</w:t>
      </w:r>
      <w:r w:rsidRPr="00FD2B81">
        <w:rPr>
          <w:lang w:val="ru-RU"/>
        </w:rPr>
        <w:t>, которы</w:t>
      </w:r>
      <w:r w:rsidRPr="00FD2B81">
        <w:rPr>
          <w:lang w:val="ru-RU"/>
        </w:rPr>
        <w:t xml:space="preserve">й стремится минимизировать выигрыш игрока </w:t>
      </w:r>
      <w:r>
        <w:t>A</w:t>
      </w:r>
      <w:r w:rsidRPr="00FD2B81">
        <w:rPr>
          <w:lang w:val="ru-RU"/>
        </w:rPr>
        <w:t xml:space="preserve">. Для каждого столбца </w:t>
      </w:r>
      <w:r>
        <w:t>B</w:t>
      </w:r>
      <w:r w:rsidRPr="00FD2B81">
        <w:rPr>
          <w:lang w:val="ru-RU"/>
        </w:rPr>
        <w:t xml:space="preserve"> смотрит на наибольший выигрыш </w:t>
      </w:r>
      <w:r>
        <w:t>A</w:t>
      </w:r>
      <w:r w:rsidRPr="00FD2B81">
        <w:rPr>
          <w:lang w:val="ru-RU"/>
        </w:rPr>
        <w:t>, то есть максимум по столбцу. Затем выбирает столбец, где этот максимум минимален.</w:t>
      </w:r>
    </w:p>
    <w:p w14:paraId="3271FFF1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Запись: </w:t>
      </w:r>
      <w:r>
        <w:t>β</w:t>
      </w:r>
      <w:r w:rsidRPr="00FD2B81">
        <w:rPr>
          <w:lang w:val="ru-RU"/>
        </w:rPr>
        <w:t xml:space="preserve"> = </w:t>
      </w:r>
      <w:r>
        <w:t>minⱼ</w:t>
      </w:r>
      <w:r w:rsidRPr="00FD2B81">
        <w:rPr>
          <w:lang w:val="ru-RU"/>
        </w:rPr>
        <w:t xml:space="preserve"> </w:t>
      </w:r>
      <w:r>
        <w:t>max</w:t>
      </w:r>
      <w:r>
        <w:t>ᵢ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>. Это минимально возможный гарантированный проигр</w:t>
      </w:r>
      <w:r w:rsidRPr="00FD2B81">
        <w:rPr>
          <w:lang w:val="ru-RU"/>
        </w:rPr>
        <w:t xml:space="preserve">ыш игрока </w:t>
      </w:r>
      <w:r>
        <w:t>B</w:t>
      </w:r>
      <w:r w:rsidRPr="00FD2B81">
        <w:rPr>
          <w:lang w:val="ru-RU"/>
        </w:rPr>
        <w:t xml:space="preserve">. Если </w:t>
      </w:r>
      <w:r>
        <w:t>α</w:t>
      </w:r>
      <w:r w:rsidRPr="00FD2B81">
        <w:rPr>
          <w:lang w:val="ru-RU"/>
        </w:rPr>
        <w:t>=</w:t>
      </w:r>
      <w:r>
        <w:t>β</w:t>
      </w:r>
      <w:r w:rsidRPr="00FD2B81">
        <w:rPr>
          <w:lang w:val="ru-RU"/>
        </w:rPr>
        <w:t>, игра решается в чистых стратегиях.</w:t>
      </w:r>
    </w:p>
    <w:p w14:paraId="5A7497C4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3.4.3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определяется цена игры при использовании игроками смешанных стратегий?</w:t>
      </w:r>
    </w:p>
    <w:p w14:paraId="45EF248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Если</w:t>
      </w:r>
      <w:proofErr w:type="gramEnd"/>
      <w:r w:rsidRPr="00FD2B81">
        <w:rPr>
          <w:lang w:val="ru-RU"/>
        </w:rPr>
        <w:t xml:space="preserve"> седловой точки нет, игроки используют смешанные стратегии. Игрок </w:t>
      </w:r>
      <w:r>
        <w:t>A</w:t>
      </w:r>
      <w:r w:rsidRPr="00FD2B81">
        <w:rPr>
          <w:lang w:val="ru-RU"/>
        </w:rPr>
        <w:t xml:space="preserve"> выбирает строки с вероятностям</w:t>
      </w:r>
      <w:r w:rsidRPr="00FD2B81">
        <w:rPr>
          <w:lang w:val="ru-RU"/>
        </w:rPr>
        <w:t xml:space="preserve">и </w:t>
      </w:r>
      <w:r>
        <w:t>p</w:t>
      </w:r>
      <w:r>
        <w:t>ᵢ</w:t>
      </w:r>
      <w:r w:rsidRPr="00FD2B81">
        <w:rPr>
          <w:lang w:val="ru-RU"/>
        </w:rPr>
        <w:t xml:space="preserve">, игрок </w:t>
      </w:r>
      <w:r>
        <w:t>B</w:t>
      </w:r>
      <w:r w:rsidRPr="00FD2B81">
        <w:rPr>
          <w:lang w:val="ru-RU"/>
        </w:rPr>
        <w:t xml:space="preserve"> выбирает столбцы с вероятностями </w:t>
      </w:r>
      <w:r>
        <w:t>qⱼ</w:t>
      </w:r>
      <w:r w:rsidRPr="00FD2B81">
        <w:rPr>
          <w:lang w:val="ru-RU"/>
        </w:rPr>
        <w:t>.</w:t>
      </w:r>
    </w:p>
    <w:p w14:paraId="02591F3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Цена игры </w:t>
      </w:r>
      <w:proofErr w:type="gramStart"/>
      <w:r w:rsidRPr="00FD2B81">
        <w:rPr>
          <w:lang w:val="ru-RU"/>
        </w:rPr>
        <w:t>- это математическое ожидание выигрыша</w:t>
      </w:r>
      <w:proofErr w:type="gramEnd"/>
      <w:r w:rsidRPr="00FD2B81">
        <w:rPr>
          <w:lang w:val="ru-RU"/>
        </w:rPr>
        <w:t xml:space="preserve"> при оптимальных смешанных стратегиях. Если </w:t>
      </w:r>
      <w:r>
        <w:t>p</w:t>
      </w:r>
      <w:r w:rsidRPr="00FD2B81">
        <w:rPr>
          <w:lang w:val="ru-RU"/>
        </w:rPr>
        <w:t xml:space="preserve">* и </w:t>
      </w:r>
      <w:r>
        <w:t>q</w:t>
      </w:r>
      <w:r w:rsidRPr="00FD2B81">
        <w:rPr>
          <w:lang w:val="ru-RU"/>
        </w:rPr>
        <w:t xml:space="preserve">* - оптимальные стратегии, то цена игры равна </w:t>
      </w:r>
      <w:r>
        <w:t>v</w:t>
      </w:r>
      <w:r w:rsidRPr="00FD2B81">
        <w:rPr>
          <w:lang w:val="ru-RU"/>
        </w:rPr>
        <w:t xml:space="preserve"> = </w:t>
      </w:r>
      <w:r>
        <w:t>E</w:t>
      </w:r>
      <w:r w:rsidRPr="00FD2B81">
        <w:rPr>
          <w:lang w:val="ru-RU"/>
        </w:rPr>
        <w:t>(</w:t>
      </w:r>
      <w:r>
        <w:t>p</w:t>
      </w:r>
      <w:proofErr w:type="gramStart"/>
      <w:r w:rsidRPr="00FD2B81">
        <w:rPr>
          <w:lang w:val="ru-RU"/>
        </w:rPr>
        <w:t>*,</w:t>
      </w:r>
      <w:r>
        <w:t>q</w:t>
      </w:r>
      <w:proofErr w:type="gramEnd"/>
      <w:r w:rsidRPr="00FD2B81">
        <w:rPr>
          <w:lang w:val="ru-RU"/>
        </w:rPr>
        <w:t>*).</w:t>
      </w:r>
    </w:p>
    <w:p w14:paraId="300F687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В оптимуме активные стратегии игроков обычно вы</w:t>
      </w:r>
      <w:r w:rsidRPr="00FD2B81">
        <w:rPr>
          <w:lang w:val="ru-RU"/>
        </w:rPr>
        <w:t xml:space="preserve">равнивают ожидаемый выигрыш: игроку </w:t>
      </w:r>
      <w:r>
        <w:t>A</w:t>
      </w:r>
      <w:r w:rsidRPr="00FD2B81">
        <w:rPr>
          <w:lang w:val="ru-RU"/>
        </w:rPr>
        <w:t xml:space="preserve"> безразличны его активные строки, а игроку </w:t>
      </w:r>
      <w:r>
        <w:t>B</w:t>
      </w:r>
      <w:r w:rsidRPr="00FD2B81">
        <w:rPr>
          <w:lang w:val="ru-RU"/>
        </w:rPr>
        <w:t xml:space="preserve"> безразличны его активные столбцы.</w:t>
      </w:r>
    </w:p>
    <w:p w14:paraId="5A27246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3.4.4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оценивается математическое ожидание выигрыша?</w:t>
      </w:r>
    </w:p>
    <w:p w14:paraId="2AAD44D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Если платежная матрица равна </w:t>
      </w:r>
      <w:r>
        <w:t>A</w:t>
      </w:r>
      <w:r w:rsidRPr="00FD2B81">
        <w:rPr>
          <w:lang w:val="ru-RU"/>
        </w:rPr>
        <w:t xml:space="preserve">, смешанная стратегия игрока </w:t>
      </w:r>
      <w:r>
        <w:t>A</w:t>
      </w:r>
      <w:r w:rsidRPr="00FD2B81">
        <w:rPr>
          <w:lang w:val="ru-RU"/>
        </w:rPr>
        <w:t xml:space="preserve"> равна </w:t>
      </w:r>
      <w:r>
        <w:t>p</w:t>
      </w:r>
      <w:r w:rsidRPr="00FD2B81">
        <w:rPr>
          <w:lang w:val="ru-RU"/>
        </w:rPr>
        <w:t xml:space="preserve">, а смешанная стратегия игрока </w:t>
      </w:r>
      <w:r>
        <w:t>B</w:t>
      </w:r>
      <w:r w:rsidRPr="00FD2B81">
        <w:rPr>
          <w:lang w:val="ru-RU"/>
        </w:rPr>
        <w:t xml:space="preserve"> равна </w:t>
      </w:r>
      <w:r>
        <w:t>q</w:t>
      </w:r>
      <w:r w:rsidRPr="00FD2B81">
        <w:rPr>
          <w:lang w:val="ru-RU"/>
        </w:rPr>
        <w:t xml:space="preserve">, то математическое ожидание выигрыша игрока </w:t>
      </w:r>
      <w:r>
        <w:t>A</w:t>
      </w:r>
      <w:r w:rsidRPr="00FD2B81">
        <w:rPr>
          <w:lang w:val="ru-RU"/>
        </w:rPr>
        <w:t xml:space="preserve"> записывается как </w:t>
      </w:r>
      <w:r>
        <w:t>E</w:t>
      </w:r>
      <w:r w:rsidRPr="00FD2B81">
        <w:rPr>
          <w:lang w:val="ru-RU"/>
        </w:rPr>
        <w:t>(</w:t>
      </w:r>
      <w:proofErr w:type="gramStart"/>
      <w:r>
        <w:t>p</w:t>
      </w:r>
      <w:r w:rsidRPr="00FD2B81">
        <w:rPr>
          <w:lang w:val="ru-RU"/>
        </w:rPr>
        <w:t>,</w:t>
      </w:r>
      <w:r>
        <w:t>q</w:t>
      </w:r>
      <w:proofErr w:type="gramEnd"/>
      <w:r w:rsidRPr="00FD2B81">
        <w:rPr>
          <w:lang w:val="ru-RU"/>
        </w:rPr>
        <w:t>)=</w:t>
      </w:r>
      <w:r>
        <w:t>p</w:t>
      </w:r>
      <w:r>
        <w:t>ᵀ</w:t>
      </w:r>
      <w:r w:rsidRPr="00FD2B81">
        <w:rPr>
          <w:lang w:val="ru-RU"/>
        </w:rPr>
        <w:t xml:space="preserve"> </w:t>
      </w:r>
      <w:r>
        <w:t>A</w:t>
      </w:r>
      <w:r w:rsidRPr="00FD2B81">
        <w:rPr>
          <w:lang w:val="ru-RU"/>
        </w:rPr>
        <w:t xml:space="preserve"> </w:t>
      </w:r>
      <w:r>
        <w:t>q</w:t>
      </w:r>
      <w:r w:rsidRPr="00FD2B81">
        <w:rPr>
          <w:lang w:val="ru-RU"/>
        </w:rPr>
        <w:t>.</w:t>
      </w:r>
    </w:p>
    <w:p w14:paraId="54378EE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В развернутом виде это сумма по всем парам стратегий: </w:t>
      </w:r>
      <w:r>
        <w:t>E</w:t>
      </w:r>
      <w:r w:rsidRPr="00FD2B81">
        <w:rPr>
          <w:lang w:val="ru-RU"/>
        </w:rPr>
        <w:t xml:space="preserve"> =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sumⱼ</w:t>
      </w:r>
      <w:r w:rsidRPr="00FD2B81">
        <w:rPr>
          <w:lang w:val="ru-RU"/>
        </w:rPr>
        <w:t xml:space="preserve"> </w:t>
      </w:r>
      <w:r>
        <w:t>p</w:t>
      </w:r>
      <w:r>
        <w:t>ᵢ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 </w:t>
      </w:r>
      <w:r>
        <w:t>qⱼ</w:t>
      </w:r>
      <w:r w:rsidRPr="00FD2B81">
        <w:rPr>
          <w:lang w:val="ru-RU"/>
        </w:rPr>
        <w:t xml:space="preserve">. Каждый выигрыш </w:t>
      </w:r>
      <w:r>
        <w:t>a</w:t>
      </w:r>
      <w:r>
        <w:t>ᵢⱼ</w:t>
      </w:r>
      <w:r w:rsidRPr="00FD2B81">
        <w:rPr>
          <w:lang w:val="ru-RU"/>
        </w:rPr>
        <w:t xml:space="preserve"> умножается на вероятность того, что </w:t>
      </w:r>
      <w:r>
        <w:t>A</w:t>
      </w:r>
      <w:r w:rsidRPr="00FD2B81">
        <w:rPr>
          <w:lang w:val="ru-RU"/>
        </w:rPr>
        <w:t xml:space="preserve"> выберет строку </w:t>
      </w:r>
      <w:proofErr w:type="spellStart"/>
      <w:r>
        <w:t>i</w:t>
      </w:r>
      <w:proofErr w:type="spellEnd"/>
      <w:r w:rsidRPr="00FD2B81">
        <w:rPr>
          <w:lang w:val="ru-RU"/>
        </w:rPr>
        <w:t xml:space="preserve">, а </w:t>
      </w:r>
      <w:r>
        <w:t>B</w:t>
      </w:r>
      <w:r w:rsidRPr="00FD2B81">
        <w:rPr>
          <w:lang w:val="ru-RU"/>
        </w:rPr>
        <w:t xml:space="preserve"> выберет столбец </w:t>
      </w:r>
      <w:r>
        <w:t>j</w:t>
      </w:r>
      <w:r w:rsidRPr="00FD2B81">
        <w:rPr>
          <w:lang w:val="ru-RU"/>
        </w:rPr>
        <w:t>.</w:t>
      </w:r>
    </w:p>
    <w:p w14:paraId="72720BBB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lastRenderedPageBreak/>
        <w:t>3.5. Исходный билет</w:t>
      </w:r>
    </w:p>
    <w:p w14:paraId="1C3900A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Приведите пример геометрической интерпретации поиска оптимального решения игры 2х2 для случая смешанных стратегий для обоих игр</w:t>
      </w:r>
      <w:r w:rsidRPr="00FD2B81">
        <w:rPr>
          <w:lang w:val="ru-RU"/>
        </w:rPr>
        <w:t>оков.</w:t>
      </w:r>
    </w:p>
    <w:p w14:paraId="51DA693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3.5.1:</w:t>
      </w:r>
      <w:r w:rsidRPr="00FD2B81">
        <w:rPr>
          <w:lang w:val="ru-RU"/>
        </w:rPr>
        <w:t xml:space="preserve"> Приведите пример геометрической интерпретации игры 2</w:t>
      </w:r>
      <w:r>
        <w:t>x</w:t>
      </w:r>
      <w:r w:rsidRPr="00FD2B81">
        <w:rPr>
          <w:lang w:val="ru-RU"/>
        </w:rPr>
        <w:t>2 для смешанных стратегий.</w:t>
      </w:r>
    </w:p>
    <w:p w14:paraId="43037AC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Пусть</w:t>
      </w:r>
      <w:proofErr w:type="gramEnd"/>
      <w:r w:rsidRPr="00FD2B81">
        <w:rPr>
          <w:lang w:val="ru-RU"/>
        </w:rPr>
        <w:t xml:space="preserve"> у игрока </w:t>
      </w:r>
      <w:r>
        <w:t>A</w:t>
      </w:r>
      <w:r w:rsidRPr="00FD2B81">
        <w:rPr>
          <w:lang w:val="ru-RU"/>
        </w:rPr>
        <w:t xml:space="preserve"> две стратегии, и он выбирает первую с вероятностью </w:t>
      </w:r>
      <w:r>
        <w:t>p</w:t>
      </w:r>
      <w:r w:rsidRPr="00FD2B81">
        <w:rPr>
          <w:lang w:val="ru-RU"/>
        </w:rPr>
        <w:t>, а вторую с вероятностью 1-</w:t>
      </w:r>
      <w:r>
        <w:t>p</w:t>
      </w:r>
      <w:r w:rsidRPr="00FD2B81">
        <w:rPr>
          <w:lang w:val="ru-RU"/>
        </w:rPr>
        <w:t xml:space="preserve">. Для каждого столбца игрока </w:t>
      </w:r>
      <w:r>
        <w:t>B</w:t>
      </w:r>
      <w:r w:rsidRPr="00FD2B81">
        <w:rPr>
          <w:lang w:val="ru-RU"/>
        </w:rPr>
        <w:t xml:space="preserve"> можно записать ожида</w:t>
      </w:r>
      <w:r w:rsidRPr="00FD2B81">
        <w:rPr>
          <w:lang w:val="ru-RU"/>
        </w:rPr>
        <w:t xml:space="preserve">емый выигрыш </w:t>
      </w:r>
      <w:r>
        <w:t>A</w:t>
      </w:r>
      <w:r w:rsidRPr="00FD2B81">
        <w:rPr>
          <w:lang w:val="ru-RU"/>
        </w:rPr>
        <w:t xml:space="preserve"> как линейную функцию от </w:t>
      </w:r>
      <w:r>
        <w:t>p</w:t>
      </w:r>
      <w:r w:rsidRPr="00FD2B81">
        <w:rPr>
          <w:lang w:val="ru-RU"/>
        </w:rPr>
        <w:t>.</w:t>
      </w:r>
    </w:p>
    <w:p w14:paraId="778A4B01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На графике по горизонтальной оси откладывают </w:t>
      </w:r>
      <w:r>
        <w:t>p</w:t>
      </w:r>
      <w:r w:rsidRPr="00FD2B81">
        <w:rPr>
          <w:lang w:val="ru-RU"/>
        </w:rPr>
        <w:t xml:space="preserve"> от 0 до 1, а по вертикальной - ожидаемый выигрыш. Для каждого столбца </w:t>
      </w:r>
      <w:r>
        <w:t>B</w:t>
      </w:r>
      <w:r w:rsidRPr="00FD2B81">
        <w:rPr>
          <w:lang w:val="ru-RU"/>
        </w:rPr>
        <w:t xml:space="preserve"> строят прямую. Так как </w:t>
      </w:r>
      <w:r>
        <w:t>B</w:t>
      </w:r>
      <w:r w:rsidRPr="00FD2B81">
        <w:rPr>
          <w:lang w:val="ru-RU"/>
        </w:rPr>
        <w:t xml:space="preserve"> выбирает худший для </w:t>
      </w:r>
      <w:r>
        <w:t>A</w:t>
      </w:r>
      <w:r w:rsidRPr="00FD2B81">
        <w:rPr>
          <w:lang w:val="ru-RU"/>
        </w:rPr>
        <w:t xml:space="preserve"> столбец, </w:t>
      </w:r>
      <w:r>
        <w:t>A</w:t>
      </w:r>
      <w:r w:rsidRPr="00FD2B81">
        <w:rPr>
          <w:lang w:val="ru-RU"/>
        </w:rPr>
        <w:t xml:space="preserve"> ориентируется на нижнюю огибающую эти</w:t>
      </w:r>
      <w:r w:rsidRPr="00FD2B81">
        <w:rPr>
          <w:lang w:val="ru-RU"/>
        </w:rPr>
        <w:t>х прямых.</w:t>
      </w:r>
    </w:p>
    <w:p w14:paraId="0F6C6B5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Оптимальная смешанная стратегия </w:t>
      </w:r>
      <w:r>
        <w:t>A</w:t>
      </w:r>
      <w:r w:rsidRPr="00FD2B81">
        <w:rPr>
          <w:lang w:val="ru-RU"/>
        </w:rPr>
        <w:t xml:space="preserve"> находится в точке, где нижняя огибающая достигает максимума. Чаще всего это точка пересечения двух прямых, где </w:t>
      </w:r>
      <w:r>
        <w:t>B</w:t>
      </w:r>
      <w:r w:rsidRPr="00FD2B81">
        <w:rPr>
          <w:lang w:val="ru-RU"/>
        </w:rPr>
        <w:t xml:space="preserve"> становится безразличен между своими активными стратегиями. Аналогично строится график для игрока </w:t>
      </w:r>
      <w:r>
        <w:t>B</w:t>
      </w:r>
      <w:r w:rsidRPr="00FD2B81">
        <w:rPr>
          <w:lang w:val="ru-RU"/>
        </w:rPr>
        <w:t>.</w:t>
      </w:r>
    </w:p>
    <w:p w14:paraId="4D5E9364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3.6. Исходный билет</w:t>
      </w:r>
    </w:p>
    <w:p w14:paraId="4049324E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Приведите примеры геометрической интерпретации поиска оптимального решения игры 2х2 для случая чистых стратегий для обоих игроков.</w:t>
      </w:r>
    </w:p>
    <w:p w14:paraId="531B9F0B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3.6.1:</w:t>
      </w:r>
      <w:r w:rsidRPr="00FD2B81">
        <w:rPr>
          <w:lang w:val="ru-RU"/>
        </w:rPr>
        <w:t xml:space="preserve"> Приведите пример геометрической интерпретации игры 2</w:t>
      </w:r>
      <w:r>
        <w:t>x</w:t>
      </w:r>
      <w:r w:rsidRPr="00FD2B81">
        <w:rPr>
          <w:lang w:val="ru-RU"/>
        </w:rPr>
        <w:t>2 для чистых стратегий.</w:t>
      </w:r>
    </w:p>
    <w:p w14:paraId="65B1587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игре 2</w:t>
      </w:r>
      <w:r>
        <w:t>x</w:t>
      </w:r>
      <w:r w:rsidRPr="00FD2B81">
        <w:rPr>
          <w:lang w:val="ru-RU"/>
        </w:rPr>
        <w:t>2 решение в чистых стратегиях существует, если есть седловая точка. Геометрически это означает, что одна клетка матрицы одновременно является минимумом в своей ст</w:t>
      </w:r>
      <w:r w:rsidRPr="00FD2B81">
        <w:rPr>
          <w:lang w:val="ru-RU"/>
        </w:rPr>
        <w:t>роке и максимумом в своем столбце.</w:t>
      </w:r>
    </w:p>
    <w:p w14:paraId="5F9C980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Например, если игрок </w:t>
      </w:r>
      <w:r>
        <w:t>A</w:t>
      </w:r>
      <w:r w:rsidRPr="00FD2B81">
        <w:rPr>
          <w:lang w:val="ru-RU"/>
        </w:rPr>
        <w:t xml:space="preserve"> выбирает строку, где его худший результат максимален, а игрок </w:t>
      </w:r>
      <w:r>
        <w:t>B</w:t>
      </w:r>
      <w:r w:rsidRPr="00FD2B81">
        <w:rPr>
          <w:lang w:val="ru-RU"/>
        </w:rPr>
        <w:t xml:space="preserve"> выбирает столбец, где его наихудший для себя результат минимален, и эти выборы пересекаются в одной клетке, то смешивание не нужно. Оп</w:t>
      </w:r>
      <w:r w:rsidRPr="00FD2B81">
        <w:rPr>
          <w:lang w:val="ru-RU"/>
        </w:rPr>
        <w:t>тимальное решение - соответствующие чистые стратегии.</w:t>
      </w:r>
    </w:p>
    <w:p w14:paraId="15818F4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На графике смешанных стратегий это проявляется так: максимум нижней огибающей достигается при </w:t>
      </w:r>
      <w:r>
        <w:t>p</w:t>
      </w:r>
      <w:r w:rsidRPr="00FD2B81">
        <w:rPr>
          <w:lang w:val="ru-RU"/>
        </w:rPr>
        <w:t xml:space="preserve">=0 или </w:t>
      </w:r>
      <w:r>
        <w:t>p</w:t>
      </w:r>
      <w:r w:rsidRPr="00FD2B81">
        <w:rPr>
          <w:lang w:val="ru-RU"/>
        </w:rPr>
        <w:t xml:space="preserve">=1, то есть игрок </w:t>
      </w:r>
      <w:r>
        <w:t>A</w:t>
      </w:r>
      <w:r w:rsidRPr="00FD2B81">
        <w:rPr>
          <w:lang w:val="ru-RU"/>
        </w:rPr>
        <w:t xml:space="preserve"> выбирает одну чистую стратегию с вероятностью 1. Для игрока </w:t>
      </w:r>
      <w:r>
        <w:t>B</w:t>
      </w:r>
      <w:r w:rsidRPr="00FD2B81">
        <w:rPr>
          <w:lang w:val="ru-RU"/>
        </w:rPr>
        <w:t xml:space="preserve"> аналогично оптима</w:t>
      </w:r>
      <w:r w:rsidRPr="00FD2B81">
        <w:rPr>
          <w:lang w:val="ru-RU"/>
        </w:rPr>
        <w:t>льная вероятность равна 0 или 1.</w:t>
      </w:r>
    </w:p>
    <w:p w14:paraId="26634462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3.7. Исходный билет</w:t>
      </w:r>
    </w:p>
    <w:p w14:paraId="49431B0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Раскройте сущность приведения игровой задачи к задаче линейного программирования. Запишите общую постановку задачи линейного программирования, позволяющей игроку максимизировать выигрыш.</w:t>
      </w:r>
    </w:p>
    <w:p w14:paraId="2E71851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3.7.1:</w:t>
      </w:r>
      <w:r w:rsidRPr="00FD2B81">
        <w:rPr>
          <w:lang w:val="ru-RU"/>
        </w:rPr>
        <w:t xml:space="preserve"> Ра</w:t>
      </w:r>
      <w:r w:rsidRPr="00FD2B81">
        <w:rPr>
          <w:lang w:val="ru-RU"/>
        </w:rPr>
        <w:t>скройте сущность приведения игровой задачи к задаче линейного программирования.</w:t>
      </w:r>
    </w:p>
    <w:p w14:paraId="540B5BC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Матричную игру двух лиц с нулевой суммой можно свести к задаче линейного программирования, потому что смешанная стратегия задается вероятностями, а ожидаемые выигрыши по</w:t>
      </w:r>
      <w:r w:rsidRPr="00FD2B81">
        <w:rPr>
          <w:lang w:val="ru-RU"/>
        </w:rPr>
        <w:t xml:space="preserve"> стратегиям противника являются линейными выражениями.</w:t>
      </w:r>
    </w:p>
    <w:p w14:paraId="52CCE9B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Для игрока </w:t>
      </w:r>
      <w:r>
        <w:t>A</w:t>
      </w:r>
      <w:r w:rsidRPr="00FD2B81">
        <w:rPr>
          <w:lang w:val="ru-RU"/>
        </w:rPr>
        <w:t xml:space="preserve"> нужно выбрать вероятности </w:t>
      </w:r>
      <w:r>
        <w:t>p</w:t>
      </w:r>
      <w:r>
        <w:t>ᵢ</w:t>
      </w:r>
      <w:r w:rsidRPr="00FD2B81">
        <w:rPr>
          <w:lang w:val="ru-RU"/>
        </w:rPr>
        <w:t xml:space="preserve">, чтобы максимизировать гарантированный выигрыш </w:t>
      </w:r>
      <w:r>
        <w:t>v</w:t>
      </w:r>
      <w:r w:rsidRPr="00FD2B81">
        <w:rPr>
          <w:lang w:val="ru-RU"/>
        </w:rPr>
        <w:t xml:space="preserve">. Для каждого столбца противника ожидаемый выигрыш </w:t>
      </w:r>
      <w:r>
        <w:t>A</w:t>
      </w:r>
      <w:r w:rsidRPr="00FD2B81">
        <w:rPr>
          <w:lang w:val="ru-RU"/>
        </w:rPr>
        <w:t xml:space="preserve"> должен быть не меньше </w:t>
      </w:r>
      <w:r>
        <w:t>v</w:t>
      </w:r>
      <w:r w:rsidRPr="00FD2B81">
        <w:rPr>
          <w:lang w:val="ru-RU"/>
        </w:rPr>
        <w:t>.</w:t>
      </w:r>
    </w:p>
    <w:p w14:paraId="1A2FC896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Если в платежной матрице есть нул</w:t>
      </w:r>
      <w:r w:rsidRPr="00FD2B81">
        <w:rPr>
          <w:lang w:val="ru-RU"/>
        </w:rPr>
        <w:t>евые или отрицательные элементы, к каждому элементу матрицы добавляют одну и ту же положительную константу. Это не меняет оптимальные стратегии, но делает цену игры положительной. После решения константу вычитают из найденной цены игры.</w:t>
      </w:r>
    </w:p>
    <w:p w14:paraId="362EDC9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3.7.2:</w:t>
      </w:r>
      <w:r w:rsidRPr="00FD2B81">
        <w:rPr>
          <w:lang w:val="ru-RU"/>
        </w:rPr>
        <w:t xml:space="preserve"> Запиш</w:t>
      </w:r>
      <w:r w:rsidRPr="00FD2B81">
        <w:rPr>
          <w:lang w:val="ru-RU"/>
        </w:rPr>
        <w:t>ите постановку ЛП, позволяющую игроку максимизировать выигрыш.</w:t>
      </w:r>
    </w:p>
    <w:p w14:paraId="3ED05163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Для</w:t>
      </w:r>
      <w:proofErr w:type="gramEnd"/>
      <w:r w:rsidRPr="00FD2B81">
        <w:rPr>
          <w:lang w:val="ru-RU"/>
        </w:rPr>
        <w:t xml:space="preserve"> игрока </w:t>
      </w:r>
      <w:r>
        <w:t>A</w:t>
      </w:r>
      <w:r w:rsidRPr="00FD2B81">
        <w:rPr>
          <w:lang w:val="ru-RU"/>
        </w:rPr>
        <w:t xml:space="preserve"> исходная постановка в вероятностях такая: максимизировать </w:t>
      </w:r>
      <w:r>
        <w:t>v</w:t>
      </w:r>
      <w:r w:rsidRPr="00FD2B81">
        <w:rPr>
          <w:lang w:val="ru-RU"/>
        </w:rPr>
        <w:t xml:space="preserve"> при условиях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p</w:t>
      </w:r>
      <w:r>
        <w:t>ᵢ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 ≥ </w:t>
      </w:r>
      <w:r>
        <w:t>v</w:t>
      </w:r>
      <w:r w:rsidRPr="00FD2B81">
        <w:rPr>
          <w:lang w:val="ru-RU"/>
        </w:rPr>
        <w:t xml:space="preserve"> для каждого столбца </w:t>
      </w:r>
      <w:r>
        <w:t>j</w:t>
      </w:r>
      <w:r w:rsidRPr="00FD2B81">
        <w:rPr>
          <w:lang w:val="ru-RU"/>
        </w:rPr>
        <w:t xml:space="preserve">,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p</w:t>
      </w:r>
      <w:r>
        <w:t>ᵢ</w:t>
      </w:r>
      <w:r w:rsidRPr="00FD2B81">
        <w:rPr>
          <w:lang w:val="ru-RU"/>
        </w:rPr>
        <w:t xml:space="preserve"> = 1, </w:t>
      </w:r>
      <w:r>
        <w:t>p</w:t>
      </w:r>
      <w:r>
        <w:t>ᵢ</w:t>
      </w:r>
      <w:r w:rsidRPr="00FD2B81">
        <w:rPr>
          <w:lang w:val="ru-RU"/>
        </w:rPr>
        <w:t xml:space="preserve"> ≥ 0.</w:t>
      </w:r>
    </w:p>
    <w:p w14:paraId="58CF0AF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Чтобы получить стандартную задачу ЛП, вв</w:t>
      </w:r>
      <w:r w:rsidRPr="00FD2B81">
        <w:rPr>
          <w:lang w:val="ru-RU"/>
        </w:rPr>
        <w:t xml:space="preserve">одят переменные </w:t>
      </w:r>
      <w:r>
        <w:t>y</w:t>
      </w:r>
      <w:r>
        <w:t>ᵢ</w:t>
      </w:r>
      <w:r w:rsidRPr="00FD2B81">
        <w:rPr>
          <w:lang w:val="ru-RU"/>
        </w:rPr>
        <w:t xml:space="preserve"> = </w:t>
      </w:r>
      <w:r>
        <w:t>p</w:t>
      </w:r>
      <w:r>
        <w:t>ᵢ</w:t>
      </w:r>
      <w:r w:rsidRPr="00FD2B81">
        <w:rPr>
          <w:lang w:val="ru-RU"/>
        </w:rPr>
        <w:t xml:space="preserve"> / </w:t>
      </w:r>
      <w:r>
        <w:t>v</w:t>
      </w:r>
      <w:r w:rsidRPr="00FD2B81">
        <w:rPr>
          <w:lang w:val="ru-RU"/>
        </w:rPr>
        <w:t xml:space="preserve"> при положительной цене игры. Тогда задача игрока </w:t>
      </w:r>
      <w:r>
        <w:t>A</w:t>
      </w:r>
      <w:r w:rsidRPr="00FD2B81">
        <w:rPr>
          <w:lang w:val="ru-RU"/>
        </w:rPr>
        <w:t xml:space="preserve"> записывается как </w:t>
      </w:r>
      <w:r>
        <w:t>min</w:t>
      </w:r>
      <w:r w:rsidRPr="00FD2B81">
        <w:rPr>
          <w:lang w:val="ru-RU"/>
        </w:rPr>
        <w:t xml:space="preserve">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y</w:t>
      </w:r>
      <w:r>
        <w:t>ᵢ</w:t>
      </w:r>
      <w:r w:rsidRPr="00FD2B81">
        <w:rPr>
          <w:lang w:val="ru-RU"/>
        </w:rPr>
        <w:t xml:space="preserve"> при ограничениях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 </w:t>
      </w:r>
      <w:r>
        <w:t>y</w:t>
      </w:r>
      <w:r>
        <w:t>ᵢ</w:t>
      </w:r>
      <w:r w:rsidRPr="00FD2B81">
        <w:rPr>
          <w:lang w:val="ru-RU"/>
        </w:rPr>
        <w:t xml:space="preserve"> ≥ 1 для всех </w:t>
      </w:r>
      <w:r>
        <w:t>j</w:t>
      </w:r>
      <w:r w:rsidRPr="00FD2B81">
        <w:rPr>
          <w:lang w:val="ru-RU"/>
        </w:rPr>
        <w:t xml:space="preserve">, </w:t>
      </w:r>
      <w:r>
        <w:t>y</w:t>
      </w:r>
      <w:r>
        <w:t>ᵢ</w:t>
      </w:r>
      <w:r w:rsidRPr="00FD2B81">
        <w:rPr>
          <w:lang w:val="ru-RU"/>
        </w:rPr>
        <w:t xml:space="preserve"> ≥ 0.</w:t>
      </w:r>
    </w:p>
    <w:p w14:paraId="19E4BB4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После решения восстанавливают цену игры и вероятности: </w:t>
      </w:r>
      <w:r>
        <w:t>v</w:t>
      </w:r>
      <w:r w:rsidRPr="00FD2B81">
        <w:rPr>
          <w:lang w:val="ru-RU"/>
        </w:rPr>
        <w:t xml:space="preserve"> = 1 /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y</w:t>
      </w:r>
      <w:r>
        <w:t>ᵢ</w:t>
      </w:r>
      <w:r w:rsidRPr="00FD2B81">
        <w:rPr>
          <w:lang w:val="ru-RU"/>
        </w:rPr>
        <w:t xml:space="preserve">, </w:t>
      </w:r>
      <w:r>
        <w:t>p</w:t>
      </w:r>
      <w:r>
        <w:t>ᵢ</w:t>
      </w:r>
      <w:r w:rsidRPr="00FD2B81">
        <w:rPr>
          <w:lang w:val="ru-RU"/>
        </w:rPr>
        <w:t xml:space="preserve"> = </w:t>
      </w:r>
      <w:r>
        <w:t>y</w:t>
      </w:r>
      <w:r>
        <w:t>ᵢ</w:t>
      </w:r>
      <w:r w:rsidRPr="00FD2B81">
        <w:rPr>
          <w:lang w:val="ru-RU"/>
        </w:rPr>
        <w:t xml:space="preserve"> / </w:t>
      </w:r>
      <w:r>
        <w:t>sum</w:t>
      </w:r>
      <w:r>
        <w:t>ᵢ</w:t>
      </w:r>
      <w:r w:rsidRPr="00FD2B81">
        <w:rPr>
          <w:lang w:val="ru-RU"/>
        </w:rPr>
        <w:t xml:space="preserve"> </w:t>
      </w:r>
      <w:r>
        <w:t>y</w:t>
      </w:r>
      <w:r>
        <w:t>ᵢ</w:t>
      </w:r>
      <w:r w:rsidRPr="00FD2B81">
        <w:rPr>
          <w:lang w:val="ru-RU"/>
        </w:rPr>
        <w:t>.</w:t>
      </w:r>
    </w:p>
    <w:p w14:paraId="76F1CEA3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lastRenderedPageBreak/>
        <w:t>3.8.</w:t>
      </w:r>
      <w:r w:rsidRPr="00FD2B81">
        <w:rPr>
          <w:lang w:val="ru-RU"/>
        </w:rPr>
        <w:t xml:space="preserve"> Исходный билет</w:t>
      </w:r>
    </w:p>
    <w:p w14:paraId="35912B5E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Раскройте сущность приведения игровой задачи к задаче линейного программирования. Запишите общую постановку задачи линейного программирования, позволяющей игроку минимизировать проигрыш.</w:t>
      </w:r>
    </w:p>
    <w:p w14:paraId="1D397B3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3.8.1:</w:t>
      </w:r>
      <w:r w:rsidRPr="00FD2B81">
        <w:rPr>
          <w:lang w:val="ru-RU"/>
        </w:rPr>
        <w:t xml:space="preserve"> Раскройте сущность приведения игровой з</w:t>
      </w:r>
      <w:r w:rsidRPr="00FD2B81">
        <w:rPr>
          <w:lang w:val="ru-RU"/>
        </w:rPr>
        <w:t xml:space="preserve">адачи к ЛП для игрока </w:t>
      </w:r>
      <w:r>
        <w:t>B</w:t>
      </w:r>
      <w:r w:rsidRPr="00FD2B81">
        <w:rPr>
          <w:lang w:val="ru-RU"/>
        </w:rPr>
        <w:t>.</w:t>
      </w:r>
    </w:p>
    <w:p w14:paraId="413873B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Игрок </w:t>
      </w:r>
      <w:r>
        <w:t>B</w:t>
      </w:r>
      <w:r w:rsidRPr="00FD2B81">
        <w:rPr>
          <w:lang w:val="ru-RU"/>
        </w:rPr>
        <w:t xml:space="preserve"> выбирает смешанную стратегию так, чтобы минимизировать максимальный ожидаемый выигрыш игрока </w:t>
      </w:r>
      <w:r>
        <w:t>A</w:t>
      </w:r>
      <w:r w:rsidRPr="00FD2B81">
        <w:rPr>
          <w:lang w:val="ru-RU"/>
        </w:rPr>
        <w:t xml:space="preserve">, то есть минимизировать свой проигрыш. Его стратегия задается вероятностями </w:t>
      </w:r>
      <w:r>
        <w:t>qⱼ</w:t>
      </w:r>
      <w:r w:rsidRPr="00FD2B81">
        <w:rPr>
          <w:lang w:val="ru-RU"/>
        </w:rPr>
        <w:t xml:space="preserve"> выбора столбцов.</w:t>
      </w:r>
    </w:p>
    <w:p w14:paraId="2DBC6762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Для каждой строки игрока </w:t>
      </w:r>
      <w:r>
        <w:t>A</w:t>
      </w:r>
      <w:r w:rsidRPr="00FD2B81">
        <w:rPr>
          <w:lang w:val="ru-RU"/>
        </w:rPr>
        <w:t xml:space="preserve"> ожидаемый выигрыш </w:t>
      </w:r>
      <w:r>
        <w:t>A</w:t>
      </w:r>
      <w:r w:rsidRPr="00FD2B81">
        <w:rPr>
          <w:lang w:val="ru-RU"/>
        </w:rPr>
        <w:t xml:space="preserve"> не должен превышать некоторого значения </w:t>
      </w:r>
      <w:r>
        <w:t>v</w:t>
      </w:r>
      <w:r w:rsidRPr="00FD2B81">
        <w:rPr>
          <w:lang w:val="ru-RU"/>
        </w:rPr>
        <w:t xml:space="preserve">. Игрок </w:t>
      </w:r>
      <w:r>
        <w:t>B</w:t>
      </w:r>
      <w:r w:rsidRPr="00FD2B81">
        <w:rPr>
          <w:lang w:val="ru-RU"/>
        </w:rPr>
        <w:t xml:space="preserve"> стремится сделать это значение как можно меньше.</w:t>
      </w:r>
    </w:p>
    <w:p w14:paraId="2FD6F90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Как и для игрока </w:t>
      </w:r>
      <w:r>
        <w:t>A</w:t>
      </w:r>
      <w:r w:rsidRPr="00FD2B81">
        <w:rPr>
          <w:lang w:val="ru-RU"/>
        </w:rPr>
        <w:t>, если платежная матрица содержит неположительные элементы, ее сдвигают на положительную константу, решают задачу, а</w:t>
      </w:r>
      <w:r w:rsidRPr="00FD2B81">
        <w:rPr>
          <w:lang w:val="ru-RU"/>
        </w:rPr>
        <w:t xml:space="preserve"> затем корректируют цену игры.</w:t>
      </w:r>
    </w:p>
    <w:p w14:paraId="651BBCD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3.8.2:</w:t>
      </w:r>
      <w:r w:rsidRPr="00FD2B81">
        <w:rPr>
          <w:lang w:val="ru-RU"/>
        </w:rPr>
        <w:t xml:space="preserve"> Запишите постановку ЛП, позволяющую игроку минимизировать проигрыш.</w:t>
      </w:r>
    </w:p>
    <w:p w14:paraId="742821E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вероятностях задача игрока </w:t>
      </w:r>
      <w:r>
        <w:t>B</w:t>
      </w:r>
      <w:r w:rsidRPr="00FD2B81">
        <w:rPr>
          <w:lang w:val="ru-RU"/>
        </w:rPr>
        <w:t xml:space="preserve"> записывается так: минимизировать </w:t>
      </w:r>
      <w:r>
        <w:t>v</w:t>
      </w:r>
      <w:r w:rsidRPr="00FD2B81">
        <w:rPr>
          <w:lang w:val="ru-RU"/>
        </w:rPr>
        <w:t xml:space="preserve"> при условиях </w:t>
      </w:r>
      <w:r>
        <w:t>sumⱼ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 </w:t>
      </w:r>
      <w:r>
        <w:t>qⱼ</w:t>
      </w:r>
      <w:r w:rsidRPr="00FD2B81">
        <w:rPr>
          <w:lang w:val="ru-RU"/>
        </w:rPr>
        <w:t xml:space="preserve"> ≤ </w:t>
      </w:r>
      <w:r>
        <w:t>v</w:t>
      </w:r>
      <w:r w:rsidRPr="00FD2B81">
        <w:rPr>
          <w:lang w:val="ru-RU"/>
        </w:rPr>
        <w:t xml:space="preserve"> для каждой строки </w:t>
      </w:r>
      <w:proofErr w:type="spellStart"/>
      <w:r>
        <w:t>i</w:t>
      </w:r>
      <w:proofErr w:type="spellEnd"/>
      <w:r w:rsidRPr="00FD2B81">
        <w:rPr>
          <w:lang w:val="ru-RU"/>
        </w:rPr>
        <w:t xml:space="preserve">, </w:t>
      </w:r>
      <w:r>
        <w:t>sumⱼ</w:t>
      </w:r>
      <w:r w:rsidRPr="00FD2B81">
        <w:rPr>
          <w:lang w:val="ru-RU"/>
        </w:rPr>
        <w:t xml:space="preserve"> </w:t>
      </w:r>
      <w:r>
        <w:t>qⱼ</w:t>
      </w:r>
      <w:r w:rsidRPr="00FD2B81">
        <w:rPr>
          <w:lang w:val="ru-RU"/>
        </w:rPr>
        <w:t xml:space="preserve"> = 1, </w:t>
      </w:r>
      <w:r>
        <w:t>qⱼ</w:t>
      </w:r>
      <w:r w:rsidRPr="00FD2B81">
        <w:rPr>
          <w:lang w:val="ru-RU"/>
        </w:rPr>
        <w:t xml:space="preserve"> ≥ 0.</w:t>
      </w:r>
    </w:p>
    <w:p w14:paraId="42AA662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После замены </w:t>
      </w:r>
      <w:r>
        <w:t>zⱼ</w:t>
      </w:r>
      <w:r w:rsidRPr="00FD2B81">
        <w:rPr>
          <w:lang w:val="ru-RU"/>
        </w:rPr>
        <w:t xml:space="preserve"> = </w:t>
      </w:r>
      <w:r>
        <w:t>qⱼ</w:t>
      </w:r>
      <w:r w:rsidRPr="00FD2B81">
        <w:rPr>
          <w:lang w:val="ru-RU"/>
        </w:rPr>
        <w:t xml:space="preserve"> / </w:t>
      </w:r>
      <w:r>
        <w:t>v</w:t>
      </w:r>
      <w:r w:rsidRPr="00FD2B81">
        <w:rPr>
          <w:lang w:val="ru-RU"/>
        </w:rPr>
        <w:t xml:space="preserve"> получают двойственную к задаче игрока </w:t>
      </w:r>
      <w:r>
        <w:t>A</w:t>
      </w:r>
      <w:r w:rsidRPr="00FD2B81">
        <w:rPr>
          <w:lang w:val="ru-RU"/>
        </w:rPr>
        <w:t xml:space="preserve"> форму: </w:t>
      </w:r>
      <w:r>
        <w:t>max</w:t>
      </w:r>
      <w:r w:rsidRPr="00FD2B81">
        <w:rPr>
          <w:lang w:val="ru-RU"/>
        </w:rPr>
        <w:t xml:space="preserve"> </w:t>
      </w:r>
      <w:r>
        <w:t>sumⱼ</w:t>
      </w:r>
      <w:r w:rsidRPr="00FD2B81">
        <w:rPr>
          <w:lang w:val="ru-RU"/>
        </w:rPr>
        <w:t xml:space="preserve"> </w:t>
      </w:r>
      <w:r>
        <w:t>zⱼ</w:t>
      </w:r>
      <w:r w:rsidRPr="00FD2B81">
        <w:rPr>
          <w:lang w:val="ru-RU"/>
        </w:rPr>
        <w:t xml:space="preserve"> при ограничениях </w:t>
      </w:r>
      <w:r>
        <w:t>sumⱼ</w:t>
      </w:r>
      <w:r w:rsidRPr="00FD2B81">
        <w:rPr>
          <w:lang w:val="ru-RU"/>
        </w:rPr>
        <w:t xml:space="preserve"> </w:t>
      </w:r>
      <w:r>
        <w:t>a</w:t>
      </w:r>
      <w:r>
        <w:t>ᵢⱼ</w:t>
      </w:r>
      <w:r w:rsidRPr="00FD2B81">
        <w:rPr>
          <w:lang w:val="ru-RU"/>
        </w:rPr>
        <w:t xml:space="preserve"> </w:t>
      </w:r>
      <w:r>
        <w:t>zⱼ</w:t>
      </w:r>
      <w:r w:rsidRPr="00FD2B81">
        <w:rPr>
          <w:lang w:val="ru-RU"/>
        </w:rPr>
        <w:t xml:space="preserve"> ≤ 1 для всех </w:t>
      </w:r>
      <w:proofErr w:type="spellStart"/>
      <w:r>
        <w:t>i</w:t>
      </w:r>
      <w:proofErr w:type="spellEnd"/>
      <w:r w:rsidRPr="00FD2B81">
        <w:rPr>
          <w:lang w:val="ru-RU"/>
        </w:rPr>
        <w:t xml:space="preserve">, </w:t>
      </w:r>
      <w:r>
        <w:t>zⱼ</w:t>
      </w:r>
      <w:r w:rsidRPr="00FD2B81">
        <w:rPr>
          <w:lang w:val="ru-RU"/>
        </w:rPr>
        <w:t xml:space="preserve"> ≥ 0.</w:t>
      </w:r>
    </w:p>
    <w:p w14:paraId="1E1EA78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После решения восстанавливают цену игры и вероятности: </w:t>
      </w:r>
      <w:r>
        <w:t>v</w:t>
      </w:r>
      <w:r w:rsidRPr="00FD2B81">
        <w:rPr>
          <w:lang w:val="ru-RU"/>
        </w:rPr>
        <w:t xml:space="preserve"> = 1 / </w:t>
      </w:r>
      <w:r>
        <w:t>sumⱼ</w:t>
      </w:r>
      <w:r w:rsidRPr="00FD2B81">
        <w:rPr>
          <w:lang w:val="ru-RU"/>
        </w:rPr>
        <w:t xml:space="preserve"> </w:t>
      </w:r>
      <w:r>
        <w:t>zⱼ</w:t>
      </w:r>
      <w:r w:rsidRPr="00FD2B81">
        <w:rPr>
          <w:lang w:val="ru-RU"/>
        </w:rPr>
        <w:t xml:space="preserve">, </w:t>
      </w:r>
      <w:r>
        <w:t>qⱼ</w:t>
      </w:r>
      <w:r w:rsidRPr="00FD2B81">
        <w:rPr>
          <w:lang w:val="ru-RU"/>
        </w:rPr>
        <w:t xml:space="preserve"> = </w:t>
      </w:r>
      <w:r>
        <w:t>zⱼ</w:t>
      </w:r>
      <w:r w:rsidRPr="00FD2B81">
        <w:rPr>
          <w:lang w:val="ru-RU"/>
        </w:rPr>
        <w:t xml:space="preserve"> / </w:t>
      </w:r>
      <w:r>
        <w:t>sumⱼ</w:t>
      </w:r>
      <w:r w:rsidRPr="00FD2B81">
        <w:rPr>
          <w:lang w:val="ru-RU"/>
        </w:rPr>
        <w:t xml:space="preserve"> </w:t>
      </w:r>
      <w:r>
        <w:t>zⱼ</w:t>
      </w:r>
      <w:r w:rsidRPr="00FD2B81">
        <w:rPr>
          <w:lang w:val="ru-RU"/>
        </w:rPr>
        <w:t>.</w:t>
      </w:r>
    </w:p>
    <w:p w14:paraId="190E0EC9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3.9. Исходный билет</w:t>
      </w:r>
    </w:p>
    <w:p w14:paraId="4B59EA9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Раскрой</w:t>
      </w:r>
      <w:r w:rsidRPr="00FD2B81">
        <w:rPr>
          <w:lang w:val="ru-RU"/>
        </w:rPr>
        <w:t>те сущность биматричных и статистических игр, приведите примеры</w:t>
      </w:r>
    </w:p>
    <w:p w14:paraId="53899E3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3.9.1:</w:t>
      </w:r>
      <w:r w:rsidRPr="00FD2B81">
        <w:rPr>
          <w:lang w:val="ru-RU"/>
        </w:rPr>
        <w:t xml:space="preserve"> Раскройте сущность биматричных игр.</w:t>
      </w:r>
    </w:p>
    <w:p w14:paraId="6186708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Биматричная игра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игра двух лиц, в которой выигрыши игроков задаются двумя матрицами. Первая матрица показывает выигрыш игрока </w:t>
      </w:r>
      <w:r>
        <w:t>A</w:t>
      </w:r>
      <w:r w:rsidRPr="00FD2B81">
        <w:rPr>
          <w:lang w:val="ru-RU"/>
        </w:rPr>
        <w:t xml:space="preserve">, </w:t>
      </w:r>
      <w:r w:rsidRPr="00FD2B81">
        <w:rPr>
          <w:lang w:val="ru-RU"/>
        </w:rPr>
        <w:t xml:space="preserve">вторая - выигрыш игрока </w:t>
      </w:r>
      <w:r>
        <w:t>B</w:t>
      </w:r>
      <w:r w:rsidRPr="00FD2B81">
        <w:rPr>
          <w:lang w:val="ru-RU"/>
        </w:rPr>
        <w:t>. В отличие от игры с нулевой суммой, выигрыш одного игрока не обязан быть равен проигрышу другого.</w:t>
      </w:r>
    </w:p>
    <w:p w14:paraId="7D97C3C1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Решение в таких играх часто ищут как равновесие Нэша: это пара стратегий, при которой ни одному игроку не выгодно менять свою страт</w:t>
      </w:r>
      <w:r w:rsidRPr="00FD2B81">
        <w:rPr>
          <w:lang w:val="ru-RU"/>
        </w:rPr>
        <w:t>егию в одиночку, если стратегия другого игрока остается прежней.</w:t>
      </w:r>
    </w:p>
    <w:p w14:paraId="423DC5B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Пример: две фирмы выбирают высокую или низкую цену. Прибыль каждой фирмы зависит от выбора обеих фирм, но сумма прибылей не равна нулю.</w:t>
      </w:r>
    </w:p>
    <w:p w14:paraId="56D6C80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3.9.2:</w:t>
      </w:r>
      <w:r w:rsidRPr="00FD2B81">
        <w:rPr>
          <w:lang w:val="ru-RU"/>
        </w:rPr>
        <w:t xml:space="preserve"> Раскройте сущность статистических игр.</w:t>
      </w:r>
    </w:p>
    <w:p w14:paraId="08C4D0D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Статистическая игра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задача выбора решения в условиях неопределенности, когда нет активного противника, но есть возможные состояния природы. Лицо, принимающее решение, выбирает стратегию, а результат зависит от того, какое состояние природы реализует</w:t>
      </w:r>
      <w:r w:rsidRPr="00FD2B81">
        <w:rPr>
          <w:lang w:val="ru-RU"/>
        </w:rPr>
        <w:t>ся.</w:t>
      </w:r>
    </w:p>
    <w:p w14:paraId="018CC491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Для решения используют критерии выбора: критерий Байеса, Лапласа, Вальда, </w:t>
      </w:r>
      <w:proofErr w:type="spellStart"/>
      <w:r w:rsidRPr="00FD2B81">
        <w:rPr>
          <w:lang w:val="ru-RU"/>
        </w:rPr>
        <w:t>Сэвиджа</w:t>
      </w:r>
      <w:proofErr w:type="spellEnd"/>
      <w:r w:rsidRPr="00FD2B81">
        <w:rPr>
          <w:lang w:val="ru-RU"/>
        </w:rPr>
        <w:t>, Гурвица и другие. Например, можно выбрать стратегию с максимальным ожидаемым выигрышем, если известны вероятности состояний природы.</w:t>
      </w:r>
    </w:p>
    <w:p w14:paraId="105D96D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Пример: предприятие выбирает объем п</w:t>
      </w:r>
      <w:r w:rsidRPr="00FD2B81">
        <w:rPr>
          <w:lang w:val="ru-RU"/>
        </w:rPr>
        <w:t>роизводства, а спрос может быть низким, средним или высоким. Спрос не является сознательным противником, но влияет на прибыль.</w:t>
      </w:r>
    </w:p>
    <w:p w14:paraId="7170775E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3.10. Исходный билет</w:t>
      </w:r>
    </w:p>
    <w:p w14:paraId="02A03E8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Основные определения и характеристики моделей управления запасами. Основное уравнение запасов и его интеграл</w:t>
      </w:r>
      <w:r w:rsidRPr="00FD2B81">
        <w:rPr>
          <w:lang w:val="ru-RU"/>
        </w:rPr>
        <w:t>ьная форма.</w:t>
      </w:r>
    </w:p>
    <w:p w14:paraId="588ACBEE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3.10.1:</w:t>
      </w:r>
      <w:r w:rsidRPr="00FD2B81">
        <w:rPr>
          <w:lang w:val="ru-RU"/>
        </w:rPr>
        <w:t xml:space="preserve"> Назовите основные определения и характеристики моделей управления запасами.</w:t>
      </w:r>
    </w:p>
    <w:p w14:paraId="5FBE46F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Запас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количество продукта, сырья или товара, находящееся на складе или в системе. Управление запасами изучает, когда и сколько заказывать, ч</w:t>
      </w:r>
      <w:r w:rsidRPr="00FD2B81">
        <w:rPr>
          <w:lang w:val="ru-RU"/>
        </w:rPr>
        <w:t>тобы удовлетворять спрос и минимизировать затраты.</w:t>
      </w:r>
    </w:p>
    <w:p w14:paraId="21B5A35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Основные характеристики: спрос или интенсивность расходования </w:t>
      </w:r>
      <w:r>
        <w:t>r</w:t>
      </w:r>
      <w:r w:rsidRPr="00FD2B81">
        <w:rPr>
          <w:lang w:val="ru-RU"/>
        </w:rPr>
        <w:t xml:space="preserve">, размер партии поставки </w:t>
      </w:r>
      <w:r>
        <w:t>Q</w:t>
      </w:r>
      <w:r w:rsidRPr="00FD2B81">
        <w:rPr>
          <w:lang w:val="ru-RU"/>
        </w:rPr>
        <w:t xml:space="preserve">, время цикла </w:t>
      </w:r>
      <w:r>
        <w:t>T</w:t>
      </w:r>
      <w:r w:rsidRPr="00FD2B81">
        <w:rPr>
          <w:lang w:val="ru-RU"/>
        </w:rPr>
        <w:t>, уровень запаса, максимальный запас, средний запас, дефицит, затраты заказа, затраты хранения и затр</w:t>
      </w:r>
      <w:r w:rsidRPr="00FD2B81">
        <w:rPr>
          <w:lang w:val="ru-RU"/>
        </w:rPr>
        <w:t>аты дефицита.</w:t>
      </w:r>
    </w:p>
    <w:p w14:paraId="5046FA4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lastRenderedPageBreak/>
        <w:t>Главная идея моделей запасов - найти компромисс. Если заказывать редко и большими партиями, снижаются затраты заказов, но растут затраты хранения. Если заказывать часто и малыми партиями, хранение дешевле, но заказов слишком много.</w:t>
      </w:r>
    </w:p>
    <w:p w14:paraId="4DFC0A7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</w:t>
      </w:r>
      <w:r w:rsidRPr="00FD2B81">
        <w:rPr>
          <w:b/>
          <w:color w:val="1F4D78"/>
          <w:lang w:val="ru-RU"/>
        </w:rPr>
        <w:t>0.2:</w:t>
      </w:r>
      <w:r w:rsidRPr="00FD2B81">
        <w:rPr>
          <w:lang w:val="ru-RU"/>
        </w:rPr>
        <w:t xml:space="preserve"> Запишите основное уравнение запасов и его интегральную форму.</w:t>
      </w:r>
    </w:p>
    <w:p w14:paraId="592AA2E4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Основное уравнение запасов описывает изменение уровня запаса во времени. В простейшем виде скорость изменения запаса равна интенсивности поступления минус интенсивность расходования:</w:t>
      </w:r>
      <w:r w:rsidRPr="00FD2B81">
        <w:rPr>
          <w:lang w:val="ru-RU"/>
        </w:rPr>
        <w:t xml:space="preserve"> </w:t>
      </w:r>
      <w:proofErr w:type="spellStart"/>
      <w:r>
        <w:t>dI</w:t>
      </w:r>
      <w:proofErr w:type="spellEnd"/>
      <w:r w:rsidRPr="00FD2B81">
        <w:rPr>
          <w:lang w:val="ru-RU"/>
        </w:rPr>
        <w:t>(</w:t>
      </w:r>
      <w:r>
        <w:t>t</w:t>
      </w:r>
      <w:r w:rsidRPr="00FD2B81">
        <w:rPr>
          <w:lang w:val="ru-RU"/>
        </w:rPr>
        <w:t>)/</w:t>
      </w:r>
      <w:r>
        <w:t>dt</w:t>
      </w:r>
      <w:r w:rsidRPr="00FD2B81">
        <w:rPr>
          <w:lang w:val="ru-RU"/>
        </w:rPr>
        <w:t xml:space="preserve"> = </w:t>
      </w:r>
      <w:r>
        <w:t>s</w:t>
      </w:r>
      <w:r w:rsidRPr="00FD2B81">
        <w:rPr>
          <w:lang w:val="ru-RU"/>
        </w:rPr>
        <w:t>(</w:t>
      </w:r>
      <w:r>
        <w:t>t</w:t>
      </w:r>
      <w:r w:rsidRPr="00FD2B81">
        <w:rPr>
          <w:lang w:val="ru-RU"/>
        </w:rPr>
        <w:t xml:space="preserve">) - </w:t>
      </w:r>
      <w:r>
        <w:t>r</w:t>
      </w:r>
      <w:r w:rsidRPr="00FD2B81">
        <w:rPr>
          <w:lang w:val="ru-RU"/>
        </w:rPr>
        <w:t>(</w:t>
      </w:r>
      <w:r>
        <w:t>t</w:t>
      </w:r>
      <w:r w:rsidRPr="00FD2B81">
        <w:rPr>
          <w:lang w:val="ru-RU"/>
        </w:rPr>
        <w:t>).</w:t>
      </w:r>
    </w:p>
    <w:p w14:paraId="53B7E3F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Здесь </w:t>
      </w:r>
      <w:r>
        <w:t>I</w:t>
      </w:r>
      <w:r w:rsidRPr="00FD2B81">
        <w:rPr>
          <w:lang w:val="ru-RU"/>
        </w:rPr>
        <w:t>(</w:t>
      </w:r>
      <w:r>
        <w:t>t</w:t>
      </w:r>
      <w:r w:rsidRPr="00FD2B81">
        <w:rPr>
          <w:lang w:val="ru-RU"/>
        </w:rPr>
        <w:t xml:space="preserve">) - уровень запаса в момент времени </w:t>
      </w:r>
      <w:r>
        <w:t>t</w:t>
      </w:r>
      <w:r w:rsidRPr="00FD2B81">
        <w:rPr>
          <w:lang w:val="ru-RU"/>
        </w:rPr>
        <w:t xml:space="preserve">, </w:t>
      </w:r>
      <w:r>
        <w:t>s</w:t>
      </w:r>
      <w:r w:rsidRPr="00FD2B81">
        <w:rPr>
          <w:lang w:val="ru-RU"/>
        </w:rPr>
        <w:t>(</w:t>
      </w:r>
      <w:r>
        <w:t>t</w:t>
      </w:r>
      <w:r w:rsidRPr="00FD2B81">
        <w:rPr>
          <w:lang w:val="ru-RU"/>
        </w:rPr>
        <w:t xml:space="preserve">) - интенсивность поступления, </w:t>
      </w:r>
      <w:r>
        <w:t>r</w:t>
      </w:r>
      <w:r w:rsidRPr="00FD2B81">
        <w:rPr>
          <w:lang w:val="ru-RU"/>
        </w:rPr>
        <w:t>(</w:t>
      </w:r>
      <w:r>
        <w:t>t</w:t>
      </w:r>
      <w:r w:rsidRPr="00FD2B81">
        <w:rPr>
          <w:lang w:val="ru-RU"/>
        </w:rPr>
        <w:t>) - интенсивность спроса или расходования.</w:t>
      </w:r>
    </w:p>
    <w:p w14:paraId="50B22E9C" w14:textId="77777777" w:rsidR="00EB41FB" w:rsidRPr="00FD2B81" w:rsidRDefault="00DB2992">
      <w:pPr>
        <w:rPr>
          <w:lang w:val="ru-RU"/>
        </w:rPr>
      </w:pPr>
      <w:proofErr w:type="spellStart"/>
      <w:r>
        <w:t>Интегральная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>: I(t)=</w:t>
      </w:r>
      <w:proofErr w:type="gramStart"/>
      <w:r>
        <w:t>I(</w:t>
      </w:r>
      <w:proofErr w:type="gramEnd"/>
      <w:r>
        <w:t>0)+ ∫₀</w:t>
      </w:r>
      <w:r>
        <w:t>ᵗ</w:t>
      </w:r>
      <w:r>
        <w:t xml:space="preserve"> [s(tau)-r(tau)] d tau. </w:t>
      </w:r>
      <w:r w:rsidRPr="00FD2B81">
        <w:rPr>
          <w:lang w:val="ru-RU"/>
        </w:rPr>
        <w:t>Она означает, что текущий запас равен начальн</w:t>
      </w:r>
      <w:r w:rsidRPr="00FD2B81">
        <w:rPr>
          <w:lang w:val="ru-RU"/>
        </w:rPr>
        <w:t>ому запасу плюс накопленное поступление минус накопленный расход.</w:t>
      </w:r>
    </w:p>
    <w:p w14:paraId="5EB2FE5F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3.11. Исходный билет</w:t>
      </w:r>
    </w:p>
    <w:p w14:paraId="13D56B57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Статическая детерминированная модель управления запасами без дефицита: общая постановка, интенсивность расходования, время расходования партии, графическое изображение з</w:t>
      </w:r>
      <w:r w:rsidRPr="00FD2B81">
        <w:rPr>
          <w:lang w:val="ru-RU"/>
        </w:rPr>
        <w:t>ависимости уровня запаса от времени.</w:t>
      </w:r>
    </w:p>
    <w:p w14:paraId="7D83A08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3.11.1:</w:t>
      </w:r>
      <w:r w:rsidRPr="00FD2B81">
        <w:rPr>
          <w:lang w:val="ru-RU"/>
        </w:rPr>
        <w:t xml:space="preserve"> Дайте общую постановку статической детерминированной модели без дефицита.</w:t>
      </w:r>
    </w:p>
    <w:p w14:paraId="3DB13BAC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статической детерминированной модели без дефицита спрос известен заранее и постоянен, поставка поступает мгновенно партия</w:t>
      </w:r>
      <w:r w:rsidRPr="00FD2B81">
        <w:rPr>
          <w:lang w:val="ru-RU"/>
        </w:rPr>
        <w:t xml:space="preserve">ми, а дефицит не допускается. Нужно выбрать размер партии </w:t>
      </w:r>
      <w:r>
        <w:t>Q</w:t>
      </w:r>
      <w:r w:rsidRPr="00FD2B81">
        <w:rPr>
          <w:lang w:val="ru-RU"/>
        </w:rPr>
        <w:t>, чтобы минимизировать суммарные затраты заказа и хранения.</w:t>
      </w:r>
    </w:p>
    <w:p w14:paraId="534B01F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Основные параметры: </w:t>
      </w:r>
      <w:r>
        <w:t>D</w:t>
      </w:r>
      <w:r w:rsidRPr="00FD2B81">
        <w:rPr>
          <w:lang w:val="ru-RU"/>
        </w:rPr>
        <w:t xml:space="preserve"> - спрос за период, </w:t>
      </w:r>
      <w:r>
        <w:t>r</w:t>
      </w:r>
      <w:r w:rsidRPr="00FD2B81">
        <w:rPr>
          <w:lang w:val="ru-RU"/>
        </w:rPr>
        <w:t xml:space="preserve"> - интенсивность расходования, </w:t>
      </w:r>
      <w:r>
        <w:t>K</w:t>
      </w:r>
      <w:r w:rsidRPr="00FD2B81">
        <w:rPr>
          <w:lang w:val="ru-RU"/>
        </w:rPr>
        <w:t xml:space="preserve"> - затраты на один заказ, </w:t>
      </w:r>
      <w:r>
        <w:t>h</w:t>
      </w:r>
      <w:r w:rsidRPr="00FD2B81">
        <w:rPr>
          <w:lang w:val="ru-RU"/>
        </w:rPr>
        <w:t xml:space="preserve"> - затраты хранения единицы запаса з</w:t>
      </w:r>
      <w:r w:rsidRPr="00FD2B81">
        <w:rPr>
          <w:lang w:val="ru-RU"/>
        </w:rPr>
        <w:t>а период. Дефицит запрещен, поэтому уровень запаса не должен опускаться ниже нуля.</w:t>
      </w:r>
    </w:p>
    <w:p w14:paraId="7F980BD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3.11.2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Что</w:t>
      </w:r>
      <w:proofErr w:type="gramEnd"/>
      <w:r w:rsidRPr="00FD2B81">
        <w:rPr>
          <w:lang w:val="ru-RU"/>
        </w:rPr>
        <w:t xml:space="preserve"> такое интенсивность расходования и время расходования партии?</w:t>
      </w:r>
    </w:p>
    <w:p w14:paraId="070B3B8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Интенсивность расходования </w:t>
      </w:r>
      <w:r>
        <w:t>r</w:t>
      </w:r>
      <w:r w:rsidRPr="00FD2B81">
        <w:rPr>
          <w:lang w:val="ru-RU"/>
        </w:rPr>
        <w:t xml:space="preserve">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количество товара, которое потребляется или продае</w:t>
      </w:r>
      <w:r w:rsidRPr="00FD2B81">
        <w:rPr>
          <w:lang w:val="ru-RU"/>
        </w:rPr>
        <w:t xml:space="preserve">тся за единицу времени. Например, если в день расходуется 10 единиц товара, то </w:t>
      </w:r>
      <w:r>
        <w:t>r</w:t>
      </w:r>
      <w:r w:rsidRPr="00FD2B81">
        <w:rPr>
          <w:lang w:val="ru-RU"/>
        </w:rPr>
        <w:t>=10.</w:t>
      </w:r>
    </w:p>
    <w:p w14:paraId="54F69C3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Время расходования партии </w:t>
      </w:r>
      <w:r>
        <w:t>T</w:t>
      </w:r>
      <w:r w:rsidRPr="00FD2B81">
        <w:rPr>
          <w:lang w:val="ru-RU"/>
        </w:rPr>
        <w:t xml:space="preserve"> </w:t>
      </w:r>
      <w:proofErr w:type="gramStart"/>
      <w:r w:rsidRPr="00FD2B81">
        <w:rPr>
          <w:lang w:val="ru-RU"/>
        </w:rPr>
        <w:t>- это</w:t>
      </w:r>
      <w:proofErr w:type="gramEnd"/>
      <w:r w:rsidRPr="00FD2B81">
        <w:rPr>
          <w:lang w:val="ru-RU"/>
        </w:rPr>
        <w:t xml:space="preserve"> время, за которое партия размера </w:t>
      </w:r>
      <w:r>
        <w:t>Q</w:t>
      </w:r>
      <w:r w:rsidRPr="00FD2B81">
        <w:rPr>
          <w:lang w:val="ru-RU"/>
        </w:rPr>
        <w:t xml:space="preserve"> полностью расходуется. В модели без дефицита </w:t>
      </w:r>
      <w:r>
        <w:t>T</w:t>
      </w:r>
      <w:r w:rsidRPr="00FD2B81">
        <w:rPr>
          <w:lang w:val="ru-RU"/>
        </w:rPr>
        <w:t xml:space="preserve"> = </w:t>
      </w:r>
      <w:r>
        <w:t>Q</w:t>
      </w:r>
      <w:r w:rsidRPr="00FD2B81">
        <w:rPr>
          <w:lang w:val="ru-RU"/>
        </w:rPr>
        <w:t>/</w:t>
      </w:r>
      <w:r>
        <w:t>r</w:t>
      </w:r>
      <w:r w:rsidRPr="00FD2B81">
        <w:rPr>
          <w:lang w:val="ru-RU"/>
        </w:rPr>
        <w:t xml:space="preserve">. Если спрос за период равен </w:t>
      </w:r>
      <w:r>
        <w:t>D</w:t>
      </w:r>
      <w:r w:rsidRPr="00FD2B81">
        <w:rPr>
          <w:lang w:val="ru-RU"/>
        </w:rPr>
        <w:t>, число заказов за п</w:t>
      </w:r>
      <w:r w:rsidRPr="00FD2B81">
        <w:rPr>
          <w:lang w:val="ru-RU"/>
        </w:rPr>
        <w:t xml:space="preserve">ериод равно </w:t>
      </w:r>
      <w:r>
        <w:t>D</w:t>
      </w:r>
      <w:r w:rsidRPr="00FD2B81">
        <w:rPr>
          <w:lang w:val="ru-RU"/>
        </w:rPr>
        <w:t>/</w:t>
      </w:r>
      <w:r>
        <w:t>Q</w:t>
      </w:r>
      <w:r w:rsidRPr="00FD2B81">
        <w:rPr>
          <w:lang w:val="ru-RU"/>
        </w:rPr>
        <w:t>.</w:t>
      </w:r>
    </w:p>
    <w:p w14:paraId="13D356A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3.11.3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выглядит график зависимости уровня запаса от времени без дефицита?</w:t>
      </w:r>
    </w:p>
    <w:p w14:paraId="2DAFFD64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График имеет пилообразный вид. В момент поставки запас мгновенно поднимается до </w:t>
      </w:r>
      <w:r>
        <w:t>Q</w:t>
      </w:r>
      <w:r w:rsidRPr="00FD2B81">
        <w:rPr>
          <w:lang w:val="ru-RU"/>
        </w:rPr>
        <w:t>. Затем он равномерно уменьшается с наклоном -</w:t>
      </w:r>
      <w:r>
        <w:t>r</w:t>
      </w:r>
      <w:r w:rsidRPr="00FD2B81">
        <w:rPr>
          <w:lang w:val="ru-RU"/>
        </w:rPr>
        <w:t>, пока не достигне</w:t>
      </w:r>
      <w:r w:rsidRPr="00FD2B81">
        <w:rPr>
          <w:lang w:val="ru-RU"/>
        </w:rPr>
        <w:t>т нуля. В этот момент поступает новая партия, и цикл повторяется.</w:t>
      </w:r>
    </w:p>
    <w:p w14:paraId="5398AC0F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Так как дефицит не допускается, график не опускается ниже оси времени. Средний запас за цикл равен </w:t>
      </w:r>
      <w:r>
        <w:t>Q</w:t>
      </w:r>
      <w:r w:rsidRPr="00FD2B81">
        <w:rPr>
          <w:lang w:val="ru-RU"/>
        </w:rPr>
        <w:t>/2.</w:t>
      </w:r>
    </w:p>
    <w:p w14:paraId="230DA746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3.12. Исходный билет</w:t>
      </w:r>
    </w:p>
    <w:p w14:paraId="5DD6EA8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Статистическая детерминированная модель управления запасами без д</w:t>
      </w:r>
      <w:r w:rsidRPr="00FD2B81">
        <w:rPr>
          <w:lang w:val="ru-RU"/>
        </w:rPr>
        <w:t>ефицита: расчет мгновенных затрат, средних затрат на хранение запаса и затрат за период времени, графическое изображение зависимости различных видов затрат от объема партии.</w:t>
      </w:r>
    </w:p>
    <w:p w14:paraId="18EFABB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3.12.1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рассчитываются затраты в модели без дефицита?</w:t>
      </w:r>
    </w:p>
    <w:p w14:paraId="3D9C26B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модели без дефицита учитывают две основные составляющие затрат: затраты на оформление заказов и затраты на хранение запаса.</w:t>
      </w:r>
    </w:p>
    <w:p w14:paraId="2A85DEAC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Если спрос за период равен </w:t>
      </w:r>
      <w:r>
        <w:t>D</w:t>
      </w:r>
      <w:r w:rsidRPr="00FD2B81">
        <w:rPr>
          <w:lang w:val="ru-RU"/>
        </w:rPr>
        <w:t xml:space="preserve">, размер партии </w:t>
      </w:r>
      <w:r>
        <w:t>Q</w:t>
      </w:r>
      <w:r w:rsidRPr="00FD2B81">
        <w:rPr>
          <w:lang w:val="ru-RU"/>
        </w:rPr>
        <w:t xml:space="preserve">, а стоимость одного заказа </w:t>
      </w:r>
      <w:r>
        <w:t>K</w:t>
      </w:r>
      <w:r w:rsidRPr="00FD2B81">
        <w:rPr>
          <w:lang w:val="ru-RU"/>
        </w:rPr>
        <w:t xml:space="preserve">, то число заказов за период равно </w:t>
      </w:r>
      <w:r>
        <w:t>D</w:t>
      </w:r>
      <w:r w:rsidRPr="00FD2B81">
        <w:rPr>
          <w:lang w:val="ru-RU"/>
        </w:rPr>
        <w:t>/</w:t>
      </w:r>
      <w:r>
        <w:t>Q</w:t>
      </w:r>
      <w:r w:rsidRPr="00FD2B81">
        <w:rPr>
          <w:lang w:val="ru-RU"/>
        </w:rPr>
        <w:t>, а затраты заказ</w:t>
      </w:r>
      <w:r w:rsidRPr="00FD2B81">
        <w:rPr>
          <w:lang w:val="ru-RU"/>
        </w:rPr>
        <w:t xml:space="preserve">ов равны 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>.</w:t>
      </w:r>
    </w:p>
    <w:p w14:paraId="6CBC3C0E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Средний запас при пилообразном графике равен </w:t>
      </w:r>
      <w:r>
        <w:t>Q</w:t>
      </w:r>
      <w:r w:rsidRPr="00FD2B81">
        <w:rPr>
          <w:lang w:val="ru-RU"/>
        </w:rPr>
        <w:t xml:space="preserve">/2. Если стоимость хранения единицы запаса за период равна </w:t>
      </w:r>
      <w:r>
        <w:t>h</w:t>
      </w:r>
      <w:r w:rsidRPr="00FD2B81">
        <w:rPr>
          <w:lang w:val="ru-RU"/>
        </w:rPr>
        <w:t xml:space="preserve">, то затраты хранения равны </w:t>
      </w:r>
      <w:r>
        <w:t>h</w:t>
      </w:r>
      <w:r w:rsidRPr="00FD2B81">
        <w:rPr>
          <w:lang w:val="ru-RU"/>
        </w:rPr>
        <w:t xml:space="preserve"> </w:t>
      </w:r>
      <w:r>
        <w:t>Q</w:t>
      </w:r>
      <w:r w:rsidRPr="00FD2B81">
        <w:rPr>
          <w:lang w:val="ru-RU"/>
        </w:rPr>
        <w:t xml:space="preserve"> / 2. Суммарные релевантные затраты: </w:t>
      </w:r>
      <w:r>
        <w:t>C</w:t>
      </w:r>
      <w:r w:rsidRPr="00FD2B81">
        <w:rPr>
          <w:lang w:val="ru-RU"/>
        </w:rPr>
        <w:t>(</w:t>
      </w:r>
      <w:r>
        <w:t>Q</w:t>
      </w:r>
      <w:r w:rsidRPr="00FD2B81">
        <w:rPr>
          <w:lang w:val="ru-RU"/>
        </w:rPr>
        <w:t>)=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 + </w:t>
      </w:r>
      <w:r>
        <w:t>h</w:t>
      </w:r>
      <w:r w:rsidRPr="00FD2B81">
        <w:rPr>
          <w:lang w:val="ru-RU"/>
        </w:rPr>
        <w:t xml:space="preserve"> </w:t>
      </w:r>
      <w:r>
        <w:t>Q</w:t>
      </w:r>
      <w:r w:rsidRPr="00FD2B81">
        <w:rPr>
          <w:lang w:val="ru-RU"/>
        </w:rPr>
        <w:t xml:space="preserve"> / 2.</w:t>
      </w:r>
    </w:p>
    <w:p w14:paraId="0C58E18C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3.12.2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выглядит зависимость </w:t>
      </w:r>
      <w:r w:rsidRPr="00FD2B81">
        <w:rPr>
          <w:lang w:val="ru-RU"/>
        </w:rPr>
        <w:t>различных видов затрат от объема партии?</w:t>
      </w:r>
    </w:p>
    <w:p w14:paraId="48D1601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Затраты заказов 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 убывают при росте </w:t>
      </w:r>
      <w:r>
        <w:t>Q</w:t>
      </w:r>
      <w:r w:rsidRPr="00FD2B81">
        <w:rPr>
          <w:lang w:val="ru-RU"/>
        </w:rPr>
        <w:t xml:space="preserve">, потому что большие партии означают меньше заказов за период. Затраты хранения </w:t>
      </w:r>
      <w:r>
        <w:t>h</w:t>
      </w:r>
      <w:r w:rsidRPr="00FD2B81">
        <w:rPr>
          <w:lang w:val="ru-RU"/>
        </w:rPr>
        <w:t xml:space="preserve"> </w:t>
      </w:r>
      <w:r>
        <w:t>Q</w:t>
      </w:r>
      <w:r w:rsidRPr="00FD2B81">
        <w:rPr>
          <w:lang w:val="ru-RU"/>
        </w:rPr>
        <w:t xml:space="preserve"> / 2 растут при росте </w:t>
      </w:r>
      <w:r>
        <w:t>Q</w:t>
      </w:r>
      <w:r w:rsidRPr="00FD2B81">
        <w:rPr>
          <w:lang w:val="ru-RU"/>
        </w:rPr>
        <w:t>, потому что средний запас становится больше.</w:t>
      </w:r>
    </w:p>
    <w:p w14:paraId="23606751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lastRenderedPageBreak/>
        <w:t>Суммарная фун</w:t>
      </w:r>
      <w:r w:rsidRPr="00FD2B81">
        <w:rPr>
          <w:lang w:val="ru-RU"/>
        </w:rPr>
        <w:t xml:space="preserve">кция затрат имеет </w:t>
      </w:r>
      <w:r>
        <w:t>U</w:t>
      </w:r>
      <w:r w:rsidRPr="00FD2B81">
        <w:rPr>
          <w:lang w:val="ru-RU"/>
        </w:rPr>
        <w:t>-образный вид: сначала уменьшается за счет снижения числа заказов, затем увеличивается из-за роста хранения. Минимум этой функции дает оптимальный размер партии.</w:t>
      </w:r>
    </w:p>
    <w:p w14:paraId="446845CC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3.13. Исходный билет</w:t>
      </w:r>
    </w:p>
    <w:p w14:paraId="6F4A85D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Статистическая детерминированная модель управления зап</w:t>
      </w:r>
      <w:r w:rsidRPr="00FD2B81">
        <w:rPr>
          <w:lang w:val="ru-RU"/>
        </w:rPr>
        <w:t>асами без дефицита: формула Уилсона и способы ее выведения.</w:t>
      </w:r>
    </w:p>
    <w:p w14:paraId="18FE589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3.13.1:</w:t>
      </w:r>
      <w:r w:rsidRPr="00FD2B81">
        <w:rPr>
          <w:lang w:val="ru-RU"/>
        </w:rPr>
        <w:t xml:space="preserve"> Запишите формулу Уилсона.</w:t>
      </w:r>
    </w:p>
    <w:p w14:paraId="709847BA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Формула Уилсона, или </w:t>
      </w:r>
      <w:r>
        <w:t>EOQ</w:t>
      </w:r>
      <w:r w:rsidRPr="00FD2B81">
        <w:rPr>
          <w:lang w:val="ru-RU"/>
        </w:rPr>
        <w:t xml:space="preserve">, дает оптимальный размер партии в модели без дефицита: </w:t>
      </w:r>
      <w:r>
        <w:t>Q</w:t>
      </w:r>
      <w:r w:rsidRPr="00FD2B81">
        <w:rPr>
          <w:lang w:val="ru-RU"/>
        </w:rPr>
        <w:t>* = √(2</w:t>
      </w:r>
      <w:r>
        <w:t>KD</w:t>
      </w:r>
      <w:r w:rsidRPr="00FD2B81">
        <w:rPr>
          <w:lang w:val="ru-RU"/>
        </w:rPr>
        <w:t>/</w:t>
      </w:r>
      <w:r>
        <w:t>h</w:t>
      </w:r>
      <w:r w:rsidRPr="00FD2B81">
        <w:rPr>
          <w:lang w:val="ru-RU"/>
        </w:rPr>
        <w:t>).</w:t>
      </w:r>
    </w:p>
    <w:p w14:paraId="1D04AC5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Здесь </w:t>
      </w:r>
      <w:r>
        <w:t>K</w:t>
      </w:r>
      <w:r w:rsidRPr="00FD2B81">
        <w:rPr>
          <w:lang w:val="ru-RU"/>
        </w:rPr>
        <w:t xml:space="preserve"> - затраты на один заказ, </w:t>
      </w:r>
      <w:r>
        <w:t>D</w:t>
      </w:r>
      <w:r w:rsidRPr="00FD2B81">
        <w:rPr>
          <w:lang w:val="ru-RU"/>
        </w:rPr>
        <w:t xml:space="preserve"> - спрос за период,</w:t>
      </w:r>
      <w:r w:rsidRPr="00FD2B81">
        <w:rPr>
          <w:lang w:val="ru-RU"/>
        </w:rPr>
        <w:t xml:space="preserve"> </w:t>
      </w:r>
      <w:r>
        <w:t>h</w:t>
      </w:r>
      <w:r w:rsidRPr="00FD2B81">
        <w:rPr>
          <w:lang w:val="ru-RU"/>
        </w:rPr>
        <w:t xml:space="preserve"> - затраты хранения единицы запаса за период. При таком размере партии суммарные затраты заказа и хранения минимальны.</w:t>
      </w:r>
    </w:p>
    <w:p w14:paraId="57549CE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3.13.2:</w:t>
      </w:r>
      <w:r w:rsidRPr="00FD2B81">
        <w:rPr>
          <w:lang w:val="ru-RU"/>
        </w:rPr>
        <w:t xml:space="preserve"> Покажите способ выведения формулы Уилсона.</w:t>
      </w:r>
    </w:p>
    <w:p w14:paraId="6413800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Суммарные релевантные затраты записываются как </w:t>
      </w:r>
      <w:r>
        <w:t>C</w:t>
      </w:r>
      <w:r w:rsidRPr="00FD2B81">
        <w:rPr>
          <w:lang w:val="ru-RU"/>
        </w:rPr>
        <w:t>(</w:t>
      </w:r>
      <w:r>
        <w:t>Q</w:t>
      </w:r>
      <w:r w:rsidRPr="00FD2B81">
        <w:rPr>
          <w:lang w:val="ru-RU"/>
        </w:rPr>
        <w:t>)=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 + </w:t>
      </w:r>
      <w:r>
        <w:t>h</w:t>
      </w:r>
      <w:r w:rsidRPr="00FD2B81">
        <w:rPr>
          <w:lang w:val="ru-RU"/>
        </w:rPr>
        <w:t xml:space="preserve"> </w:t>
      </w:r>
      <w:r>
        <w:t>Q</w:t>
      </w:r>
      <w:r w:rsidRPr="00FD2B81">
        <w:rPr>
          <w:lang w:val="ru-RU"/>
        </w:rPr>
        <w:t xml:space="preserve"> / 2. Чтобы найти минимум, берут производную по </w:t>
      </w:r>
      <w:r>
        <w:t>Q</w:t>
      </w:r>
      <w:r w:rsidRPr="00FD2B81">
        <w:rPr>
          <w:lang w:val="ru-RU"/>
        </w:rPr>
        <w:t xml:space="preserve"> и приравнивают ее к нулю: </w:t>
      </w:r>
      <w:r>
        <w:t>C</w:t>
      </w:r>
      <w:r w:rsidRPr="00FD2B81">
        <w:rPr>
          <w:lang w:val="ru-RU"/>
        </w:rPr>
        <w:t>'(</w:t>
      </w:r>
      <w:r>
        <w:t>Q</w:t>
      </w:r>
      <w:r w:rsidRPr="00FD2B81">
        <w:rPr>
          <w:lang w:val="ru-RU"/>
        </w:rPr>
        <w:t>) = -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² + </w:t>
      </w:r>
      <w:r>
        <w:t>h</w:t>
      </w:r>
      <w:r w:rsidRPr="00FD2B81">
        <w:rPr>
          <w:lang w:val="ru-RU"/>
        </w:rPr>
        <w:t>/2 = 0.</w:t>
      </w:r>
    </w:p>
    <w:p w14:paraId="5B23D5B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Отсюда </w:t>
      </w:r>
      <w:r>
        <w:t>h</w:t>
      </w:r>
      <w:r w:rsidRPr="00FD2B81">
        <w:rPr>
          <w:lang w:val="ru-RU"/>
        </w:rPr>
        <w:t xml:space="preserve">/2 = 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², значит </w:t>
      </w:r>
      <w:r>
        <w:t>Q</w:t>
      </w:r>
      <w:r w:rsidRPr="00FD2B81">
        <w:rPr>
          <w:lang w:val="ru-RU"/>
        </w:rPr>
        <w:t>² = 2</w:t>
      </w:r>
      <w:r>
        <w:t>KD</w:t>
      </w:r>
      <w:r w:rsidRPr="00FD2B81">
        <w:rPr>
          <w:lang w:val="ru-RU"/>
        </w:rPr>
        <w:t>/</w:t>
      </w:r>
      <w:r>
        <w:t>h</w:t>
      </w:r>
      <w:r w:rsidRPr="00FD2B81">
        <w:rPr>
          <w:lang w:val="ru-RU"/>
        </w:rPr>
        <w:t xml:space="preserve">, поэтому </w:t>
      </w:r>
      <w:r>
        <w:t>Q</w:t>
      </w:r>
      <w:r w:rsidRPr="00FD2B81">
        <w:rPr>
          <w:lang w:val="ru-RU"/>
        </w:rPr>
        <w:t>* = √(2</w:t>
      </w:r>
      <w:r>
        <w:t>KD</w:t>
      </w:r>
      <w:r w:rsidRPr="00FD2B81">
        <w:rPr>
          <w:lang w:val="ru-RU"/>
        </w:rPr>
        <w:t>/</w:t>
      </w:r>
      <w:r>
        <w:t>h</w:t>
      </w:r>
      <w:r w:rsidRPr="00FD2B81">
        <w:rPr>
          <w:lang w:val="ru-RU"/>
        </w:rPr>
        <w:t>).</w:t>
      </w:r>
    </w:p>
    <w:p w14:paraId="08CB0F19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Другой способ выведе</w:t>
      </w:r>
      <w:r w:rsidRPr="00FD2B81">
        <w:rPr>
          <w:lang w:val="ru-RU"/>
        </w:rPr>
        <w:t xml:space="preserve">ния основан на равенстве затрат заказа и хранения в оптимуме: 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 = </w:t>
      </w:r>
      <w:r>
        <w:t>h</w:t>
      </w:r>
      <w:r w:rsidRPr="00FD2B81">
        <w:rPr>
          <w:lang w:val="ru-RU"/>
        </w:rPr>
        <w:t xml:space="preserve"> </w:t>
      </w:r>
      <w:r>
        <w:t>Q</w:t>
      </w:r>
      <w:r w:rsidRPr="00FD2B81">
        <w:rPr>
          <w:lang w:val="ru-RU"/>
        </w:rPr>
        <w:t xml:space="preserve"> / 2. Из этого равенства получается та же формула.</w:t>
      </w:r>
    </w:p>
    <w:p w14:paraId="710EF358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3.14. Исходный билет</w:t>
      </w:r>
    </w:p>
    <w:p w14:paraId="659A58D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Статическая детерминированная модель управления запасами с дефицитом: общая постановка, интенсивность расходо</w:t>
      </w:r>
      <w:r w:rsidRPr="00FD2B81">
        <w:rPr>
          <w:lang w:val="ru-RU"/>
        </w:rPr>
        <w:t>вания запаса и накопления дефицита, время расходования партии и накопления дефицита, графическое изображение зависимости уровня запаса и дефицита от времени.</w:t>
      </w:r>
    </w:p>
    <w:p w14:paraId="6D4E792E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3.14.1:</w:t>
      </w:r>
      <w:r w:rsidRPr="00FD2B81">
        <w:rPr>
          <w:lang w:val="ru-RU"/>
        </w:rPr>
        <w:t xml:space="preserve"> Дайте общую постановку модели управления запасами с дефицитом.</w:t>
      </w:r>
    </w:p>
    <w:p w14:paraId="768BD47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модели с де</w:t>
      </w:r>
      <w:r w:rsidRPr="00FD2B81">
        <w:rPr>
          <w:lang w:val="ru-RU"/>
        </w:rPr>
        <w:t>фицитом нехватка товара допускается временно. Это значит, что часть спроса может быть отложена и удовлетворена после следующей поставки. За дефицит начисляется штраф или стоимость неудовлетворенного спроса.</w:t>
      </w:r>
    </w:p>
    <w:p w14:paraId="6D61E145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Партия </w:t>
      </w:r>
      <w:r>
        <w:t>Q</w:t>
      </w:r>
      <w:r w:rsidRPr="00FD2B81">
        <w:rPr>
          <w:lang w:val="ru-RU"/>
        </w:rPr>
        <w:t xml:space="preserve"> делится по смыслу на две части: одна час</w:t>
      </w:r>
      <w:r w:rsidRPr="00FD2B81">
        <w:rPr>
          <w:lang w:val="ru-RU"/>
        </w:rPr>
        <w:t>ть закрывает накопленный дефицит, другая образует положительный запас. Поэтому максимальный положительный запас меньше размера партии.</w:t>
      </w:r>
    </w:p>
    <w:p w14:paraId="5F0BF566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Цель модели - выбрать размер партии и допустимый уровень дефицита так, чтобы минимизировать сумму затрат заказа, хранения</w:t>
      </w:r>
      <w:r w:rsidRPr="00FD2B81">
        <w:rPr>
          <w:lang w:val="ru-RU"/>
        </w:rPr>
        <w:t xml:space="preserve"> и дефицита.</w:t>
      </w:r>
    </w:p>
    <w:p w14:paraId="68D2221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3.14.2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Что</w:t>
      </w:r>
      <w:proofErr w:type="gramEnd"/>
      <w:r w:rsidRPr="00FD2B81">
        <w:rPr>
          <w:lang w:val="ru-RU"/>
        </w:rPr>
        <w:t xml:space="preserve"> такое интенсивность расходования запаса и накопления дефицита?</w:t>
      </w:r>
    </w:p>
    <w:p w14:paraId="6072DCF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Интенсивность расходования запаса </w:t>
      </w:r>
      <w:r>
        <w:t>r</w:t>
      </w:r>
      <w:r w:rsidRPr="00FD2B81">
        <w:rPr>
          <w:lang w:val="ru-RU"/>
        </w:rPr>
        <w:t xml:space="preserve"> показывает, как быстро уменьшается положительный запас при постоянном спросе. Когда запас положителен, график уровня з</w:t>
      </w:r>
      <w:r w:rsidRPr="00FD2B81">
        <w:rPr>
          <w:lang w:val="ru-RU"/>
        </w:rPr>
        <w:t>апаса убывает с наклоном -</w:t>
      </w:r>
      <w:r>
        <w:t>r</w:t>
      </w:r>
      <w:r w:rsidRPr="00FD2B81">
        <w:rPr>
          <w:lang w:val="ru-RU"/>
        </w:rPr>
        <w:t>.</w:t>
      </w:r>
    </w:p>
    <w:p w14:paraId="3193DF4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После того как запас достигает нуля, начинается дефицит. Накопленный дефицит растет с той же интенсивностью спроса </w:t>
      </w:r>
      <w:r>
        <w:t>r</w:t>
      </w:r>
      <w:r w:rsidRPr="00FD2B81">
        <w:rPr>
          <w:lang w:val="ru-RU"/>
        </w:rPr>
        <w:t>, если спрос продолжает поступать и откладывается до следующей поставки.</w:t>
      </w:r>
    </w:p>
    <w:p w14:paraId="10EA523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3.14.3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определяется время </w:t>
      </w:r>
      <w:r w:rsidRPr="00FD2B81">
        <w:rPr>
          <w:lang w:val="ru-RU"/>
        </w:rPr>
        <w:t>расходования партии и накопления дефицита?</w:t>
      </w:r>
    </w:p>
    <w:p w14:paraId="08608ECD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Пусть</w:t>
      </w:r>
      <w:proofErr w:type="gramEnd"/>
      <w:r w:rsidRPr="00FD2B81">
        <w:rPr>
          <w:lang w:val="ru-RU"/>
        </w:rPr>
        <w:t xml:space="preserve"> </w:t>
      </w:r>
      <w:r>
        <w:t>I</w:t>
      </w:r>
      <w:r w:rsidRPr="00FD2B81">
        <w:rPr>
          <w:lang w:val="ru-RU"/>
        </w:rPr>
        <w:t xml:space="preserve"> - максимальный положительный запас, </w:t>
      </w:r>
      <w:r>
        <w:t>B</w:t>
      </w:r>
      <w:r w:rsidRPr="00FD2B81">
        <w:rPr>
          <w:lang w:val="ru-RU"/>
        </w:rPr>
        <w:t xml:space="preserve"> - максимальный накопленный дефицит, </w:t>
      </w:r>
      <w:r>
        <w:t>Q</w:t>
      </w:r>
      <w:r w:rsidRPr="00FD2B81">
        <w:rPr>
          <w:lang w:val="ru-RU"/>
        </w:rPr>
        <w:t>=</w:t>
      </w:r>
      <w:r>
        <w:t>I</w:t>
      </w:r>
      <w:r w:rsidRPr="00FD2B81">
        <w:rPr>
          <w:lang w:val="ru-RU"/>
        </w:rPr>
        <w:t>+</w:t>
      </w:r>
      <w:r>
        <w:t>B</w:t>
      </w:r>
      <w:r w:rsidRPr="00FD2B81">
        <w:rPr>
          <w:lang w:val="ru-RU"/>
        </w:rPr>
        <w:t xml:space="preserve">. Тогда время положительного запаса равно </w:t>
      </w:r>
      <w:r>
        <w:t>t</w:t>
      </w:r>
      <w:r w:rsidRPr="00FD2B81">
        <w:rPr>
          <w:lang w:val="ru-RU"/>
        </w:rPr>
        <w:t>1=</w:t>
      </w:r>
      <w:r>
        <w:t>I</w:t>
      </w:r>
      <w:r w:rsidRPr="00FD2B81">
        <w:rPr>
          <w:lang w:val="ru-RU"/>
        </w:rPr>
        <w:t>/</w:t>
      </w:r>
      <w:r>
        <w:t>r</w:t>
      </w:r>
      <w:r w:rsidRPr="00FD2B81">
        <w:rPr>
          <w:lang w:val="ru-RU"/>
        </w:rPr>
        <w:t xml:space="preserve">, а время накопления дефицита равно </w:t>
      </w:r>
      <w:r>
        <w:t>t</w:t>
      </w:r>
      <w:r w:rsidRPr="00FD2B81">
        <w:rPr>
          <w:lang w:val="ru-RU"/>
        </w:rPr>
        <w:t>2=</w:t>
      </w:r>
      <w:r>
        <w:t>B</w:t>
      </w:r>
      <w:r w:rsidRPr="00FD2B81">
        <w:rPr>
          <w:lang w:val="ru-RU"/>
        </w:rPr>
        <w:t>/</w:t>
      </w:r>
      <w:r>
        <w:t>r</w:t>
      </w:r>
      <w:r w:rsidRPr="00FD2B81">
        <w:rPr>
          <w:lang w:val="ru-RU"/>
        </w:rPr>
        <w:t>.</w:t>
      </w:r>
    </w:p>
    <w:p w14:paraId="7B531640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Полный цикл равен </w:t>
      </w:r>
      <w:r>
        <w:t>T</w:t>
      </w:r>
      <w:r w:rsidRPr="00FD2B81">
        <w:rPr>
          <w:lang w:val="ru-RU"/>
        </w:rPr>
        <w:t>=</w:t>
      </w:r>
      <w:r>
        <w:t>t</w:t>
      </w:r>
      <w:r w:rsidRPr="00FD2B81">
        <w:rPr>
          <w:lang w:val="ru-RU"/>
        </w:rPr>
        <w:t>1+</w:t>
      </w:r>
      <w:r>
        <w:t>t</w:t>
      </w:r>
      <w:r w:rsidRPr="00FD2B81">
        <w:rPr>
          <w:lang w:val="ru-RU"/>
        </w:rPr>
        <w:t>2=</w:t>
      </w:r>
      <w:r>
        <w:t>Q</w:t>
      </w:r>
      <w:r w:rsidRPr="00FD2B81">
        <w:rPr>
          <w:lang w:val="ru-RU"/>
        </w:rPr>
        <w:t>/</w:t>
      </w:r>
      <w:r>
        <w:t>r</w:t>
      </w:r>
      <w:r w:rsidRPr="00FD2B81">
        <w:rPr>
          <w:lang w:val="ru-RU"/>
        </w:rPr>
        <w:t xml:space="preserve">. В начале поставки сначала закрывается накопленный дефицит </w:t>
      </w:r>
      <w:r>
        <w:t>B</w:t>
      </w:r>
      <w:r w:rsidRPr="00FD2B81">
        <w:rPr>
          <w:lang w:val="ru-RU"/>
        </w:rPr>
        <w:t xml:space="preserve">, а оставшаяся часть партии образует запас </w:t>
      </w:r>
      <w:r>
        <w:t>I</w:t>
      </w:r>
      <w:r w:rsidRPr="00FD2B81">
        <w:rPr>
          <w:lang w:val="ru-RU"/>
        </w:rPr>
        <w:t>.</w:t>
      </w:r>
    </w:p>
    <w:p w14:paraId="3D8995E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3.14.4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выглядит график уровня запаса и дефицита от времени?</w:t>
      </w:r>
    </w:p>
    <w:p w14:paraId="6248941C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График уровня запаса имеет пилообразный вид, но в отличие от модели </w:t>
      </w:r>
      <w:r w:rsidRPr="00FD2B81">
        <w:rPr>
          <w:lang w:val="ru-RU"/>
        </w:rPr>
        <w:t>без дефицита опускается ниже нуля. Положительная часть графика показывает запас, отрицательная часть - накопленный дефицит.</w:t>
      </w:r>
    </w:p>
    <w:p w14:paraId="1566E42B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После поставки дефицит закрывается, запас становится положительным и затем линейно убывает до нуля. После нуля начинается </w:t>
      </w:r>
      <w:r w:rsidRPr="00FD2B81">
        <w:rPr>
          <w:lang w:val="ru-RU"/>
        </w:rPr>
        <w:t>отрицательная область: дефицит линейно растет до следующей поставки.</w:t>
      </w:r>
    </w:p>
    <w:p w14:paraId="274C11FA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lastRenderedPageBreak/>
        <w:t>3.15. Исходный билет</w:t>
      </w:r>
    </w:p>
    <w:p w14:paraId="2C5A5AD2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Статистическая детерминированная модель управления запасами с дефицитом: общая постановка, графическое изображение зависимости уровня запаса от времени, структура зат</w:t>
      </w:r>
      <w:r w:rsidRPr="00FD2B81">
        <w:rPr>
          <w:lang w:val="ru-RU"/>
        </w:rPr>
        <w:t>рат, формула расчета суммарных затрат, расчет времени расходования запаса и накопления дефицита.</w:t>
      </w:r>
    </w:p>
    <w:p w14:paraId="215AEA35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3.15.1:</w:t>
      </w:r>
      <w:r w:rsidRPr="00FD2B81">
        <w:rPr>
          <w:lang w:val="ru-RU"/>
        </w:rPr>
        <w:t xml:space="preserve"> Дайте общую постановку модели с дефицитом.</w:t>
      </w:r>
    </w:p>
    <w:p w14:paraId="37D7A46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Модель с дефицитом допускает временное отсутствие товара, если неудовлетворенный спрос можно н</w:t>
      </w:r>
      <w:r w:rsidRPr="00FD2B81">
        <w:rPr>
          <w:lang w:val="ru-RU"/>
        </w:rPr>
        <w:t>акопить и выполнить позже. При этом учитывается штраф за дефицит.</w:t>
      </w:r>
    </w:p>
    <w:p w14:paraId="66CB099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Нужно выбрать размер партии </w:t>
      </w:r>
      <w:r>
        <w:t>Q</w:t>
      </w:r>
      <w:r w:rsidRPr="00FD2B81">
        <w:rPr>
          <w:lang w:val="ru-RU"/>
        </w:rPr>
        <w:t xml:space="preserve"> и максимальный положительный запас </w:t>
      </w:r>
      <w:r>
        <w:t>I</w:t>
      </w:r>
      <w:r w:rsidRPr="00FD2B81">
        <w:rPr>
          <w:lang w:val="ru-RU"/>
        </w:rPr>
        <w:t xml:space="preserve"> или максимальный дефицит </w:t>
      </w:r>
      <w:r>
        <w:t>B</w:t>
      </w:r>
      <w:r w:rsidRPr="00FD2B81">
        <w:rPr>
          <w:lang w:val="ru-RU"/>
        </w:rPr>
        <w:t xml:space="preserve">, чтобы минимизировать суммарные затраты. При этом </w:t>
      </w:r>
      <w:r>
        <w:t>Q</w:t>
      </w:r>
      <w:r w:rsidRPr="00FD2B81">
        <w:rPr>
          <w:lang w:val="ru-RU"/>
        </w:rPr>
        <w:t>=</w:t>
      </w:r>
      <w:r>
        <w:t>I</w:t>
      </w:r>
      <w:r w:rsidRPr="00FD2B81">
        <w:rPr>
          <w:lang w:val="ru-RU"/>
        </w:rPr>
        <w:t>+</w:t>
      </w:r>
      <w:r>
        <w:t>B</w:t>
      </w:r>
      <w:r w:rsidRPr="00FD2B81">
        <w:rPr>
          <w:lang w:val="ru-RU"/>
        </w:rPr>
        <w:t>.</w:t>
      </w:r>
    </w:p>
    <w:p w14:paraId="163CB217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3.15.2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выглядит график уров</w:t>
      </w:r>
      <w:r w:rsidRPr="00FD2B81">
        <w:rPr>
          <w:lang w:val="ru-RU"/>
        </w:rPr>
        <w:t>ня запаса от времени?</w:t>
      </w:r>
    </w:p>
    <w:p w14:paraId="3188DEF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График состоит из положительного участка и отрицательного участка. На положительном участке запас убывает от </w:t>
      </w:r>
      <w:r>
        <w:t>I</w:t>
      </w:r>
      <w:r w:rsidRPr="00FD2B81">
        <w:rPr>
          <w:lang w:val="ru-RU"/>
        </w:rPr>
        <w:t xml:space="preserve"> до нуля. На отрицательном участке запас ниже нуля, то есть накапливается дефицит до величины </w:t>
      </w:r>
      <w:r>
        <w:t>B</w:t>
      </w:r>
      <w:r w:rsidRPr="00FD2B81">
        <w:rPr>
          <w:lang w:val="ru-RU"/>
        </w:rPr>
        <w:t>.</w:t>
      </w:r>
    </w:p>
    <w:p w14:paraId="6ADE95ED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В момент новой поста</w:t>
      </w:r>
      <w:r w:rsidRPr="00FD2B81">
        <w:rPr>
          <w:lang w:val="ru-RU"/>
        </w:rPr>
        <w:t>вки накопленный дефицит погашается, а оставшаяся часть поставки образует положительный запас. Затем цикл повторяется.</w:t>
      </w:r>
    </w:p>
    <w:p w14:paraId="782A8A0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3.15.3:</w:t>
      </w:r>
      <w:r w:rsidRPr="00FD2B81">
        <w:rPr>
          <w:lang w:val="ru-RU"/>
        </w:rPr>
        <w:t xml:space="preserve"> Какова структура затрат в модели с дефицитом?</w:t>
      </w:r>
    </w:p>
    <w:p w14:paraId="12FDFBCC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В модели с дефицитом есть три вида релевантных затрат: затраты оформле</w:t>
      </w:r>
      <w:r w:rsidRPr="00FD2B81">
        <w:rPr>
          <w:lang w:val="ru-RU"/>
        </w:rPr>
        <w:t>ния заказов, затраты хранения положительного запаса и затраты дефицита.</w:t>
      </w:r>
    </w:p>
    <w:p w14:paraId="34B17F1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Затраты заказов за период равны 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. Затраты хранения зависят не от всей партии </w:t>
      </w:r>
      <w:r>
        <w:t>Q</w:t>
      </w:r>
      <w:r w:rsidRPr="00FD2B81">
        <w:rPr>
          <w:lang w:val="ru-RU"/>
        </w:rPr>
        <w:t xml:space="preserve">, а от максимального положительного запаса </w:t>
      </w:r>
      <w:r>
        <w:t>I</w:t>
      </w:r>
      <w:r w:rsidRPr="00FD2B81">
        <w:rPr>
          <w:lang w:val="ru-RU"/>
        </w:rPr>
        <w:t>. Затраты дефицита зависят от максимального накопленног</w:t>
      </w:r>
      <w:r w:rsidRPr="00FD2B81">
        <w:rPr>
          <w:lang w:val="ru-RU"/>
        </w:rPr>
        <w:t xml:space="preserve">о дефицита </w:t>
      </w:r>
      <w:r>
        <w:t>B</w:t>
      </w:r>
      <w:r w:rsidRPr="00FD2B81">
        <w:rPr>
          <w:lang w:val="ru-RU"/>
        </w:rPr>
        <w:t>.</w:t>
      </w:r>
    </w:p>
    <w:p w14:paraId="1864DE10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3.15.4:</w:t>
      </w:r>
      <w:r w:rsidRPr="00FD2B81">
        <w:rPr>
          <w:lang w:val="ru-RU"/>
        </w:rPr>
        <w:t xml:space="preserve"> Запишите формулу расчета суммарных затрат.</w:t>
      </w:r>
    </w:p>
    <w:p w14:paraId="70A7BD56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Если </w:t>
      </w:r>
      <w:r>
        <w:t>I</w:t>
      </w:r>
      <w:r w:rsidRPr="00FD2B81">
        <w:rPr>
          <w:lang w:val="ru-RU"/>
        </w:rPr>
        <w:t xml:space="preserve"> - максимальный положительный запас, </w:t>
      </w:r>
      <w:r>
        <w:t>B</w:t>
      </w:r>
      <w:r w:rsidRPr="00FD2B81">
        <w:rPr>
          <w:lang w:val="ru-RU"/>
        </w:rPr>
        <w:t>=</w:t>
      </w:r>
      <w:r>
        <w:t>Q</w:t>
      </w:r>
      <w:r w:rsidRPr="00FD2B81">
        <w:rPr>
          <w:lang w:val="ru-RU"/>
        </w:rPr>
        <w:t>-</w:t>
      </w:r>
      <w:r>
        <w:t>I</w:t>
      </w:r>
      <w:r w:rsidRPr="00FD2B81">
        <w:rPr>
          <w:lang w:val="ru-RU"/>
        </w:rPr>
        <w:t xml:space="preserve"> - максимальный дефицит, </w:t>
      </w:r>
      <w:r>
        <w:t>h</w:t>
      </w:r>
      <w:r w:rsidRPr="00FD2B81">
        <w:rPr>
          <w:lang w:val="ru-RU"/>
        </w:rPr>
        <w:t xml:space="preserve"> - стоимость хранения, </w:t>
      </w:r>
      <w:r>
        <w:t>p</w:t>
      </w:r>
      <w:r w:rsidRPr="00FD2B81">
        <w:rPr>
          <w:lang w:val="ru-RU"/>
        </w:rPr>
        <w:t xml:space="preserve"> - стоимость дефицита, то суммарные релевантные затраты можно записать так: </w:t>
      </w:r>
      <w:r>
        <w:t>C</w:t>
      </w:r>
      <w:r w:rsidRPr="00FD2B81">
        <w:rPr>
          <w:lang w:val="ru-RU"/>
        </w:rPr>
        <w:t>(</w:t>
      </w:r>
      <w:proofErr w:type="gramStart"/>
      <w:r>
        <w:t>Q</w:t>
      </w:r>
      <w:r w:rsidRPr="00FD2B81">
        <w:rPr>
          <w:lang w:val="ru-RU"/>
        </w:rPr>
        <w:t>,</w:t>
      </w:r>
      <w:r>
        <w:t>I</w:t>
      </w:r>
      <w:proofErr w:type="gramEnd"/>
      <w:r w:rsidRPr="00FD2B81">
        <w:rPr>
          <w:lang w:val="ru-RU"/>
        </w:rPr>
        <w:t>)=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 + </w:t>
      </w:r>
      <w:r>
        <w:t>h</w:t>
      </w:r>
      <w:r w:rsidRPr="00FD2B81">
        <w:rPr>
          <w:lang w:val="ru-RU"/>
        </w:rPr>
        <w:t xml:space="preserve"> </w:t>
      </w:r>
      <w:r>
        <w:t>I</w:t>
      </w:r>
      <w:r w:rsidRPr="00FD2B81">
        <w:rPr>
          <w:lang w:val="ru-RU"/>
        </w:rPr>
        <w:t>²/(2</w:t>
      </w:r>
      <w:r>
        <w:t>Q</w:t>
      </w:r>
      <w:r w:rsidRPr="00FD2B81">
        <w:rPr>
          <w:lang w:val="ru-RU"/>
        </w:rPr>
        <w:t xml:space="preserve">) + </w:t>
      </w:r>
      <w:r>
        <w:t>p</w:t>
      </w:r>
      <w:r w:rsidRPr="00FD2B81">
        <w:rPr>
          <w:lang w:val="ru-RU"/>
        </w:rPr>
        <w:t xml:space="preserve"> (</w:t>
      </w:r>
      <w:r>
        <w:t>Q</w:t>
      </w:r>
      <w:r w:rsidRPr="00FD2B81">
        <w:rPr>
          <w:lang w:val="ru-RU"/>
        </w:rPr>
        <w:t>-</w:t>
      </w:r>
      <w:r>
        <w:t>I</w:t>
      </w:r>
      <w:r w:rsidRPr="00FD2B81">
        <w:rPr>
          <w:lang w:val="ru-RU"/>
        </w:rPr>
        <w:t>)²/(2</w:t>
      </w:r>
      <w:r>
        <w:t>Q</w:t>
      </w:r>
      <w:r w:rsidRPr="00FD2B81">
        <w:rPr>
          <w:lang w:val="ru-RU"/>
        </w:rPr>
        <w:t>).</w:t>
      </w:r>
    </w:p>
    <w:p w14:paraId="6E178EE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Здесь первая часть - затраты заказов, вторая - средние затраты хранения, третья - средние затраты дефицита.</w:t>
      </w:r>
    </w:p>
    <w:p w14:paraId="18D29ED2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3.15.5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Как</w:t>
      </w:r>
      <w:proofErr w:type="gramEnd"/>
      <w:r w:rsidRPr="00FD2B81">
        <w:rPr>
          <w:lang w:val="ru-RU"/>
        </w:rPr>
        <w:t xml:space="preserve"> рассчитать время расходования запаса и накопления дефицита?</w:t>
      </w:r>
    </w:p>
    <w:p w14:paraId="6323A2D9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</w:t>
      </w:r>
      <w:proofErr w:type="gramStart"/>
      <w:r w:rsidRPr="00FD2B81">
        <w:rPr>
          <w:b/>
          <w:color w:val="1F4D78"/>
          <w:lang w:val="ru-RU"/>
        </w:rPr>
        <w:t>:</w:t>
      </w:r>
      <w:r w:rsidRPr="00FD2B81">
        <w:rPr>
          <w:lang w:val="ru-RU"/>
        </w:rPr>
        <w:t xml:space="preserve"> Если</w:t>
      </w:r>
      <w:proofErr w:type="gramEnd"/>
      <w:r w:rsidRPr="00FD2B81">
        <w:rPr>
          <w:lang w:val="ru-RU"/>
        </w:rPr>
        <w:t xml:space="preserve"> интенсивность сп</w:t>
      </w:r>
      <w:r w:rsidRPr="00FD2B81">
        <w:rPr>
          <w:lang w:val="ru-RU"/>
        </w:rPr>
        <w:t xml:space="preserve">роса равна </w:t>
      </w:r>
      <w:r>
        <w:t>r</w:t>
      </w:r>
      <w:r w:rsidRPr="00FD2B81">
        <w:rPr>
          <w:lang w:val="ru-RU"/>
        </w:rPr>
        <w:t xml:space="preserve">, максимальный положительный запас равен </w:t>
      </w:r>
      <w:r>
        <w:t>I</w:t>
      </w:r>
      <w:r w:rsidRPr="00FD2B81">
        <w:rPr>
          <w:lang w:val="ru-RU"/>
        </w:rPr>
        <w:t xml:space="preserve">, а максимальный дефицит равен </w:t>
      </w:r>
      <w:r>
        <w:t>B</w:t>
      </w:r>
      <w:r w:rsidRPr="00FD2B81">
        <w:rPr>
          <w:lang w:val="ru-RU"/>
        </w:rPr>
        <w:t xml:space="preserve">, то время расходования положительного запаса равно </w:t>
      </w:r>
      <w:r>
        <w:t>t</w:t>
      </w:r>
      <w:r w:rsidRPr="00FD2B81">
        <w:rPr>
          <w:lang w:val="ru-RU"/>
        </w:rPr>
        <w:t>1=</w:t>
      </w:r>
      <w:r>
        <w:t>I</w:t>
      </w:r>
      <w:r w:rsidRPr="00FD2B81">
        <w:rPr>
          <w:lang w:val="ru-RU"/>
        </w:rPr>
        <w:t>/</w:t>
      </w:r>
      <w:r>
        <w:t>r</w:t>
      </w:r>
      <w:r w:rsidRPr="00FD2B81">
        <w:rPr>
          <w:lang w:val="ru-RU"/>
        </w:rPr>
        <w:t>.</w:t>
      </w:r>
    </w:p>
    <w:p w14:paraId="692B4063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Время накопления дефицита равно </w:t>
      </w:r>
      <w:r>
        <w:t>t</w:t>
      </w:r>
      <w:r w:rsidRPr="00FD2B81">
        <w:rPr>
          <w:lang w:val="ru-RU"/>
        </w:rPr>
        <w:t>2=</w:t>
      </w:r>
      <w:r>
        <w:t>B</w:t>
      </w:r>
      <w:r w:rsidRPr="00FD2B81">
        <w:rPr>
          <w:lang w:val="ru-RU"/>
        </w:rPr>
        <w:t>/</w:t>
      </w:r>
      <w:r>
        <w:t>r</w:t>
      </w:r>
      <w:r w:rsidRPr="00FD2B81">
        <w:rPr>
          <w:lang w:val="ru-RU"/>
        </w:rPr>
        <w:t xml:space="preserve">. Полный цикл равен </w:t>
      </w:r>
      <w:r>
        <w:t>T</w:t>
      </w:r>
      <w:r w:rsidRPr="00FD2B81">
        <w:rPr>
          <w:lang w:val="ru-RU"/>
        </w:rPr>
        <w:t>=</w:t>
      </w:r>
      <w:r>
        <w:t>t</w:t>
      </w:r>
      <w:r w:rsidRPr="00FD2B81">
        <w:rPr>
          <w:lang w:val="ru-RU"/>
        </w:rPr>
        <w:t>1+</w:t>
      </w:r>
      <w:r>
        <w:t>t</w:t>
      </w:r>
      <w:r w:rsidRPr="00FD2B81">
        <w:rPr>
          <w:lang w:val="ru-RU"/>
        </w:rPr>
        <w:t>2=(</w:t>
      </w:r>
      <w:r>
        <w:t>I</w:t>
      </w:r>
      <w:r w:rsidRPr="00FD2B81">
        <w:rPr>
          <w:lang w:val="ru-RU"/>
        </w:rPr>
        <w:t>+</w:t>
      </w:r>
      <w:r>
        <w:t>B</w:t>
      </w:r>
      <w:r w:rsidRPr="00FD2B81">
        <w:rPr>
          <w:lang w:val="ru-RU"/>
        </w:rPr>
        <w:t>)/</w:t>
      </w:r>
      <w:r>
        <w:t>r</w:t>
      </w:r>
      <w:r w:rsidRPr="00FD2B81">
        <w:rPr>
          <w:lang w:val="ru-RU"/>
        </w:rPr>
        <w:t>=</w:t>
      </w:r>
      <w:r>
        <w:t>Q</w:t>
      </w:r>
      <w:r w:rsidRPr="00FD2B81">
        <w:rPr>
          <w:lang w:val="ru-RU"/>
        </w:rPr>
        <w:t>/</w:t>
      </w:r>
      <w:r>
        <w:t>r</w:t>
      </w:r>
      <w:r w:rsidRPr="00FD2B81">
        <w:rPr>
          <w:lang w:val="ru-RU"/>
        </w:rPr>
        <w:t>.</w:t>
      </w:r>
    </w:p>
    <w:p w14:paraId="3B5202D6" w14:textId="77777777" w:rsidR="00EB41FB" w:rsidRPr="00FD2B81" w:rsidRDefault="00DB2992">
      <w:pPr>
        <w:pStyle w:val="21"/>
        <w:rPr>
          <w:lang w:val="ru-RU"/>
        </w:rPr>
      </w:pPr>
      <w:r w:rsidRPr="00FD2B81">
        <w:rPr>
          <w:lang w:val="ru-RU"/>
        </w:rPr>
        <w:t>3.16. Исходный билет</w:t>
      </w:r>
    </w:p>
    <w:p w14:paraId="5443A2A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>Статистиче</w:t>
      </w:r>
      <w:r w:rsidRPr="00FD2B81">
        <w:rPr>
          <w:lang w:val="ru-RU"/>
        </w:rPr>
        <w:t>ская детерминированная модель управления запасами с дефицитом: способ отыскания минимума суммарных затрат.</w:t>
      </w:r>
    </w:p>
    <w:p w14:paraId="41C3FBD8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Вопрос 3.16.1:</w:t>
      </w:r>
      <w:r w:rsidRPr="00FD2B81">
        <w:rPr>
          <w:lang w:val="ru-RU"/>
        </w:rPr>
        <w:t xml:space="preserve"> Опишите способ отыскания минимума суммарных затрат в модели с дефицитом.</w:t>
      </w:r>
    </w:p>
    <w:p w14:paraId="16A16E21" w14:textId="77777777" w:rsidR="00EB41FB" w:rsidRPr="00FD2B81" w:rsidRDefault="00DB2992">
      <w:pPr>
        <w:rPr>
          <w:lang w:val="ru-RU"/>
        </w:rPr>
      </w:pPr>
      <w:r w:rsidRPr="00FD2B81">
        <w:rPr>
          <w:b/>
          <w:color w:val="1F4D78"/>
          <w:lang w:val="ru-RU"/>
        </w:rPr>
        <w:t>Ответ:</w:t>
      </w:r>
      <w:r w:rsidRPr="00FD2B81">
        <w:rPr>
          <w:lang w:val="ru-RU"/>
        </w:rPr>
        <w:t xml:space="preserve"> Для нахождения минимума записывают суммарные затраты к</w:t>
      </w:r>
      <w:r w:rsidRPr="00FD2B81">
        <w:rPr>
          <w:lang w:val="ru-RU"/>
        </w:rPr>
        <w:t xml:space="preserve">ак функцию размера партии </w:t>
      </w:r>
      <w:r>
        <w:t>Q</w:t>
      </w:r>
      <w:r w:rsidRPr="00FD2B81">
        <w:rPr>
          <w:lang w:val="ru-RU"/>
        </w:rPr>
        <w:t xml:space="preserve"> и максимального положительного запаса </w:t>
      </w:r>
      <w:r>
        <w:t>I</w:t>
      </w:r>
      <w:r w:rsidRPr="00FD2B81">
        <w:rPr>
          <w:lang w:val="ru-RU"/>
        </w:rPr>
        <w:t xml:space="preserve">: </w:t>
      </w:r>
      <w:r>
        <w:t>C</w:t>
      </w:r>
      <w:r w:rsidRPr="00FD2B81">
        <w:rPr>
          <w:lang w:val="ru-RU"/>
        </w:rPr>
        <w:t>(</w:t>
      </w:r>
      <w:proofErr w:type="gramStart"/>
      <w:r>
        <w:t>Q</w:t>
      </w:r>
      <w:r w:rsidRPr="00FD2B81">
        <w:rPr>
          <w:lang w:val="ru-RU"/>
        </w:rPr>
        <w:t>,</w:t>
      </w:r>
      <w:r>
        <w:t>I</w:t>
      </w:r>
      <w:proofErr w:type="gramEnd"/>
      <w:r w:rsidRPr="00FD2B81">
        <w:rPr>
          <w:lang w:val="ru-RU"/>
        </w:rPr>
        <w:t>)=</w:t>
      </w:r>
      <w:r>
        <w:t>K</w:t>
      </w:r>
      <w:r w:rsidRPr="00FD2B81">
        <w:rPr>
          <w:lang w:val="ru-RU"/>
        </w:rPr>
        <w:t xml:space="preserve"> </w:t>
      </w:r>
      <w:r>
        <w:t>D</w:t>
      </w:r>
      <w:r w:rsidRPr="00FD2B81">
        <w:rPr>
          <w:lang w:val="ru-RU"/>
        </w:rPr>
        <w:t xml:space="preserve"> / </w:t>
      </w:r>
      <w:r>
        <w:t>Q</w:t>
      </w:r>
      <w:r w:rsidRPr="00FD2B81">
        <w:rPr>
          <w:lang w:val="ru-RU"/>
        </w:rPr>
        <w:t xml:space="preserve"> + </w:t>
      </w:r>
      <w:r>
        <w:t>h</w:t>
      </w:r>
      <w:r w:rsidRPr="00FD2B81">
        <w:rPr>
          <w:lang w:val="ru-RU"/>
        </w:rPr>
        <w:t xml:space="preserve"> </w:t>
      </w:r>
      <w:r>
        <w:t>I</w:t>
      </w:r>
      <w:r w:rsidRPr="00FD2B81">
        <w:rPr>
          <w:lang w:val="ru-RU"/>
        </w:rPr>
        <w:t>²/(2</w:t>
      </w:r>
      <w:r>
        <w:t>Q</w:t>
      </w:r>
      <w:r w:rsidRPr="00FD2B81">
        <w:rPr>
          <w:lang w:val="ru-RU"/>
        </w:rPr>
        <w:t xml:space="preserve">) + </w:t>
      </w:r>
      <w:r>
        <w:t>p</w:t>
      </w:r>
      <w:r w:rsidRPr="00FD2B81">
        <w:rPr>
          <w:lang w:val="ru-RU"/>
        </w:rPr>
        <w:t xml:space="preserve"> (</w:t>
      </w:r>
      <w:r>
        <w:t>Q</w:t>
      </w:r>
      <w:r w:rsidRPr="00FD2B81">
        <w:rPr>
          <w:lang w:val="ru-RU"/>
        </w:rPr>
        <w:t>-</w:t>
      </w:r>
      <w:r>
        <w:t>I</w:t>
      </w:r>
      <w:r w:rsidRPr="00FD2B81">
        <w:rPr>
          <w:lang w:val="ru-RU"/>
        </w:rPr>
        <w:t>)²/(2</w:t>
      </w:r>
      <w:r>
        <w:t>Q</w:t>
      </w:r>
      <w:r w:rsidRPr="00FD2B81">
        <w:rPr>
          <w:lang w:val="ru-RU"/>
        </w:rPr>
        <w:t>).</w:t>
      </w:r>
    </w:p>
    <w:p w14:paraId="4A0AA79A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Затем минимизируют эту функцию по переменным </w:t>
      </w:r>
      <w:r>
        <w:t>Q</w:t>
      </w:r>
      <w:r w:rsidRPr="00FD2B81">
        <w:rPr>
          <w:lang w:val="ru-RU"/>
        </w:rPr>
        <w:t xml:space="preserve"> и </w:t>
      </w:r>
      <w:r>
        <w:t>I</w:t>
      </w:r>
      <w:r w:rsidRPr="00FD2B81">
        <w:rPr>
          <w:lang w:val="ru-RU"/>
        </w:rPr>
        <w:t xml:space="preserve">. Из условия минимума получается, что оптимальный положительный запас равен </w:t>
      </w:r>
      <w:r>
        <w:t>I</w:t>
      </w:r>
      <w:r w:rsidRPr="00FD2B81">
        <w:rPr>
          <w:lang w:val="ru-RU"/>
        </w:rPr>
        <w:t xml:space="preserve">* = </w:t>
      </w:r>
      <w:r>
        <w:t>Q</w:t>
      </w:r>
      <w:r w:rsidRPr="00FD2B81">
        <w:rPr>
          <w:lang w:val="ru-RU"/>
        </w:rPr>
        <w:t xml:space="preserve">* </w:t>
      </w:r>
      <w:r>
        <w:t>p</w:t>
      </w:r>
      <w:r w:rsidRPr="00FD2B81">
        <w:rPr>
          <w:lang w:val="ru-RU"/>
        </w:rPr>
        <w:t>/(</w:t>
      </w:r>
      <w:r>
        <w:t>h</w:t>
      </w:r>
      <w:r w:rsidRPr="00FD2B81">
        <w:rPr>
          <w:lang w:val="ru-RU"/>
        </w:rPr>
        <w:t>+</w:t>
      </w:r>
      <w:r>
        <w:t>p</w:t>
      </w:r>
      <w:r w:rsidRPr="00FD2B81">
        <w:rPr>
          <w:lang w:val="ru-RU"/>
        </w:rPr>
        <w:t xml:space="preserve">), а оптимальный максимальный дефицит равен </w:t>
      </w:r>
      <w:r>
        <w:t>B</w:t>
      </w:r>
      <w:r w:rsidRPr="00FD2B81">
        <w:rPr>
          <w:lang w:val="ru-RU"/>
        </w:rPr>
        <w:t xml:space="preserve">* = </w:t>
      </w:r>
      <w:r>
        <w:t>Q</w:t>
      </w:r>
      <w:r w:rsidRPr="00FD2B81">
        <w:rPr>
          <w:lang w:val="ru-RU"/>
        </w:rPr>
        <w:t xml:space="preserve">* </w:t>
      </w:r>
      <w:r>
        <w:t>h</w:t>
      </w:r>
      <w:r w:rsidRPr="00FD2B81">
        <w:rPr>
          <w:lang w:val="ru-RU"/>
        </w:rPr>
        <w:t>/(</w:t>
      </w:r>
      <w:r>
        <w:t>h</w:t>
      </w:r>
      <w:r w:rsidRPr="00FD2B81">
        <w:rPr>
          <w:lang w:val="ru-RU"/>
        </w:rPr>
        <w:t>+</w:t>
      </w:r>
      <w:r>
        <w:t>p</w:t>
      </w:r>
      <w:r w:rsidRPr="00FD2B81">
        <w:rPr>
          <w:lang w:val="ru-RU"/>
        </w:rPr>
        <w:t>).</w:t>
      </w:r>
    </w:p>
    <w:p w14:paraId="15CCA0F4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Оптимальный размер партии: </w:t>
      </w:r>
      <w:r>
        <w:t>Q</w:t>
      </w:r>
      <w:r w:rsidRPr="00FD2B81">
        <w:rPr>
          <w:lang w:val="ru-RU"/>
        </w:rPr>
        <w:t>* = √(2</w:t>
      </w:r>
      <w:r>
        <w:t>KD</w:t>
      </w:r>
      <w:r w:rsidRPr="00FD2B81">
        <w:rPr>
          <w:lang w:val="ru-RU"/>
        </w:rPr>
        <w:t>(</w:t>
      </w:r>
      <w:r>
        <w:t>h</w:t>
      </w:r>
      <w:r w:rsidRPr="00FD2B81">
        <w:rPr>
          <w:lang w:val="ru-RU"/>
        </w:rPr>
        <w:t>+</w:t>
      </w:r>
      <w:r>
        <w:t>p</w:t>
      </w:r>
      <w:r w:rsidRPr="00FD2B81">
        <w:rPr>
          <w:lang w:val="ru-RU"/>
        </w:rPr>
        <w:t>)/(</w:t>
      </w:r>
      <w:r>
        <w:t>hp</w:t>
      </w:r>
      <w:r w:rsidRPr="00FD2B81">
        <w:rPr>
          <w:lang w:val="ru-RU"/>
        </w:rPr>
        <w:t xml:space="preserve">)). Здесь </w:t>
      </w:r>
      <w:r>
        <w:t>K</w:t>
      </w:r>
      <w:r w:rsidRPr="00FD2B81">
        <w:rPr>
          <w:lang w:val="ru-RU"/>
        </w:rPr>
        <w:t xml:space="preserve"> - затраты на заказ, </w:t>
      </w:r>
      <w:r>
        <w:t>D</w:t>
      </w:r>
      <w:r w:rsidRPr="00FD2B81">
        <w:rPr>
          <w:lang w:val="ru-RU"/>
        </w:rPr>
        <w:t xml:space="preserve"> - спрос за период, </w:t>
      </w:r>
      <w:r>
        <w:t>h</w:t>
      </w:r>
      <w:r w:rsidRPr="00FD2B81">
        <w:rPr>
          <w:lang w:val="ru-RU"/>
        </w:rPr>
        <w:t xml:space="preserve"> - затраты хранения, </w:t>
      </w:r>
      <w:r>
        <w:t>p</w:t>
      </w:r>
      <w:r w:rsidRPr="00FD2B81">
        <w:rPr>
          <w:lang w:val="ru-RU"/>
        </w:rPr>
        <w:t xml:space="preserve"> - затраты дефицита.</w:t>
      </w:r>
    </w:p>
    <w:p w14:paraId="66477A98" w14:textId="77777777" w:rsidR="00EB41FB" w:rsidRPr="00FD2B81" w:rsidRDefault="00DB2992">
      <w:pPr>
        <w:rPr>
          <w:lang w:val="ru-RU"/>
        </w:rPr>
      </w:pPr>
      <w:r w:rsidRPr="00FD2B81">
        <w:rPr>
          <w:lang w:val="ru-RU"/>
        </w:rPr>
        <w:t xml:space="preserve">Если штраф дефицита </w:t>
      </w:r>
      <w:r>
        <w:t>p</w:t>
      </w:r>
      <w:r w:rsidRPr="00FD2B81">
        <w:rPr>
          <w:lang w:val="ru-RU"/>
        </w:rPr>
        <w:t xml:space="preserve"> становится очень большим</w:t>
      </w:r>
      <w:r w:rsidRPr="00FD2B81">
        <w:rPr>
          <w:lang w:val="ru-RU"/>
        </w:rPr>
        <w:t xml:space="preserve">, дефицит становится невыгодным, </w:t>
      </w:r>
      <w:r>
        <w:t>B</w:t>
      </w:r>
      <w:r w:rsidRPr="00FD2B81">
        <w:rPr>
          <w:lang w:val="ru-RU"/>
        </w:rPr>
        <w:t>* стремится к нулю, и модель переходит к обычной модели без дефицита с формулой Уилсона.</w:t>
      </w:r>
    </w:p>
    <w:sectPr w:rsidR="00EB41FB" w:rsidRPr="00FD2B81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8CCD9" w14:textId="77777777" w:rsidR="00DB2992" w:rsidRDefault="00DB2992">
      <w:pPr>
        <w:spacing w:after="0" w:line="240" w:lineRule="auto"/>
      </w:pPr>
      <w:r>
        <w:separator/>
      </w:r>
    </w:p>
  </w:endnote>
  <w:endnote w:type="continuationSeparator" w:id="0">
    <w:p w14:paraId="4E96C838" w14:textId="77777777" w:rsidR="00DB2992" w:rsidRDefault="00DB2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C300" w14:textId="77777777" w:rsidR="00EB41FB" w:rsidRDefault="00DB2992">
    <w:pPr>
      <w:pStyle w:val="a7"/>
      <w:jc w:val="right"/>
    </w:pPr>
    <w:r>
      <w:rPr>
        <w:color w:val="5A5A5A"/>
        <w:sz w:val="16"/>
      </w:rPr>
      <w:t>ПЗО 2026: ручные ответы с 1.9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608DB" w14:textId="77777777" w:rsidR="00DB2992" w:rsidRDefault="00DB2992">
      <w:pPr>
        <w:spacing w:after="0" w:line="240" w:lineRule="auto"/>
      </w:pPr>
      <w:r>
        <w:separator/>
      </w:r>
    </w:p>
  </w:footnote>
  <w:footnote w:type="continuationSeparator" w:id="0">
    <w:p w14:paraId="5BB3CE4A" w14:textId="77777777" w:rsidR="00DB2992" w:rsidRDefault="00DB2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926F5"/>
    <w:multiLevelType w:val="hybridMultilevel"/>
    <w:tmpl w:val="A18640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782E"/>
    <w:rsid w:val="00AA1D8D"/>
    <w:rsid w:val="00B47730"/>
    <w:rsid w:val="00CB0664"/>
    <w:rsid w:val="00DB2992"/>
    <w:rsid w:val="00EB41FB"/>
    <w:rsid w:val="00FC693F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08C43"/>
  <w14:defaultImageDpi w14:val="300"/>
  <w15:docId w15:val="{C55F4E5F-9968-40A2-B92B-EEA6E374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20"/>
      <w:ind w:left="403" w:hanging="202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11000</Words>
  <Characters>62703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2</cp:revision>
  <dcterms:created xsi:type="dcterms:W3CDTF">2026-06-04T17:52:00Z</dcterms:created>
  <dcterms:modified xsi:type="dcterms:W3CDTF">2026-06-04T17:52:00Z</dcterms:modified>
  <cp:category/>
</cp:coreProperties>
</file>