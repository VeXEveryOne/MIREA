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0D1AD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МИНОБРНАУКИ РОССИИ</w:t>
      </w:r>
    </w:p>
    <w:p w14:paraId="2D28B20A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0D42FB75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«МИРЭА - Российский технологический университет»</w:t>
      </w:r>
    </w:p>
    <w:p w14:paraId="5DB57877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Институт информационных технологий</w:t>
      </w:r>
    </w:p>
    <w:p w14:paraId="15DB5994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Кафедра практической и прикладной информатики</w:t>
      </w:r>
    </w:p>
    <w:p w14:paraId="1B084F45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28D5CF01" w14:textId="77777777" w:rsidR="00A41EBE" w:rsidRPr="00D26A2F" w:rsidRDefault="001338FD">
      <w:pPr>
        <w:spacing w:before="1134" w:after="284"/>
        <w:ind w:firstLine="0"/>
        <w:jc w:val="center"/>
        <w:rPr>
          <w:lang w:val="ru-RU"/>
        </w:rPr>
      </w:pPr>
      <w:r w:rsidRPr="00D26A2F">
        <w:rPr>
          <w:b/>
          <w:color w:val="000000"/>
          <w:sz w:val="32"/>
          <w:lang w:val="ru-RU"/>
        </w:rPr>
        <w:t>КУРСОВАЯ РАБОТА</w:t>
      </w:r>
    </w:p>
    <w:p w14:paraId="2D73110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по дисциплине «Реинжиниринг бизнес-процессов»</w:t>
      </w:r>
    </w:p>
    <w:p w14:paraId="32615E89" w14:textId="77777777" w:rsidR="00A41EBE" w:rsidRPr="00D26A2F" w:rsidRDefault="001338FD">
      <w:pPr>
        <w:ind w:firstLine="0"/>
        <w:jc w:val="center"/>
        <w:rPr>
          <w:lang w:val="ru-RU"/>
        </w:rPr>
      </w:pPr>
      <w:r w:rsidRPr="00D26A2F">
        <w:rPr>
          <w:color w:val="000000"/>
          <w:lang w:val="ru-RU"/>
        </w:rPr>
        <w:t>на тему: «Реинжиниринг бизнес-процесса «Сопровождение заказов на поставку компьютерных систем» в компании по сборке и сервисному обслуживанию персональных компьютеров ООО «Юкомс» (ИНН 9718176945)»</w:t>
      </w:r>
    </w:p>
    <w:p w14:paraId="5C74868F" w14:textId="77777777" w:rsidR="00A41EBE" w:rsidRPr="00D26A2F" w:rsidRDefault="00A41EBE">
      <w:pPr>
        <w:ind w:firstLine="0"/>
        <w:jc w:val="center"/>
        <w:rPr>
          <w:lang w:val="ru-RU"/>
        </w:rPr>
      </w:pPr>
    </w:p>
    <w:p w14:paraId="7D5AFF27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Выполнил: студент группы ИНБО-12-23 Албахтин И.В.</w:t>
      </w:r>
    </w:p>
    <w:p w14:paraId="26FB67E4" w14:textId="77777777" w:rsidR="00A41EBE" w:rsidRPr="00D26A2F" w:rsidRDefault="001338FD">
      <w:pPr>
        <w:ind w:firstLine="0"/>
        <w:jc w:val="right"/>
        <w:rPr>
          <w:lang w:val="ru-RU"/>
        </w:rPr>
      </w:pPr>
      <w:r w:rsidRPr="00D26A2F">
        <w:rPr>
          <w:color w:val="000000"/>
          <w:lang w:val="ru-RU"/>
        </w:rPr>
        <w:t>Проверила: Лентяева Татьяна Владимировна</w:t>
      </w:r>
    </w:p>
    <w:p w14:paraId="15CD5EE3" w14:textId="77777777" w:rsidR="00A41EBE" w:rsidRPr="00D26A2F" w:rsidRDefault="001338FD">
      <w:pPr>
        <w:spacing w:before="2268"/>
        <w:ind w:firstLine="0"/>
        <w:jc w:val="center"/>
        <w:rPr>
          <w:lang w:val="ru-RU"/>
        </w:rPr>
        <w:sectPr w:rsidR="00A41EBE" w:rsidRPr="00D26A2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D26A2F">
        <w:rPr>
          <w:color w:val="000000"/>
          <w:lang w:val="ru-RU"/>
        </w:rPr>
        <w:t>Москва 2026</w:t>
      </w:r>
    </w:p>
    <w:p w14:paraId="02BDE1C4" w14:textId="77777777" w:rsidR="00A41EBE" w:rsidRPr="00D26A2F" w:rsidRDefault="001338FD">
      <w:pPr>
        <w:spacing w:after="567"/>
        <w:ind w:firstLine="0"/>
        <w:jc w:val="center"/>
        <w:rPr>
          <w:lang w:val="ru-RU"/>
        </w:rPr>
      </w:pPr>
      <w:r w:rsidRPr="00D26A2F">
        <w:rPr>
          <w:b/>
          <w:color w:val="000000"/>
          <w:sz w:val="36"/>
          <w:lang w:val="ru-RU"/>
        </w:rPr>
        <w:lastRenderedPageBreak/>
        <w:t>СОДЕРЖАНИЕ</w:t>
      </w:r>
    </w:p>
    <w:p w14:paraId="498AD1A0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ВВЕДЕНИЕ</w:t>
        <w:tab/>
        <w:t>3</w:t>
      </w:r>
      <w:r w:rsidRPr="004811F6">
        <w:rPr>
          <w:lang w:val="ru-RU"/>
        </w:rPr>
      </w:r>
    </w:p>
    <w:p w14:paraId="6D98D485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1 ИССЛЕДОВАНИЕ ПРЕДМЕТНОЙ ОБЛАСТИ БИЗНЕС-ПРОЦЕССА</w:t>
        <w:tab/>
        <w:t>5</w:t>
      </w:r>
      <w:r w:rsidRPr="004811F6">
        <w:rPr>
          <w:lang w:val="ru-RU"/>
        </w:rPr>
      </w:r>
    </w:p>
    <w:p w14:paraId="1B1DEAA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1.1 Краткая характеристика деятельности ООО «Юкомс»</w:t>
        <w:tab/>
        <w:t>5</w:t>
      </w:r>
      <w:r w:rsidRPr="004811F6">
        <w:rPr>
          <w:lang w:val="ru-RU"/>
        </w:rPr>
      </w:r>
    </w:p>
    <w:p w14:paraId="65BFD7B7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1.2 Общее описание бизнес-процесса</w:t>
        <w:tab/>
        <w:t>11</w:t>
      </w:r>
      <w:r w:rsidRPr="004811F6">
        <w:rPr>
          <w:lang w:val="ru-RU"/>
        </w:rPr>
      </w:r>
    </w:p>
    <w:p w14:paraId="0BC37986" w14:textId="77777777" w:rsidR="00A41EBE" w:rsidRPr="00D26A2F" w:rsidRDefault="001338FD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2 МОДЕЛИРОВАНИЕ БИЗНЕС-ПРОЦЕССА</w:t>
        <w:tab/>
        <w:t>15</w:t>
      </w:r>
      <w:r w:rsidRPr="004811F6">
        <w:rPr>
          <w:lang w:val="ru-RU"/>
        </w:rPr>
      </w:r>
    </w:p>
    <w:p w14:paraId="6519CEB0" w14:textId="77777777" w:rsidR="00A41EBE" w:rsidRPr="00D26A2F" w:rsidRDefault="001338FD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2.1 Структура бизнес-процесса</w:t>
        <w:tab/>
        <w:t>15</w:t>
      </w:r>
      <w:r w:rsidRPr="004811F6">
        <w:rPr>
          <w:lang w:val="ru-RU"/>
        </w:rPr>
      </w:r>
    </w:p>
    <w:p w14:paraId="2A1B1AF1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2.2 Модель бизнес-процесса (as-is)</w:t>
        <w:tab/>
        <w:t>22</w:t>
      </w:r>
      <w:r w:rsidRPr="004811F6">
        <w:rPr>
          <w:lang w:val="ru-RU"/>
        </w:rPr>
      </w:r>
    </w:p>
    <w:p w14:paraId="6CE563B1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3 АНАЛИЗ БИЗНЕС-ПРОЦЕССА</w:t>
        <w:tab/>
        <w:t>42</w:t>
      </w:r>
      <w:r w:rsidRPr="004811F6">
        <w:rPr>
          <w:lang w:val="ru-RU"/>
        </w:rPr>
      </w:r>
    </w:p>
    <w:p w14:paraId="372E7CD4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3.1 Анализ проблем бизнес-процесса</w:t>
        <w:tab/>
        <w:t>42</w:t>
      </w:r>
      <w:r w:rsidRPr="004811F6">
        <w:rPr>
          <w:lang w:val="ru-RU"/>
        </w:rPr>
      </w:r>
    </w:p>
    <w:p w14:paraId="0D77B0D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3.2 Оценка стоимости выполнения бизнес-процесса</w:t>
        <w:tab/>
        <w:t>43</w:t>
      </w:r>
      <w:r w:rsidRPr="004811F6">
        <w:rPr>
          <w:lang w:val="ru-RU"/>
        </w:rPr>
      </w:r>
    </w:p>
    <w:p w14:paraId="43C85AE2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4 РЕИНЖИНИРИНГ БИЗНЕС-ПРОЦЕССА</w:t>
        <w:tab/>
        <w:t>47</w:t>
      </w:r>
      <w:r w:rsidRPr="004811F6">
        <w:rPr>
          <w:lang w:val="ru-RU"/>
        </w:rPr>
      </w:r>
    </w:p>
    <w:p w14:paraId="7853791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4.1 Модель бизнес-процесса (to-be)</w:t>
        <w:tab/>
        <w:t>47</w:t>
      </w:r>
      <w:r w:rsidRPr="004811F6">
        <w:rPr>
          <w:lang w:val="ru-RU"/>
        </w:rPr>
      </w:r>
    </w:p>
    <w:p w14:paraId="3558BA1A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4.2 Оценка изменения характеристик бизнес-процесса</w:t>
        <w:tab/>
        <w:t>53</w:t>
      </w:r>
      <w:r w:rsidRPr="004811F6">
        <w:rPr>
          <w:lang w:val="ru-RU"/>
        </w:rPr>
      </w:r>
    </w:p>
    <w:p w14:paraId="27E83603" w14:textId="77777777" w:rsidR="00D57474" w:rsidRPr="008E203F" w:rsidRDefault="00FB7263">
      <w:pPr>
        <w:tabs>
          <w:tab w:val="right" w:leader="dot" w:pos="9638"/>
        </w:tabs>
        <w:ind w:left="425" w:firstLine="0"/>
        <w:rPr>
          <w:lang w:val="ru-RU"/>
        </w:rPr>
      </w:pPr>
      <w:r w:rsidRPr="004811F6">
        <w:rPr>
          <w:lang w:val="ru-RU"/>
        </w:rPr>
        <w:t>4.3 Реализация бизнес-процесса в ПО BPMSoft</w:t>
        <w:tab/>
        <w:t>55</w:t>
      </w:r>
      <w:r w:rsidRPr="004811F6">
        <w:rPr>
          <w:lang w:val="ru-RU"/>
        </w:rPr>
      </w:r>
    </w:p>
    <w:p w14:paraId="126CDE45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ЗАКЛЮЧЕНИЕ</w:t>
        <w:tab/>
        <w:t>57</w:t>
      </w:r>
      <w:r w:rsidRPr="004811F6">
        <w:rPr>
          <w:lang w:val="ru-RU"/>
        </w:rPr>
      </w:r>
    </w:p>
    <w:p w14:paraId="7597B3FC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</w:pPr>
      <w:r w:rsidRPr="004811F6">
        <w:rPr>
          <w:lang w:val="ru-RU"/>
        </w:rPr>
        <w:t>СПИСОК ИСПОЛЬЗОВАННЫХ ИСТОЧНИКОВ</w:t>
        <w:tab/>
        <w:t>59</w:t>
      </w:r>
      <w:r w:rsidRPr="004811F6">
        <w:rPr>
          <w:lang w:val="ru-RU"/>
        </w:rPr>
      </w:r>
    </w:p>
    <w:p w14:paraId="57E0D038" w14:textId="77777777" w:rsidR="00D57474" w:rsidRPr="008E203F" w:rsidRDefault="00FB7263">
      <w:pPr>
        <w:tabs>
          <w:tab w:val="right" w:leader="dot" w:pos="9638"/>
        </w:tabs>
        <w:ind w:firstLine="0"/>
        <w:rPr>
          <w:lang w:val="ru-RU"/>
        </w:rPr>
        <w:sectPr w:rsidR="00D57474" w:rsidRPr="008E203F" w:rsidSect="00034616">
          <w:pgSz w:w="11906" w:h="16838"/>
          <w:pgMar w:top="1134" w:right="567" w:bottom="1134" w:left="1701" w:header="720" w:footer="709" w:gutter="0"/>
          <w:cols w:space="720"/>
          <w:docGrid w:linePitch="360"/>
        </w:sectPr>
      </w:pPr>
      <w:r w:rsidRPr="004811F6">
        <w:rPr>
          <w:lang w:val="ru-RU"/>
        </w:rPr>
        <w:t>ПРИЛОЖЕНИЕ А</w:t>
        <w:tab/>
        <w:t>60</w:t>
      </w:r>
      <w:r w:rsidRPr="004811F6">
        <w:rPr>
          <w:lang w:val="ru-RU"/>
        </w:rPr>
      </w:r>
    </w:p>
    <w:p w14:paraId="66A0CFFB" w14:textId="77777777" w:rsidR="00D57474" w:rsidRPr="008E203F" w:rsidRDefault="00FB7263">
      <w:pPr>
        <w:pStyle w:val="1"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ВВЕДЕНИЕ</w:t>
      </w:r>
    </w:p>
    <w:p w14:paraId="4257AFA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Актуальность темы обусловлена тем, что для организаций, занимающихся сборкой и поставкой компьютерных систем, критически важна не только физическая готовность изделия, но и корректность информационного сопровождения заказа. Ошибки в цене, составе конфигурации, статусе выполнения, привязке серийных номеров или фиксации результатов контроля приводят к задержкам, повторным проверкам и снижению управляемости выполнения заказа.</w:t>
      </w:r>
    </w:p>
    <w:p w14:paraId="38FA102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Объектом исследования является общество с ограниченной ответственностью «Юкомс» (ООО «Юкомс»), осуществляющее деятельность в сфере компьютерной техники, сборки и сопровождения поставки компьютерных систем [4; 5; 6].</w:t>
      </w:r>
    </w:p>
    <w:p w14:paraId="6C4A7F6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Предметом исследования выступает бизнес-процесс «Сопровождение заказов на поставку компьютерных систем». В рамках курсовой работы анализируется не физическое производство компьютерной системы, а информационное сопровождение одного конкретного поступившего заказа: получение, проверка, преобразование, фиксация и передача данных о заказе, составе конфигурации, комплектующих, статусах выполнения и результатах контроля.</w:t>
      </w:r>
    </w:p>
    <w:p w14:paraId="0105BCEE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Начальным событием исследуемого бизнес-процесса является поступление заказа на компьютерную систему в обработку. Завершающим событием является передача информации о готовности заказа и результатах выполнения в следующий процесс. В границы исследования не включаются создание карточек товаров, продвижение, закупка комплектующих как самостоятельный процесс, физическая сборка, физическое тестирование оборудования, физическая упаковка, доставка, возвраты, гарантийное обслуживание и разработка или администрирование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>.</w:t>
      </w:r>
    </w:p>
    <w:p w14:paraId="542DA05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Целью курсовой работы является формирование предложений по реинжинирингу исследуемого бизнес-процесса организации.</w:t>
      </w:r>
    </w:p>
    <w:p w14:paraId="756D3E69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lastRenderedPageBreak/>
        <w:t>Для достижения цели поставлены следующие задачи: дать характеристику организации ООО «Юкомс»; построить модель бизнес-процесса «Сопровождение заказов на поставку компьютерных систем»; провести анализ бизнес-процесса; предложить изменения в модели бизнес-процесса.</w:t>
      </w:r>
    </w:p>
    <w:p w14:paraId="7B0043C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 работе используются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 xml:space="preserve">-анализ, структурное моделирование бизнес-процесса, нотации </w:t>
      </w:r>
      <w:r>
        <w:rPr>
          <w:color w:val="000000"/>
        </w:rPr>
        <w:t>IDEF</w:t>
      </w:r>
      <w:r w:rsidRPr="008E203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8E203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8E203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8E203F">
        <w:rPr>
          <w:color w:val="000000"/>
          <w:lang w:val="ru-RU"/>
        </w:rPr>
        <w:t xml:space="preserve">, функционально-стоимостный анализ, сравнение моделей </w:t>
      </w:r>
      <w:r>
        <w:rPr>
          <w:color w:val="000000"/>
        </w:rPr>
        <w:t>as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8E203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, а также заготовка реализации выбранного сценария в </w:t>
      </w:r>
      <w:r>
        <w:rPr>
          <w:color w:val="000000"/>
        </w:rPr>
        <w:t>BPMSoft</w:t>
      </w:r>
      <w:r w:rsidRPr="008E203F">
        <w:rPr>
          <w:color w:val="000000"/>
          <w:lang w:val="ru-RU"/>
        </w:rPr>
        <w:t xml:space="preserve"> [1; 2; 9].</w:t>
      </w:r>
    </w:p>
    <w:p w14:paraId="5434BFB2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1 ИССЛЕДОВАНИЕ ПРЕДМЕТНОЙ ОБЛАСТИ БИЗНЕС-ПРОЦЕССА</w:t>
      </w:r>
    </w:p>
    <w:p w14:paraId="06AAF57F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1.1 Краткая характеристика деятельности ООО «Юкомс»</w:t>
      </w:r>
    </w:p>
    <w:p w14:paraId="6798B6D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Общество с ограниченной ответственностью «Юкомс» (ООО «Юкомс») является российской коммерческой организацией, зарегистрированной 2 августа 2021 г. Идентификационный номер налогоплательщика организации - 9718176945, основной государственный регистрационный номер - 1217700358820. Руководителем организации является Казаков Александр Павлович. Юридический адрес организации: г. Москва, вн.тер.г. муниципальный округ Богородское, ул. Краснобогатырская, д. 38, стр. 2, офис 312. Официальный сайт организации: 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>/ [4; 5; 6].</w:t>
      </w:r>
    </w:p>
    <w:p w14:paraId="68AB4EA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Основным зарегистрированным видом деятельности ООО «Юкомс» является 95.11 «Ремонт компьютеров и периферийного компьютерного оборудования». Для темы курсовой работы существенны дополнительные виды деятельности, связанные с компьютерной техникой, электронной торговлей и информационными технологиями: 26.20 «Производство компьютеров и периферийного оборудования», 46.51 «Торговля оптовая компьютерами, периферийными устройствами к компьютерам и программным обеспечением», 46.51.1 «Торговля оптовая компьютерами и периферийными устройствами», 46.51.2 «Торговля оптовая программным обеспечением», 46.52 «Торговля оптовая электронным и телекоммуникационным оборудованием и его запасными частями», 47.41 «Торговля розничная компьютерами, периферийными устройствами и программным обеспечением в специализированных магазинах», 47.41.1 «Торговля розничная компьютерами в специализированных магазинах», 62.02 «Деятельность консультативная и работы в области компьютерных технологий», 62.09 «Деятельность, связанная с </w:t>
      </w:r>
      <w:r w:rsidRPr="008E203F">
        <w:rPr>
          <w:color w:val="000000"/>
          <w:lang w:val="ru-RU"/>
        </w:rPr>
        <w:lastRenderedPageBreak/>
        <w:t>использованием вычислительной техники и информационных технологий, прочая». В основном тексте приведены только ОКВЭД-2, имеющие прямую связь с темой исследования [5; 6].</w:t>
      </w:r>
    </w:p>
    <w:p w14:paraId="0EF5B39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Ключевое направление деятельности ООО «Юкомс» связано с формированием и поставкой готовых компьютерных систем для конечных потребителей. Потребителями результатов деятельности организации являются физические лица. К поставщикам, используемым организацией в операционной деятельности, относятся 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pc</w:t>
      </w:r>
      <w:r w:rsidRPr="008E203F">
        <w:rPr>
          <w:color w:val="000000"/>
          <w:lang w:val="ru-RU"/>
        </w:rPr>
        <w:t>4</w:t>
      </w:r>
      <w:r>
        <w:rPr>
          <w:color w:val="000000"/>
        </w:rPr>
        <w:t>games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8E203F">
        <w:rPr>
          <w:color w:val="000000"/>
          <w:lang w:val="ru-RU"/>
        </w:rPr>
        <w:t xml:space="preserve">/) и </w:t>
      </w:r>
      <w:r>
        <w:rPr>
          <w:color w:val="000000"/>
        </w:rPr>
        <w:t>itpartner</w:t>
      </w:r>
      <w:r w:rsidRPr="008E203F">
        <w:rPr>
          <w:color w:val="000000"/>
          <w:lang w:val="ru-RU"/>
        </w:rPr>
        <w:t xml:space="preserve"> (</w:t>
      </w:r>
      <w:r>
        <w:rPr>
          <w:color w:val="000000"/>
        </w:rPr>
        <w:t>https</w:t>
      </w:r>
      <w:r w:rsidRPr="008E203F">
        <w:rPr>
          <w:color w:val="000000"/>
          <w:lang w:val="ru-RU"/>
        </w:rPr>
        <w:t>://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2</w:t>
      </w:r>
      <w:r>
        <w:rPr>
          <w:color w:val="000000"/>
        </w:rPr>
        <w:t>b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i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t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p</w:t>
      </w:r>
      <w:r w:rsidRPr="008E203F">
        <w:rPr>
          <w:color w:val="000000"/>
          <w:lang w:val="ru-RU"/>
        </w:rPr>
        <w:t>.</w:t>
      </w:r>
      <w:r>
        <w:rPr>
          <w:color w:val="000000"/>
        </w:rPr>
        <w:t>pro</w:t>
      </w:r>
      <w:r w:rsidRPr="008E203F">
        <w:rPr>
          <w:color w:val="000000"/>
          <w:lang w:val="ru-RU"/>
        </w:rPr>
        <w:t>/) [4].</w:t>
      </w:r>
    </w:p>
    <w:p w14:paraId="02F673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Рыночная среда организации характеризуется высокой конкуренцией среди продавцов готовых компьютерных систем. Для характеристики фактической активности продаж используются показатели аналитики маркетплейса за два года: доля в категории, место среди сопоставимых продавцов, маркетплейс-оборот и динамика. Эти значения рассматриваются как оборот/объем продаж магазина на электронной площадке по данным аналитики маркетплейса или внутренним данным и не отождествляются с бухгалтерской выручкой ООО «Юкомс».</w:t>
      </w:r>
    </w:p>
    <w:p w14:paraId="43A8AE7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1.1 приведены показатели маркетплейс-оборота продавцов готовых компьютерных систем за два года.</w:t>
      </w:r>
    </w:p>
    <w:p w14:paraId="3939BE8F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>Таблица 1.1 - Показатели маркетплейс-оборота продавцов готовых компьютерных систем за два года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052"/>
        <w:gridCol w:w="2468"/>
        <w:gridCol w:w="1584"/>
        <w:gridCol w:w="917"/>
        <w:gridCol w:w="2070"/>
        <w:gridCol w:w="1647"/>
      </w:tblGrid>
      <w:tr w:rsidR="00972E9D" w14:paraId="22984559" w14:textId="77777777" w:rsidTr="00972E9D">
        <w:trPr>
          <w:tblHeader/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504EA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Место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78E80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Продавец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52B94F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Роль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9C12B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Доля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8702F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Маркетплейс-оборот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89D409" w14:textId="77777777" w:rsidR="00972E9D" w:rsidRDefault="00972E9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Сравнение с ООО «Юкомс»</w:t>
            </w:r>
          </w:p>
        </w:tc>
      </w:tr>
      <w:tr w:rsidR="00972E9D" w14:paraId="6910AE2A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A9264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22E15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ООО «Роботкомп Корп»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BB5A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Лидер в категории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A568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D322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935 091 044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69C75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132 %</w:t>
            </w:r>
          </w:p>
        </w:tc>
      </w:tr>
      <w:tr w:rsidR="00972E9D" w14:paraId="47D9BE68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67A7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C6099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relotech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69D8B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AAD0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6,8 %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FC3CB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597 821 090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B228F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48,3 %</w:t>
            </w:r>
          </w:p>
        </w:tc>
      </w:tr>
      <w:tr w:rsidR="00972E9D" w14:paraId="29969117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6A643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94447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FIRESTRIKE-PC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12531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0A10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5,0 %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2E20E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441 528 120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B0FAE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больше на 9,5 %</w:t>
            </w:r>
          </w:p>
        </w:tc>
      </w:tr>
      <w:tr w:rsidR="00972E9D" w14:paraId="3957E6DB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8EE0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0781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ЮКОМС - КОМПЬЮТЕРНЫЙ МАГАЗИН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6C7D6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Моя компания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147B5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4,6 %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CD848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403 064 857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626F6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</w:tr>
      <w:tr w:rsidR="00972E9D" w14:paraId="419A350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403AE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204D2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JetGame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C31E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540E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2,4 %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B8DC22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210 226 800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E1DAF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47,8 %</w:t>
            </w:r>
          </w:p>
        </w:tc>
      </w:tr>
      <w:tr w:rsidR="00972E9D" w14:paraId="0BFF3FF0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F1650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BE61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TREIDCOMPUTERS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BC3ED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367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64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190 508 437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E67AB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52,7 %</w:t>
            </w:r>
          </w:p>
        </w:tc>
      </w:tr>
      <w:tr w:rsidR="00972E9D" w14:paraId="19CE0744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44922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7FCAC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NAVI COMPUTERS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951AC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319C17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2,2 %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3DD6A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189 990 344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5FA1C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52,9 %</w:t>
            </w:r>
          </w:p>
        </w:tc>
      </w:tr>
      <w:tr w:rsidR="00972E9D" w14:paraId="11DDB9F5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F9897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1BFBF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iRONCORE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9EFD9E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744EAB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2,1 %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ADFC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185 696 046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6766C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53,9 %</w:t>
            </w:r>
          </w:p>
        </w:tc>
      </w:tr>
      <w:tr w:rsidR="00972E9D" w14:paraId="09CFA65C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339631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9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159365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О! КСЕОН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C44903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31AEDD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0E25A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168 872 613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C781E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58,1 %</w:t>
            </w:r>
          </w:p>
        </w:tc>
      </w:tr>
      <w:tr w:rsidR="00972E9D" w14:paraId="4D971B19" w14:textId="77777777" w:rsidTr="00972E9D">
        <w:trPr>
          <w:jc w:val="center"/>
        </w:trPr>
        <w:tc>
          <w:tcPr>
            <w:tcW w:w="823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DBB4F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w="1932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77C620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ДомЛюкс</w:t>
            </w:r>
          </w:p>
        </w:tc>
        <w:tc>
          <w:tcPr>
            <w:tcW w:w="12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F8A059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Конкурент</w:t>
            </w:r>
          </w:p>
        </w:tc>
        <w:tc>
          <w:tcPr>
            <w:tcW w:w="71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2C77A8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1,9 %</w:t>
            </w:r>
          </w:p>
        </w:tc>
        <w:tc>
          <w:tcPr>
            <w:tcW w:w="16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755A6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163 576 660 руб.</w:t>
            </w:r>
          </w:p>
        </w:tc>
        <w:tc>
          <w:tcPr>
            <w:tcW w:w="1289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9DB78A" w14:textId="77777777" w:rsidR="00972E9D" w:rsidRDefault="00972E9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меньше на 59,4 %</w:t>
            </w:r>
          </w:p>
        </w:tc>
      </w:tr>
    </w:tbl>
    <w:p w14:paraId="38F7727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имеет линейно-функциональный тип. Во главе организации находится генеральный директор, которому подчиняются функциональные подразделения: отдел электронной коммерции, производственный участок, отдел клиентской поддержки и сервисного обслуживания, отдел ИТ-поддержки и технического сопровождения, отдел логистики. С учетом небольшого масштаба организации структура представлена без отдельной декомпозиции производственного участка: необходимые для исследования должности показаны непосредственно на общей организационной схеме.</w:t>
      </w:r>
    </w:p>
    <w:p w14:paraId="07EFE82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Организационная структура ООО «Юкомс» представлена на рисунке 1.1.</w:t>
      </w:r>
    </w:p>
    <w:p w14:paraId="19AAB3C2" w14:textId="77777777" w:rsidR="00D57474" w:rsidRDefault="00FB7263">
      <w:pPr>
        <w:spacing w:before="120"/>
        <w:ind w:firstLine="0"/>
        <w:jc w:val="center"/>
      </w:pPr>
      <w:r>
        <w:rPr>
          <w:noProof/>
          <w:color w:val="000000"/>
        </w:rPr>
        <w:lastRenderedPageBreak/>
        <w:drawing>
          <wp:inline distT="0" distB="0" distL="0" distR="0" wp14:anchorId="55E8B989" wp14:editId="5C229290">
            <wp:extent cx="5943600" cy="36986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CFCD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1.1 - Организационная структура ООО «Юкомс»</w:t>
      </w:r>
    </w:p>
    <w:p w14:paraId="6736B96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рамках исследуемого бизнес-процесса основным подразделением является производственный участок. Владельцем процесса выступает руководитель производственного участка, так как он отвечает за результат выполнения заказа, контроль полноты данных и передачу сведений в следующий процесс. Исполнителями информационных операций являются платформер, сборщик ПК, инженер тестирования компьютерной техники и упаковщик.</w:t>
      </w:r>
    </w:p>
    <w:p w14:paraId="3973544C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Внутренними поставщиками входной информации для процесса являются отдел электронной коммерции, из которого поступают данные заказа, и складской учет, предоставляющий сведения о комплектующих. Внутренним потребителем результата является отдел логистики, получающий информацию о готовности заказа для дальнейшего процесса. Отдел ИТ-поддержки и технического сопровождения обеспечивает работу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как инфраструктурного инструмента, но не является исполнителем исследуемого бизнес-процесса.</w:t>
      </w:r>
    </w:p>
    <w:p w14:paraId="1875C413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менеджер маркетплейсов, дизайнер, ведущий разработчик и водитель отражаются в организационной структуре как </w:t>
      </w:r>
      <w:r w:rsidRPr="008E203F">
        <w:rPr>
          <w:color w:val="000000"/>
          <w:lang w:val="ru-RU"/>
        </w:rPr>
        <w:lastRenderedPageBreak/>
        <w:t>сотрудники смежных подразделений, однако не включаются в состав исполнителей исследуемого бизнес-процесса.</w:t>
      </w:r>
    </w:p>
    <w:p w14:paraId="78EFC5E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Функции подразделений распределяются следующим образом. Отдел электронной коммерции обеспечивает работу с электронными каналами продаж, карточками товаров и данными заказов до их передачи в производство. Производственный участок отвечает за информационное сопровождение выполнения конкретного заказа: проверку данных, подготовку задания, фиксацию комплектующих,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результатов этапов и готовности. Отдел клиентской поддержки и сервисного обслуживания взаимодействует с клиентами по обращениям и сервисным ситуациям. Отдел ИТ-поддержки и технического сопровождения поддерживает внутренние информационные системы и инфраструктуру. Логистический отдел использует сведения о готовности для последующей передачи заказа. Складской учет предоставляет данные о наличии и движении комплектующих.</w:t>
      </w:r>
    </w:p>
    <w:p w14:paraId="2188D158" w14:textId="77777777" w:rsidR="00D57474" w:rsidRPr="008E203F" w:rsidRDefault="00FB7263">
      <w:pPr>
        <w:jc w:val="both"/>
        <w:rPr>
          <w:lang w:val="ru-RU"/>
        </w:rPr>
      </w:pP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 ООО «Юкомс» представлен в таблице 1.2.</w:t>
      </w:r>
    </w:p>
    <w:p w14:paraId="18D3D1F2" w14:textId="77777777" w:rsidR="00D57474" w:rsidRPr="008E203F" w:rsidRDefault="00FB7263">
      <w:pPr>
        <w:keepNext/>
        <w:pageBreakBefore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1.2 - </w:t>
      </w:r>
      <w:r>
        <w:rPr>
          <w:i/>
          <w:color w:val="000000"/>
          <w:sz w:val="24"/>
        </w:rPr>
        <w:t>SWOT</w:t>
      </w:r>
      <w:r w:rsidRPr="008E203F">
        <w:rPr>
          <w:i/>
          <w:color w:val="000000"/>
          <w:sz w:val="24"/>
          <w:lang w:val="ru-RU"/>
        </w:rPr>
        <w:t>-анализ ООО «Юкомс»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2E00E0AD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29F4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Сильные стороны (Strengths)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95A63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Слабые стороны (Weaknesses)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5A1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Возможности (Opportunities)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02D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Угрозы (Threats)</w:t>
            </w:r>
          </w:p>
        </w:tc>
      </w:tr>
      <w:tr w:rsidR="00A41EBE" w:rsidRPr="00530DF2" w14:paraId="6C12F3DD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B806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Высокая вариативность конфигураций ПК</w:t>
            </w:r>
            <w:r w:rsidRPr="00D26A2F">
              <w:rPr>
                <w:color w:val="000000"/>
                <w:sz w:val="18"/>
                <w:lang w:val="ru-RU"/>
              </w:rPr>
              <w:br/>
              <w:t>- Быстрая сборка</w:t>
            </w:r>
            <w:r w:rsidRPr="00D26A2F">
              <w:rPr>
                <w:color w:val="000000"/>
                <w:sz w:val="18"/>
                <w:lang w:val="ru-RU"/>
              </w:rPr>
              <w:br/>
              <w:t>- Контроль качества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</w:t>
            </w:r>
            <w:r>
              <w:rPr>
                <w:color w:val="000000"/>
                <w:sz w:val="18"/>
              </w:rPr>
              <w:t>PXE</w:t>
            </w:r>
            <w:r w:rsidRPr="00D26A2F">
              <w:rPr>
                <w:color w:val="000000"/>
                <w:sz w:val="18"/>
                <w:lang w:val="ru-RU"/>
              </w:rPr>
              <w:t>-развертывание ОС и внутренние системы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Опыт работы с </w:t>
            </w:r>
            <w:r>
              <w:rPr>
                <w:color w:val="000000"/>
                <w:sz w:val="18"/>
              </w:rPr>
              <w:t>Ozon</w:t>
            </w:r>
            <w:r w:rsidRPr="00D26A2F">
              <w:rPr>
                <w:color w:val="000000"/>
                <w:sz w:val="18"/>
                <w:lang w:val="ru-RU"/>
              </w:rPr>
              <w:br/>
              <w:t>- Наличие собственного ИТ-отдела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DCF7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Зависимость от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Ограниченный собственный бренд</w:t>
            </w:r>
            <w:r w:rsidRPr="00D26A2F">
              <w:rPr>
                <w:color w:val="000000"/>
                <w:sz w:val="18"/>
                <w:lang w:val="ru-RU"/>
              </w:rPr>
              <w:br/>
              <w:t>- Ручной контроль части процессов</w:t>
            </w:r>
            <w:r w:rsidRPr="00D26A2F">
              <w:rPr>
                <w:color w:val="000000"/>
                <w:sz w:val="18"/>
                <w:lang w:val="ru-RU"/>
              </w:rPr>
              <w:br/>
              <w:t>- Зависимость от поставщиков</w:t>
            </w:r>
            <w:r w:rsidRPr="00D26A2F">
              <w:rPr>
                <w:color w:val="000000"/>
                <w:sz w:val="18"/>
                <w:lang w:val="ru-RU"/>
              </w:rPr>
              <w:br/>
              <w:t>- Ограниченные ресурсы производства</w:t>
            </w:r>
            <w:r w:rsidRPr="00D26A2F">
              <w:rPr>
                <w:color w:val="000000"/>
                <w:sz w:val="18"/>
                <w:lang w:val="ru-RU"/>
              </w:rPr>
              <w:br/>
              <w:t>- Отсутствие полноценной системы управления знаниями/данными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5001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Оптимизация карточек товаров</w:t>
            </w:r>
            <w:r w:rsidRPr="00D26A2F">
              <w:rPr>
                <w:color w:val="000000"/>
                <w:sz w:val="18"/>
                <w:lang w:val="ru-RU"/>
              </w:rPr>
              <w:br/>
              <w:t>- Автоматизация подбора конфигураций</w:t>
            </w:r>
            <w:r w:rsidRPr="00D26A2F">
              <w:rPr>
                <w:color w:val="000000"/>
                <w:sz w:val="18"/>
                <w:lang w:val="ru-RU"/>
              </w:rPr>
              <w:br/>
              <w:t xml:space="preserve">- Разработка и использование собственной </w:t>
            </w:r>
            <w:r>
              <w:rPr>
                <w:color w:val="000000"/>
                <w:sz w:val="18"/>
              </w:rPr>
              <w:t>CMS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ассортимента</w:t>
            </w:r>
            <w:r w:rsidRPr="00D26A2F">
              <w:rPr>
                <w:color w:val="000000"/>
                <w:sz w:val="18"/>
                <w:lang w:val="ru-RU"/>
              </w:rPr>
              <w:br/>
              <w:t>- Производство брендовых комплектующих</w:t>
            </w:r>
            <w:r w:rsidRPr="00D26A2F">
              <w:rPr>
                <w:color w:val="000000"/>
                <w:sz w:val="18"/>
                <w:lang w:val="ru-RU"/>
              </w:rPr>
              <w:br/>
              <w:t>- Расширение каналов продаж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E0C5D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- Изменение правил маркетплейсов</w:t>
            </w:r>
            <w:r w:rsidRPr="00D26A2F">
              <w:rPr>
                <w:color w:val="000000"/>
                <w:sz w:val="18"/>
                <w:lang w:val="ru-RU"/>
              </w:rPr>
              <w:br/>
              <w:t>- Рост конкуренции</w:t>
            </w:r>
            <w:r w:rsidRPr="00D26A2F">
              <w:rPr>
                <w:color w:val="000000"/>
                <w:sz w:val="18"/>
                <w:lang w:val="ru-RU"/>
              </w:rPr>
              <w:br/>
              <w:t>- Колебания цен на комплектующие</w:t>
            </w:r>
            <w:r w:rsidRPr="00D26A2F">
              <w:rPr>
                <w:color w:val="000000"/>
                <w:sz w:val="18"/>
                <w:lang w:val="ru-RU"/>
              </w:rPr>
              <w:br/>
              <w:t>- Логистические проблемы</w:t>
            </w:r>
            <w:r w:rsidRPr="00D26A2F">
              <w:rPr>
                <w:color w:val="000000"/>
                <w:sz w:val="18"/>
                <w:lang w:val="ru-RU"/>
              </w:rPr>
              <w:br/>
              <w:t>- Снижение покупательской способности</w:t>
            </w:r>
            <w:r w:rsidRPr="00D26A2F">
              <w:rPr>
                <w:color w:val="000000"/>
                <w:sz w:val="18"/>
                <w:lang w:val="ru-RU"/>
              </w:rPr>
              <w:br/>
              <w:t>- Ужесточение регулирования торговли</w:t>
            </w:r>
          </w:p>
        </w:tc>
      </w:tr>
    </w:tbl>
    <w:p w14:paraId="2E2263EA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 результатам </w:t>
      </w:r>
      <w:r>
        <w:rPr>
          <w:color w:val="000000"/>
        </w:rPr>
        <w:t>SWOT</w:t>
      </w:r>
      <w:r w:rsidRPr="008E203F">
        <w:rPr>
          <w:color w:val="000000"/>
          <w:lang w:val="ru-RU"/>
        </w:rPr>
        <w:t>-анализа можно сделать вывод, что сильные стороны ООО «Юкомс» связаны с вариативностью конфигураций, скоростью выполнения заказов, контролем качества и опытом работы с маркетплейсами. Одновременно слабые стороны и угрозы указывают на необходимость снижения зависимости от ручной фиксации данных, повышения прозрачности статусов и развития собственных информационных инструментов.</w:t>
      </w:r>
    </w:p>
    <w:p w14:paraId="785FE0F2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Для использования сильных сторон и возможностей целесообразны развитие собственного сайта и дополнительных каналов продаж, автоматизация ручных процессов, внедрение валидации данных по карточкам, конфигурациям и серийным номерам, стандартизация описаний и шаблонов, работа с альтернативными поставщиками, мониторинг конкурентов и усиление прозрачности статусов заказа.</w:t>
      </w:r>
    </w:p>
    <w:p w14:paraId="1145950F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Таким образом, характеристика деятельности ООО «Юкомс» показывает, что для организации существенна управляемость информационного сопровождения конкретного заказа: ошибки в карточке, составе конфигурации,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 xml:space="preserve"> или диагностических результатах напрямую влияют на скорость передачи заказа в следующий процесс.</w:t>
      </w:r>
    </w:p>
    <w:p w14:paraId="35741EB7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1.2 Общее описание бизнес-процесса</w:t>
      </w:r>
    </w:p>
    <w:p w14:paraId="42CB2A26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Процесс сопровождения заказа на поставку компьютерной системы в типовой организации представляет собой совокупность информационных действий, обеспечивающих переход конкретного заказа от поступления в обработку до передачи сведений о его готовности в следующий процесс. Такой процесс не тождественен физической сборке компьютера: предметом анализа является движение информации о заказе, составе конфигурации, комплектующих, статусах выполнения и результатах контроля.</w:t>
      </w:r>
    </w:p>
    <w:p w14:paraId="071CBB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Ключевыми понятиями процесса являются заказ, конфигурация компьютерной системы, статус заказа, учетные данные о комплектующих, серийный номер комплектующей, результат диагностики, видеофиксация и отметка о готовности. Серийный номер используется для контроля установки конкретной комплектующей в конкретный заказ и для последующей прослеживаемости ее оборота.</w:t>
      </w:r>
    </w:p>
    <w:p w14:paraId="7446E46D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1.3 приведены определения основных понятий, используемых при описании процесса.</w:t>
      </w:r>
    </w:p>
    <w:p w14:paraId="5EB6135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1.3 - Основные понятия процесса информационного сопровождения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133A1AB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1016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Термин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298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</w:t>
            </w:r>
          </w:p>
        </w:tc>
      </w:tr>
      <w:tr w:rsidR="00A41EBE" w:rsidRPr="00530DF2" w14:paraId="0D29C1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CDD7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Заказ на компьютерную систему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D3A33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Информационная запись о потребности клиента в готовой компьютерной системе с определенной конфигурацией и статусом выполнения.</w:t>
            </w:r>
          </w:p>
        </w:tc>
      </w:tr>
      <w:tr w:rsidR="00A41EBE" w:rsidRPr="00530DF2" w14:paraId="4FC790BB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DF9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Информационное сопровождение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5D27A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Совокупность действий по получению, проверке, фиксации, преобразованию и передаче данных о конкретном заказе.</w:t>
            </w:r>
          </w:p>
        </w:tc>
      </w:tr>
      <w:tr w:rsidR="00A41EBE" w:rsidRPr="00530DF2" w14:paraId="62390DA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0825F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Конфигурация компьютерной системы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5018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Состав аппаратных компонентов и характеристик, которые должны соответствовать заказу.</w:t>
            </w:r>
          </w:p>
        </w:tc>
      </w:tr>
      <w:tr w:rsidR="00A41EBE" w:rsidRPr="00530DF2" w14:paraId="74D22E58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CDD00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Серийный номер комплектующей (SN)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383C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Уникальный идентификатор конкретной комплектующей, используемый для прослеживаемости установки, оборота и возможного гарантийного взаимодействия с поставщиком.</w:t>
            </w:r>
          </w:p>
        </w:tc>
      </w:tr>
      <w:tr w:rsidR="00A41EBE" w:rsidRPr="00530DF2" w14:paraId="0098CE4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48DE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Диагностическое замечание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9664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Зафиксированное отклонение по результатам диагностических утилит или контрольной проверки, требующее уточнения или устранения причины до передачи заказа дальше.</w:t>
            </w:r>
          </w:p>
        </w:tc>
      </w:tr>
      <w:tr w:rsidR="00A41EBE" w:rsidRPr="00530DF2" w14:paraId="2E3D8780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D16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C0A31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в информационной системе, отражающая текущее состояние заказа и основание перехода к следующему этапу.</w:t>
            </w:r>
          </w:p>
        </w:tc>
      </w:tr>
    </w:tbl>
    <w:p w14:paraId="09841870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К документам и данным относятся карточка заказа, спецификация конфигурации, учетные данные склада, задание на выполнение, форма фиксации серийных номеров, результат диагностики, запись или ссылка </w:t>
      </w:r>
      <w:r w:rsidRPr="008E203F">
        <w:rPr>
          <w:color w:val="000000"/>
          <w:lang w:val="ru-RU"/>
        </w:rPr>
        <w:lastRenderedPageBreak/>
        <w:t>видеофиксации, статусная запись и отметка о передаче сведений в следующий процесс.</w:t>
      </w:r>
    </w:p>
    <w:p w14:paraId="2BAA397C" w14:textId="77777777" w:rsidR="008E203F" w:rsidRDefault="00FB7263" w:rsidP="008E203F">
      <w:pPr>
        <w:jc w:val="both"/>
        <w:rPr>
          <w:color w:val="000000"/>
          <w:lang w:val="ru-RU"/>
        </w:rPr>
      </w:pPr>
      <w:r w:rsidRPr="008E203F">
        <w:rPr>
          <w:color w:val="000000"/>
          <w:lang w:val="ru-RU"/>
        </w:rPr>
        <w:t>В таблице 1.4 приведены определения документов и данных процесса.</w:t>
      </w:r>
      <w:r w:rsidR="008E203F">
        <w:rPr>
          <w:color w:val="000000"/>
          <w:lang w:val="ru-RU"/>
        </w:rPr>
        <w:t>\</w:t>
      </w:r>
    </w:p>
    <w:p w14:paraId="3C6C17C0" w14:textId="77777777" w:rsidR="00D57474" w:rsidRPr="008E203F" w:rsidRDefault="00FB7263" w:rsidP="008E203F">
      <w:pPr>
        <w:ind w:firstLine="0"/>
        <w:jc w:val="both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1.4 - Документы и данные процесса информационного сопровождения заказа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69"/>
        <w:gridCol w:w="4869"/>
      </w:tblGrid>
      <w:tr w:rsidR="00A41EBE" w14:paraId="22218630" w14:textId="77777777">
        <w:trPr>
          <w:tblHeader/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7E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Документ или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094E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Определение и назначение</w:t>
            </w:r>
          </w:p>
        </w:tc>
      </w:tr>
      <w:tr w:rsidR="00A41EBE" w:rsidRPr="00530DF2" w14:paraId="15586065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25A63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678B5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Основная запись о заказе, составе, статусе и ответственных действиях.</w:t>
            </w:r>
          </w:p>
        </w:tc>
      </w:tr>
      <w:tr w:rsidR="00A41EBE" w:rsidRPr="00530DF2" w14:paraId="216AA78B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76B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Спецификация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7952C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Перечень комплектующих и характеристик компьютерной системы.</w:t>
            </w:r>
          </w:p>
        </w:tc>
      </w:tr>
      <w:tr w:rsidR="00A41EBE" w:rsidRPr="00530DF2" w14:paraId="5A9A14B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AA38E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5561E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наличии и движении комплектующих.</w:t>
            </w:r>
          </w:p>
        </w:tc>
      </w:tr>
      <w:tr w:rsidR="00A41EBE" w14:paraId="4528A722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1A82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0C912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Информационная передача заказа исполнителю.</w:t>
            </w:r>
          </w:p>
        </w:tc>
      </w:tr>
      <w:tr w:rsidR="00A41EBE" w:rsidRPr="00530DF2" w14:paraId="4B52D50D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A09E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Форма фиксации SN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F78FC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Запись серийных номеров конкретных комплектующих.</w:t>
            </w:r>
          </w:p>
        </w:tc>
      </w:tr>
      <w:tr w:rsidR="00A41EBE" w:rsidRPr="00530DF2" w14:paraId="252EF468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C429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85057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Сведения о проверке работоспособности и замечаниях.</w:t>
            </w:r>
          </w:p>
        </w:tc>
      </w:tr>
      <w:tr w:rsidR="00A41EBE" w14:paraId="0F56D200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62F5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6860D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текущего состояния заказа.</w:t>
            </w:r>
          </w:p>
        </w:tc>
      </w:tr>
      <w:tr w:rsidR="00A41EBE" w:rsidRPr="00530DF2" w14:paraId="17C80A19" w14:textId="77777777">
        <w:trPr>
          <w:jc w:val="center"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C2F39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07941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Финальная запись о готовности и передаче сведений.</w:t>
            </w:r>
          </w:p>
        </w:tc>
      </w:tr>
    </w:tbl>
    <w:p w14:paraId="7038243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Типовыми участниками информационного сопровождения заказа являются руководитель производственного подразделения, сотрудник, отвечающий за привязку комплектующих, сотрудник, фиксирующий сведения о завершении сборочного этапа, специалист, фиксирующий результаты диагностики, и сотрудник, вносящий сведения о видеофиксации или упаковке.</w:t>
      </w:r>
    </w:p>
    <w:p w14:paraId="34D2489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Основные информационные потоки процесса включают данные заказа, цену, состав конфигурации, сведения о наличии комплектующих, серийные номера конкретных комплектующих, статус передачи заказа на выполнение, сведения о завершении этапов, результаты диагностики, сведения о видеофиксации и итоговую отметку о готовности.</w:t>
      </w:r>
    </w:p>
    <w:p w14:paraId="0237B76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>К управленческим документам типового процесса относятся регламент обработки заказа, правила проверки состава конфигурации, правила допустимой замены комплектующих, правила фиксации серийных номеров, порядок фиксации результатов диагностики и правила смены статусов. Правила допустимой замены определяют, когда отсутствующий компонент может быть заменен близким или более производительным аналогом без ухудшения потребительских свойств заказа.</w:t>
      </w:r>
    </w:p>
    <w:p w14:paraId="2E82B4A5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Нормативно-регламентирующую базу информационного сопровождения заказа формируют внешние нормы, связанные с оформлением и исполнением </w:t>
      </w:r>
      <w:r w:rsidRPr="008E203F">
        <w:rPr>
          <w:color w:val="000000"/>
          <w:lang w:val="ru-RU"/>
        </w:rPr>
        <w:lastRenderedPageBreak/>
        <w:t>заказа, защитой прав потребителя и обработкой персональных данных, а также внутренние регламенты организации. В качестве внешних источников учитываются положения гражданского законодательства о купле-продаже, Закон РФ «О защите прав потребителей», Федеральный закон «О персональных данных» и правила продажи товаров по договору розничной купли-продажи [10; 11; 12; 13].</w:t>
      </w:r>
    </w:p>
    <w:p w14:paraId="6758DE74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Типовые формы документов, используемых при информационном сопровождении заказа, приведены в приложении А.</w:t>
      </w:r>
    </w:p>
    <w:p w14:paraId="575B080B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Для формирования типовой структуры процесса можно опираться на </w:t>
      </w:r>
      <w:r>
        <w:rPr>
          <w:color w:val="000000"/>
        </w:rPr>
        <w:t>APQC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Process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Classification</w:t>
      </w:r>
      <w:r w:rsidRPr="008E203F">
        <w:rPr>
          <w:color w:val="000000"/>
          <w:lang w:val="ru-RU"/>
        </w:rPr>
        <w:t xml:space="preserve"> </w:t>
      </w:r>
      <w:r>
        <w:rPr>
          <w:color w:val="000000"/>
        </w:rPr>
        <w:t>Framework</w:t>
      </w:r>
      <w:r w:rsidRPr="008E203F">
        <w:rPr>
          <w:color w:val="000000"/>
          <w:lang w:val="ru-RU"/>
        </w:rPr>
        <w:t>, ГОСТ Р ИСО 9000-2015, ГОСТ Р 7.0.8-2013 и методические материалы по дисциплине «Реинжиниринг бизнес-процессов» [6; 7; 8; 9].</w:t>
      </w:r>
    </w:p>
    <w:p w14:paraId="5A506A2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типовом виде технология информационного сопровождения заказа начинается с поступления карточки заказа из электронного канала и проверки исходных данных: цены, состава конфигурации и статуса. Затем формируется задание на выполнение, уточняются учетные сведения о комплектующих, фиксируются серийные номера и информационные результаты промежуточных этапов. После внесения результатов диагностики возможны два сценария: при наличии замечаний информация возвращается на уточнение и повторную фиксацию результата, а при отсутствии замечаний выполняется финальный контроль полноты данных и передача сведений о готовности в следующий процесс. Данная последовательность описывает движение информации и не включает физическую трудоемкость сборки, тестирования, упаковки или доставки.</w:t>
      </w:r>
    </w:p>
    <w:p w14:paraId="5A056A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Общая схема технологии информационного сопровождения заказа представлена на рисунке 1.2.</w:t>
      </w:r>
    </w:p>
    <w:p w14:paraId="1CCFE483" w14:textId="77777777" w:rsidR="00D57474" w:rsidRDefault="008E203F">
      <w:pPr>
        <w:spacing w:before="120"/>
        <w:ind w:firstLine="0"/>
        <w:jc w:val="center"/>
      </w:pPr>
      <w:r>
        <w:rPr>
          <w:b/>
          <w:noProof/>
          <w:color w:val="000000"/>
          <w:sz w:val="24"/>
          <w:lang w:val="ru-RU"/>
        </w:rPr>
        <w:lastRenderedPageBreak/>
        <w:drawing>
          <wp:inline distT="0" distB="0" distL="0" distR="0" wp14:anchorId="355D7754" wp14:editId="0C8C80F3">
            <wp:extent cx="5132942" cy="775481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504" cy="7785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E2910" w14:textId="77777777" w:rsidR="00D57474" w:rsidRPr="008E203F" w:rsidRDefault="00FB7263">
      <w:pPr>
        <w:spacing w:after="340" w:line="240" w:lineRule="auto"/>
        <w:ind w:firstLine="0"/>
        <w:jc w:val="center"/>
        <w:rPr>
          <w:lang w:val="ru-RU"/>
        </w:rPr>
      </w:pPr>
      <w:r w:rsidRPr="008E203F">
        <w:rPr>
          <w:b/>
          <w:color w:val="000000"/>
          <w:sz w:val="24"/>
          <w:lang w:val="ru-RU"/>
        </w:rPr>
        <w:t>Рисунок 1.2 - Общая схема технологии информационного сопровождения заказа на поставку компьютерной системы</w:t>
      </w:r>
    </w:p>
    <w:p w14:paraId="78FA42D8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>Таким образом, первый раздел задает предметную область исследования и границу анализа: моделируется и оценивается движение информации, а не физическое производство изделия.</w:t>
      </w:r>
    </w:p>
    <w:p w14:paraId="33E3585F" w14:textId="77777777" w:rsidR="00D57474" w:rsidRPr="008E203F" w:rsidRDefault="00FB7263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2 МОДЕЛИРОВАНИЕ БИЗНЕС-ПРОЦЕССА</w:t>
      </w:r>
    </w:p>
    <w:p w14:paraId="33C210C0" w14:textId="77777777" w:rsidR="00D57474" w:rsidRPr="008E203F" w:rsidRDefault="00FB7263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2.1 Структура бизнес-процесса</w:t>
      </w:r>
    </w:p>
    <w:p w14:paraId="3709603B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Исследуемый бизнес-процесс относится к более широкой функциональной области «Управление жизненным циклом заказа и товарного предложения компьютерных систем». В эту область входят не только операции исполнения конкретного заказа, но и соседние бизнес-процессы, которые поставляют данные в исследуемый процесс или потребляют его результаты: управление карточками товаров, закупками и запасами, логистикой, клиентской поддержкой, гарантией и информационным обеспечением </w:t>
      </w:r>
      <w:r>
        <w:t>CMS</w:t>
      </w:r>
      <w:r w:rsidRPr="001F7778">
        <w:rPr>
          <w:lang w:val="ru-RU"/>
        </w:rPr>
        <w:t xml:space="preserve"> [6].</w:t>
      </w:r>
    </w:p>
    <w:p w14:paraId="7DBD800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Дерево функций в разделе 2.1 используется как </w:t>
      </w:r>
      <w:r>
        <w:t>ARIS</w:t>
      </w:r>
      <w:r w:rsidRPr="002A1C2E">
        <w:rPr>
          <w:lang w:val="ru-RU"/>
        </w:rPr>
        <w:t>-описание функционального контекста компании. Оно не является маршрутом выполнения заказа и не повторяет структуру декомпозиции процесса: на нем показываются укрупненные направления деятельности, в одном из которых расположен исследуемый бизнес-процесс.</w:t>
      </w:r>
    </w:p>
    <w:p w14:paraId="69E5D9D8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На верхнем уровне дерева функций целесообразно выделить корневую функцию «Управление жизненным циклом заказа и товарного предложения компьютерных систем». Она декомпозируется на шесть функциональных ветвей: 1) управление товарным предложением; 2) управление закупками и запасами; 3) исполнение заказов клиентов; 4) управление логистикой передачи заказа; 5) управление клиентской поддержкой и гарантией; 6) информационное обеспечение процессов.</w:t>
      </w:r>
    </w:p>
    <w:p w14:paraId="31E327FC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товарным предложением» включает создание карточки товара, актуализацию карточки товара, исправление карточки при выявлении ошибки, управление описанием, характеристиками и ценой, а также публикацию карточки в электронном канале. Если в ходе исследуемого процесса выявлена ошибка в карточке товара, она не исправляется внутри </w:t>
      </w:r>
      <w:r w:rsidRPr="001F7778">
        <w:rPr>
          <w:lang w:val="ru-RU"/>
        </w:rPr>
        <w:lastRenderedPageBreak/>
        <w:t>сопровождения конкретного заказа, а передается в соседний процесс актуализации карточки.</w:t>
      </w:r>
    </w:p>
    <w:p w14:paraId="7281B35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закупками и запасами» включает планирование потребности в комплектующих, выбор поставщиков, закупку комплектующих, приемку, складской учет и контроль остатков. Для исследуемого процесса эта ветвь является поставщиком учетных данных склада и сведений о доступных аналогах комплектующих.</w:t>
      </w:r>
    </w:p>
    <w:p w14:paraId="74C993F9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>Ветвь «Исполнение заказов клиентов» включает прием заказа, проверку данных заказа, подготовку задания, информационное сопровождение выполнения заказа, контроль диагностики и готовности. Именно внутри этой ветви расположен исследуемый бизнес-процесс «Сопровождение заказов на поставку компьютерных систем».</w:t>
      </w:r>
    </w:p>
    <w:p w14:paraId="743EBE6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Ветвь «Управление логистикой передачи заказа» включает получение сведений о готовности, подготовку передачи или отгрузки, изменение внешнего статуса и передачу заказа в доставку. Эта ветвь является потребителем результата исследуемого процесса, но сама доставка в границы анализа не входит.</w:t>
      </w:r>
    </w:p>
    <w:p w14:paraId="261B5481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«Управление клиентской поддержкой и гарантией» включает обработку обращений, проверку заказа по серийным номерам, гарантийный ремонт и взаимодействие с поставщиком по браку. Для нее важна корректная фиксация фактически установленных комплектующих и </w:t>
      </w:r>
      <w:r>
        <w:t>SN</w:t>
      </w:r>
      <w:r w:rsidRPr="001F7778">
        <w:rPr>
          <w:lang w:val="ru-RU"/>
        </w:rPr>
        <w:t xml:space="preserve"> в исследуемом процессе.</w:t>
      </w:r>
    </w:p>
    <w:p w14:paraId="01859FAD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Ветвь «Информационное обеспечение процессов» включает сопровождение </w:t>
      </w:r>
      <w:r>
        <w:t>CMS</w:t>
      </w:r>
      <w:r w:rsidRPr="001F7778">
        <w:rPr>
          <w:lang w:val="ru-RU"/>
        </w:rPr>
        <w:t xml:space="preserve">, ведение справочников, настройку статусов, интеграции и контроль качества данных. ИТ-подразделение обеспечивает работу </w:t>
      </w:r>
      <w:r>
        <w:t>CMS</w:t>
      </w:r>
      <w:r w:rsidRPr="001F7778">
        <w:rPr>
          <w:lang w:val="ru-RU"/>
        </w:rPr>
        <w:t>, но не является исполнителем информационных операций исследуемого бизнес-процесса.</w:t>
      </w:r>
    </w:p>
    <w:p w14:paraId="2B2BAFFA" w14:textId="77777777" w:rsidR="003D45A5" w:rsidRPr="001F7778" w:rsidRDefault="001F7778" w:rsidP="0090076F">
      <w:pPr>
        <w:spacing w:after="120"/>
        <w:ind w:firstLine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8FF21B2" wp14:editId="1EBC9A22">
            <wp:extent cx="6120130" cy="27298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2D5" w:rsidRPr="001F7778">
        <w:rPr>
          <w:b/>
          <w:sz w:val="24"/>
          <w:lang w:val="ru-RU"/>
        </w:rPr>
        <w:t>Рисунок 2.1 - Дерево функций области управления заказами и товарным предложением</w:t>
      </w:r>
    </w:p>
    <w:p w14:paraId="460AD13A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>Границы бизнес-процесса определяются одним конкретным заказом. Инициирующее событие: заказ на компьютерную систему поступил в обработку. Завершающее событие: информация о готовности заказа и результатах выполнения передана в следующий процесс. Владельцем процесса является руководитель производственного участка. Исполнителями являются руководитель производственного участка, платформер, сборщик ПК, инженер тестирования компьютерной техники и упаковщик.</w:t>
      </w:r>
    </w:p>
    <w:p w14:paraId="28097BE2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После определения функционального контекста исследуемый бизнес-процесс декомпозирован на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>4 «Контроль диагностики и готовности заказа».</w:t>
      </w:r>
    </w:p>
    <w:p w14:paraId="0EE25077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 xml:space="preserve">В </w:t>
      </w:r>
      <w:r>
        <w:t>A</w:t>
      </w:r>
      <w:r w:rsidRPr="002A1C2E">
        <w:rPr>
          <w:lang w:val="ru-RU"/>
        </w:rPr>
        <w:t xml:space="preserve">2 учитывается допустимая замена комплектующих: если комплектующий из карточки заказа отсутствует, но на складе есть близкий или лучший аналог, такая замена фиксируется как актуализация конфигурации заказа. В </w:t>
      </w:r>
      <w:r>
        <w:t>A</w:t>
      </w:r>
      <w:r w:rsidRPr="002A1C2E">
        <w:rPr>
          <w:lang w:val="ru-RU"/>
        </w:rPr>
        <w:t xml:space="preserve">3 фиксируются фактически установленные комплектующие, а в </w:t>
      </w:r>
      <w:r>
        <w:t>A</w:t>
      </w:r>
      <w:r w:rsidRPr="002A1C2E">
        <w:rPr>
          <w:lang w:val="ru-RU"/>
        </w:rPr>
        <w:t>4 контролируются диагностика, готовность и передача сведений дальше.</w:t>
      </w:r>
    </w:p>
    <w:p w14:paraId="1B35A406" w14:textId="77777777" w:rsidR="0077052E" w:rsidRPr="002A1C2E" w:rsidRDefault="003B376D">
      <w:pPr>
        <w:jc w:val="both"/>
        <w:rPr>
          <w:lang w:val="ru-RU"/>
        </w:rPr>
      </w:pPr>
      <w:r w:rsidRPr="002A1C2E">
        <w:rPr>
          <w:lang w:val="ru-RU"/>
        </w:rPr>
        <w:t>Детализированная структура декомпозиции бизнес-процесса приведена в таблице 2.1.</w:t>
      </w:r>
    </w:p>
    <w:p w14:paraId="73E235E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lastRenderedPageBreak/>
        <w:t>Таблица 2.1 - Структура декомпозиции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5E76B77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A897A" w14:textId="77777777" w:rsidR="0077052E" w:rsidRDefault="003B376D">
            <w:pPr>
              <w:jc w:val="center"/>
            </w:pPr>
            <w:r>
              <w:rPr>
                <w:b/>
                <w:sz w:val="18"/>
              </w:rPr>
              <w:t>Уровень декомпозиции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B8EDC2" w14:textId="77777777" w:rsidR="003D45A5" w:rsidRDefault="00AE22D5">
            <w:pPr>
              <w:jc w:val="center"/>
            </w:pPr>
            <w:r>
              <w:rPr>
                <w:sz w:val="18"/>
              </w:rPr>
              <w:t>Элемент структуры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85D630" w14:textId="77777777" w:rsidR="003D45A5" w:rsidRDefault="00AE22D5">
            <w:pPr>
              <w:jc w:val="center"/>
            </w:pPr>
            <w:r>
              <w:rPr>
                <w:sz w:val="18"/>
              </w:rPr>
              <w:t>Операции нижнего уровня</w:t>
            </w:r>
          </w:p>
        </w:tc>
      </w:tr>
      <w:tr w:rsidR="00A41EBE" w:rsidRPr="00530DF2" w14:paraId="5521F8D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68593F" w14:textId="77777777" w:rsidR="003D45A5" w:rsidRDefault="00AE22D5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48EA5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111B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Получение, проверка, преобразование, фиксация и передача данных по одному заказу</w:t>
            </w:r>
          </w:p>
        </w:tc>
      </w:tr>
      <w:tr w:rsidR="00A41EBE" w:rsidRPr="00530DF2" w14:paraId="7CE49E3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43C01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8EBB6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B8D587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Получить заказ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проверить цену; проверить конфигурацию заказа; проверить статус и сроки заказа; принять заказ в работу</w:t>
            </w:r>
          </w:p>
        </w:tc>
      </w:tr>
      <w:tr w:rsidR="00A41EBE" w:rsidRPr="00530DF2" w14:paraId="3F1DD0D2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95AB45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D85E71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BEFD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Проверить учетные данные склада; проверить допустимость замены комплектующих; зафиксировать фактическую конфигурацию заказа; привязать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сформировать задание на выполнение</w:t>
            </w:r>
          </w:p>
        </w:tc>
      </w:tr>
      <w:tr w:rsidR="00A41EBE" w:rsidRPr="00530DF2" w14:paraId="1023D3BE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E0D277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718B0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7B02B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Зафиксировать завершение этапа платформера; зафиксировать завершение этапа сборщика ПК; зафиксировать фактически установленные комплектующие; передать статус на диагностику</w:t>
            </w:r>
          </w:p>
        </w:tc>
      </w:tr>
      <w:tr w:rsidR="00A41EBE" w:rsidRPr="00530DF2" w14:paraId="4544FF17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7EC869" w14:textId="77777777" w:rsidR="003D45A5" w:rsidRDefault="00AE22D5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DB3A50" w14:textId="77777777" w:rsidR="0077052E" w:rsidRPr="002A1C2E" w:rsidRDefault="003B376D">
            <w:pPr>
              <w:rPr>
                <w:lang w:val="ru-RU"/>
              </w:rPr>
            </w:pPr>
            <w:r>
              <w:t>A</w:t>
            </w:r>
            <w:r w:rsidRPr="002A1C2E">
              <w:rPr>
                <w:lang w:val="ru-RU"/>
              </w:rPr>
              <w:t>4 Контроль диагностики и готовности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58E48E" w14:textId="77777777" w:rsidR="0077052E" w:rsidRPr="002A1C2E" w:rsidRDefault="003B376D">
            <w:pPr>
              <w:rPr>
                <w:lang w:val="ru-RU"/>
              </w:rPr>
            </w:pPr>
            <w:r w:rsidRPr="002A1C2E">
              <w:rPr>
                <w:lang w:val="ru-RU"/>
              </w:rPr>
              <w:t>Получить диагностические данные; зафиксировать результаты диагностики; подтвердить готовность заказа; проверить полноту карточки заказа; передать сведения о готовом заказе</w:t>
            </w:r>
          </w:p>
        </w:tc>
      </w:tr>
    </w:tbl>
    <w:p w14:paraId="02FAF79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2.2 представлена общая структура ресурсных потоков бизнес-процесса.</w:t>
      </w:r>
    </w:p>
    <w:p w14:paraId="70F91459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2.2 - Определение ресурсных потоков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6D14282D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8E98E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Подпроцесс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8C254A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7F6625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7E604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F43A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33F3B2CC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6288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Сопровождение заказов на поставку компьютерных систем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5CB4E8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 xml:space="preserve">Карточка заказа с текущим статусом и исходной </w:t>
            </w:r>
            <w:r w:rsidRPr="002A1C2E">
              <w:rPr>
                <w:sz w:val="18"/>
                <w:lang w:val="ru-RU"/>
              </w:rPr>
              <w:lastRenderedPageBreak/>
              <w:t>конфигурацией;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94EC2B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Обновленная карточка заказа; актуализированная и </w:t>
            </w:r>
            <w:r w:rsidRPr="001F7778">
              <w:rPr>
                <w:sz w:val="18"/>
                <w:lang w:val="ru-RU"/>
              </w:rPr>
              <w:lastRenderedPageBreak/>
              <w:t xml:space="preserve">фактическая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задание на выполнение; результат диагностики; сведения для следующего 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34F6D3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t>CMS</w:t>
            </w:r>
            <w:r w:rsidRPr="002A1C2E">
              <w:rPr>
                <w:sz w:val="18"/>
                <w:lang w:val="ru-RU"/>
              </w:rPr>
              <w:t xml:space="preserve">; рабочие места исполнителей; </w:t>
            </w:r>
            <w:r w:rsidRPr="002A1C2E">
              <w:rPr>
                <w:sz w:val="18"/>
                <w:lang w:val="ru-RU"/>
              </w:rPr>
              <w:lastRenderedPageBreak/>
              <w:t xml:space="preserve">складской учет; диагностические утилиты как источник диагностических данных внутри </w:t>
            </w:r>
            <w:r>
              <w:rPr>
                <w:sz w:val="18"/>
              </w:rPr>
              <w:t>A</w:t>
            </w:r>
            <w:r w:rsidRPr="002A1C2E">
              <w:rPr>
                <w:sz w:val="18"/>
                <w:lang w:val="ru-RU"/>
              </w:rPr>
              <w:t>4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EDE84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обработки заказа; правила маркетплейса </w:t>
            </w:r>
            <w:r w:rsidRPr="001F7778">
              <w:rPr>
                <w:sz w:val="18"/>
                <w:lang w:val="ru-RU"/>
              </w:rPr>
              <w:lastRenderedPageBreak/>
              <w:t xml:space="preserve">по статусам и срокам; правила проверки конфигурации; правила допустимой замены комплектующих;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диагностический чек-лист; правила смены статусов</w:t>
            </w:r>
          </w:p>
        </w:tc>
      </w:tr>
    </w:tbl>
    <w:p w14:paraId="271F03E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>В таблице 2.3 приведены ресурсные потоки подпроцесса «Принятие и первичная проверка заказа».</w:t>
      </w:r>
    </w:p>
    <w:p w14:paraId="6BE51C1D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2.3 -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1 «Принятие и первичная проверка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62012CDF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74800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60007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FF3F2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26BE84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67B7C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4E70237A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23450C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1 Принятие и первичная проверка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1CB59F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Карточка заказа с текущим статусом; исходная конфигурация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7093EB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Проверенная карточка заказа; подтвержденная исходная конфигурация; подтвержденный статус и сроки заказа; решение о принятии заказа в работу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E75B4A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A5F335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Регламент обработки заказа; правила проверки конфигурации; правила маркетплейса по статусам и срокам; правила смены статусов</w:t>
            </w:r>
          </w:p>
        </w:tc>
      </w:tr>
    </w:tbl>
    <w:p w14:paraId="3F0DD663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t>В таблице 2.4 приведены ресурсные потоки подпроцесса «Подготовка задания и актуализация конфигурации заказа».</w:t>
      </w:r>
    </w:p>
    <w:p w14:paraId="10E6705B" w14:textId="77777777" w:rsidR="00D57474" w:rsidRPr="008E203F" w:rsidRDefault="00FB7263">
      <w:pPr>
        <w:keepNext/>
        <w:spacing w:before="340"/>
        <w:jc w:val="both"/>
        <w:rPr>
          <w:lang w:val="ru-RU"/>
        </w:rPr>
      </w:pPr>
      <w:r w:rsidRPr="002A1C2E">
        <w:rPr>
          <w:i/>
          <w:sz w:val="24"/>
          <w:lang w:val="ru-RU"/>
        </w:rPr>
        <w:t xml:space="preserve">Таблица 2.4 - Определение ресурсных потоков подпроцесса </w:t>
      </w:r>
      <w:r>
        <w:rPr>
          <w:i/>
          <w:sz w:val="24"/>
        </w:rPr>
        <w:t>A</w:t>
      </w:r>
      <w:r w:rsidRPr="002A1C2E">
        <w:rPr>
          <w:i/>
          <w:sz w:val="24"/>
          <w:lang w:val="ru-RU"/>
        </w:rPr>
        <w:t>2 «Подготовка задания и актуализация конфигурации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1B9EF6E5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71051C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DDE9E6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2F798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C1504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32316D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5DA803A0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726FEE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3CD4E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Проверенная карточка заказа; подтвержденная исходная конфигурация; учетные данные склада; сведения о доступных аналогах комплектующих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C07AC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Актуализированная конфигурация заказа; решение о допустимой замене;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задание на выполнение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3334D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>; складской учет; форма фиксации серийных номеров; рабочее место платформера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7E91B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Правила допустимой замены комплектующих; правила фиксации серийных номеров; правила проверки конфигурации; регламент обработки заказа</w:t>
            </w:r>
          </w:p>
        </w:tc>
      </w:tr>
    </w:tbl>
    <w:p w14:paraId="119FEE90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2.5 приведены ресурсные потоки подпроцесса «Информационное сопровождение сборочного этапа».</w:t>
      </w:r>
    </w:p>
    <w:p w14:paraId="3F8FD132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2.5 - Определение ресурсных потоков подпроцесса </w:t>
      </w:r>
      <w:r>
        <w:rPr>
          <w:i/>
          <w:color w:val="000000"/>
          <w:sz w:val="24"/>
        </w:rPr>
        <w:t>A</w:t>
      </w:r>
      <w:r w:rsidRPr="008E203F">
        <w:rPr>
          <w:i/>
          <w:color w:val="000000"/>
          <w:sz w:val="24"/>
          <w:lang w:val="ru-RU"/>
        </w:rPr>
        <w:t>3 «Информационное сопровождение сборочного этапа»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951"/>
        <w:gridCol w:w="1951"/>
        <w:gridCol w:w="1952"/>
        <w:gridCol w:w="1952"/>
        <w:gridCol w:w="1952"/>
      </w:tblGrid>
      <w:tr w:rsidR="00A41EBE" w14:paraId="314782DE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B593E90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C1D42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BF4E511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046B4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9391A7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75D0E401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74584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1F7778">
              <w:rPr>
                <w:sz w:val="18"/>
                <w:lang w:val="ru-RU"/>
              </w:rPr>
              <w:t xml:space="preserve">3 </w:t>
            </w:r>
            <w:r w:rsidRPr="001F7778">
              <w:rPr>
                <w:sz w:val="18"/>
                <w:lang w:val="ru-RU"/>
              </w:rPr>
              <w:lastRenderedPageBreak/>
              <w:t>Информационное сопровождение сборочного этапа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AE57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Задание на </w:t>
            </w:r>
            <w:r w:rsidRPr="001F7778">
              <w:rPr>
                <w:sz w:val="18"/>
                <w:lang w:val="ru-RU"/>
              </w:rPr>
              <w:lastRenderedPageBreak/>
              <w:t xml:space="preserve">выполнение; актуализированная конфигурация заказа; информация о привязанных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комплектующих; статусная запись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F21259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Отметка о </w:t>
            </w:r>
            <w:r w:rsidRPr="001F7778">
              <w:rPr>
                <w:sz w:val="18"/>
                <w:lang w:val="ru-RU"/>
              </w:rPr>
              <w:lastRenderedPageBreak/>
              <w:t>завершении этапа платформера; отметка о завершении этапа сборщика ПК; информация о фактически установленных комплектующих; обновленная карточка заказа; статус передачи на диагностику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6AD70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Внутренняя </w:t>
            </w:r>
            <w:r>
              <w:rPr>
                <w:sz w:val="18"/>
              </w:rPr>
              <w:lastRenderedPageBreak/>
              <w:t>CMS</w:t>
            </w:r>
            <w:r w:rsidRPr="001F7778">
              <w:rPr>
                <w:sz w:val="18"/>
                <w:lang w:val="ru-RU"/>
              </w:rPr>
              <w:t>; рабочие места платформера и сборщика ПК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2851A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lastRenderedPageBreak/>
              <w:t xml:space="preserve">Регламент </w:t>
            </w:r>
            <w:r w:rsidRPr="001F7778">
              <w:rPr>
                <w:sz w:val="18"/>
                <w:lang w:val="ru-RU"/>
              </w:rPr>
              <w:lastRenderedPageBreak/>
              <w:t xml:space="preserve">обработки заказа; правила смены статусов; правила фиксации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>; правила фиксации результатов этапов</w:t>
            </w:r>
          </w:p>
        </w:tc>
      </w:tr>
    </w:tbl>
    <w:p w14:paraId="69C7FBFD" w14:textId="77777777" w:rsidR="00A41EBE" w:rsidRPr="00D26A2F" w:rsidRDefault="001338FD">
      <w:pPr>
        <w:jc w:val="both"/>
        <w:rPr>
          <w:lang w:val="ru-RU"/>
        </w:rPr>
      </w:pPr>
      <w:r w:rsidRPr="002A1C2E">
        <w:rPr>
          <w:lang w:val="ru-RU"/>
        </w:rPr>
        <w:lastRenderedPageBreak/>
        <w:t>В таблице 2.6 приведены ресурсные потоки подпроцесса «Контроль диагностики и готовности заказа».</w:t>
      </w:r>
    </w:p>
    <w:p w14:paraId="381AFC0B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2A1C2E">
        <w:rPr>
          <w:lang w:val="ru-RU"/>
        </w:rPr>
        <w:t xml:space="preserve">Таблица 2.6 - Определение ресурсных потоков подпроцесса </w:t>
      </w:r>
      <w:r>
        <w:t>A</w:t>
      </w:r>
      <w:r w:rsidRPr="002A1C2E">
        <w:rPr>
          <w:lang w:val="ru-RU"/>
        </w:rPr>
        <w:t>4 «Контроль диагностики и готовности заказа»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67"/>
        <w:gridCol w:w="1767"/>
        <w:gridCol w:w="1767"/>
        <w:gridCol w:w="2690"/>
        <w:gridCol w:w="1767"/>
      </w:tblGrid>
      <w:tr w:rsidR="00A41EBE" w14:paraId="4ACA205A" w14:textId="77777777">
        <w:trPr>
          <w:tblHeader/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43F16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Функция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F90301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Преобразуемые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90D292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Преобразованные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3EAEF13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Обеспечивающие ресурсы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E2830B" w14:textId="77777777" w:rsidR="00D57474" w:rsidRDefault="00FB7263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Ресурсы управления</w:t>
            </w:r>
          </w:p>
        </w:tc>
      </w:tr>
      <w:tr w:rsidR="00A41EBE" w:rsidRPr="00530DF2" w14:paraId="209676C3" w14:textId="77777777">
        <w:trPr>
          <w:jc w:val="center"/>
        </w:trPr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747F0FD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2A1C2E">
              <w:rPr>
                <w:sz w:val="18"/>
                <w:lang w:val="ru-RU"/>
              </w:rPr>
              <w:t>4 Контроль диагностики и готовности заказа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F50103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>Статус передачи на диагностику; обновленная карточка заказа; информация о фактически установленных комплектующих; диагностические данные, формируемые утилитами внутри подпроцесса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34A788" w14:textId="77777777" w:rsidR="0077052E" w:rsidRPr="002A1C2E" w:rsidRDefault="003B376D">
            <w:pPr>
              <w:spacing w:line="240" w:lineRule="auto"/>
              <w:rPr>
                <w:lang w:val="ru-RU"/>
              </w:rPr>
            </w:pPr>
            <w:r w:rsidRPr="002A1C2E">
              <w:rPr>
                <w:sz w:val="18"/>
                <w:lang w:val="ru-RU"/>
              </w:rPr>
              <w:t xml:space="preserve">Информация о результатах диагностики; отметка о готовности; фактическая конфигурация заказа; сведения для следующего процесса; сведения о замечаниях для уточнения (маршрут исключения раскрывается в </w:t>
            </w:r>
            <w:r>
              <w:rPr>
                <w:sz w:val="18"/>
              </w:rPr>
              <w:t>BPMN</w:t>
            </w:r>
            <w:r w:rsidRPr="002A1C2E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eEPC</w:t>
            </w:r>
            <w:r w:rsidRPr="002A1C2E">
              <w:rPr>
                <w:sz w:val="18"/>
                <w:lang w:val="ru-RU"/>
              </w:rPr>
              <w:t>)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0BE54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Внутренняя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AIDA</w:t>
            </w:r>
            <w:r w:rsidRPr="001F7778">
              <w:rPr>
                <w:sz w:val="18"/>
                <w:lang w:val="ru-RU"/>
              </w:rPr>
              <w:t xml:space="preserve">64; </w:t>
            </w:r>
            <w:r>
              <w:rPr>
                <w:sz w:val="18"/>
              </w:rPr>
              <w:t>FurMark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CrystalDiskInfo</w:t>
            </w:r>
            <w:r w:rsidRPr="001F7778">
              <w:rPr>
                <w:sz w:val="18"/>
                <w:lang w:val="ru-RU"/>
              </w:rPr>
              <w:t>/</w:t>
            </w:r>
            <w:r>
              <w:rPr>
                <w:sz w:val="18"/>
              </w:rPr>
              <w:t>CrystalDiskMark</w:t>
            </w:r>
            <w:r w:rsidRPr="001F7778">
              <w:rPr>
                <w:sz w:val="18"/>
                <w:lang w:val="ru-RU"/>
              </w:rPr>
              <w:t xml:space="preserve">; </w:t>
            </w:r>
            <w:r>
              <w:rPr>
                <w:sz w:val="18"/>
              </w:rPr>
              <w:t>OCCT</w:t>
            </w:r>
            <w:r w:rsidRPr="001F7778">
              <w:rPr>
                <w:sz w:val="18"/>
                <w:lang w:val="ru-RU"/>
              </w:rPr>
              <w:t>; рабочее место инженера тестирования; рабочее место упаковщика; рабочее место руководителя производственного участка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67723D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Порядок фиксации результатов диагностики; диагностический чек-лист; правила обработки замечаний; правила маркетплейса по статусам и срокам; правила финального контроля полноты данных; правила смены статусов</w:t>
            </w:r>
          </w:p>
        </w:tc>
      </w:tr>
    </w:tbl>
    <w:p w14:paraId="4756E032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2.7 приведено краткое описание ресурсов, используемых в процессе.</w:t>
      </w:r>
    </w:p>
    <w:p w14:paraId="6AE3B155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2.7 - Краткое описание сущности ресурсов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879"/>
        <w:gridCol w:w="4879"/>
      </w:tblGrid>
      <w:tr w:rsidR="00A41EBE" w14:paraId="63AE9971" w14:textId="77777777">
        <w:trPr>
          <w:tblHeader/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16FB8C" w14:textId="77777777" w:rsidR="003D45A5" w:rsidRDefault="00AE22D5">
            <w:pPr>
              <w:spacing w:line="240" w:lineRule="auto"/>
              <w:jc w:val="center"/>
            </w:pPr>
            <w:r>
              <w:rPr>
                <w:sz w:val="18"/>
              </w:rPr>
              <w:t>Ресурс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8BCF277" w14:textId="77777777" w:rsidR="003D45A5" w:rsidRDefault="00AE22D5">
            <w:pPr>
              <w:spacing w:line="240" w:lineRule="auto"/>
              <w:jc w:val="center"/>
            </w:pPr>
            <w:r>
              <w:rPr>
                <w:sz w:val="18"/>
              </w:rPr>
              <w:t>Краткое описание</w:t>
            </w:r>
          </w:p>
        </w:tc>
      </w:tr>
      <w:tr w:rsidR="00A41EBE" w:rsidRPr="00530DF2" w14:paraId="427FD9F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417891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Карточка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BB177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Основная информационная запись о заказе, статусах и результатах обработки.</w:t>
            </w:r>
          </w:p>
        </w:tc>
      </w:tr>
      <w:tr w:rsidR="00A41EBE" w:rsidRPr="00530DF2" w14:paraId="0A005BC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D9B93D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Исходная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43133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компьютерной системы, указанный в карточке заказа до проверки наличия комплектующих.</w:t>
            </w:r>
          </w:p>
        </w:tc>
      </w:tr>
      <w:tr w:rsidR="00A41EBE" w:rsidRPr="00530DF2" w14:paraId="1BD2C0D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DAA7F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Актуализированная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12B5BC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Состав заказа после проверки склада и допустимой замены отсутствующих комплектующих на близкие или лучшие аналоги.</w:t>
            </w:r>
          </w:p>
        </w:tc>
      </w:tr>
      <w:tr w:rsidR="00A41EBE" w:rsidRPr="00530DF2" w14:paraId="3DAD2654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3CE63F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Фактическая конфигурация заказа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9FF89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Итоговый состав комплектующих, фактически закрепленный за заказом и передаваемый в следующий процесс.</w:t>
            </w:r>
          </w:p>
        </w:tc>
      </w:tr>
      <w:tr w:rsidR="00A41EBE" w:rsidRPr="00530DF2" w14:paraId="1EE12DE5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A42C26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Учетные данные склада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3E7A2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Сведения о наличии, движении и происхождении комплектующих.</w:t>
            </w:r>
          </w:p>
        </w:tc>
      </w:tr>
      <w:tr w:rsidR="00A41EBE" w:rsidRPr="00530DF2" w14:paraId="54FD00FC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AA6A1B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Задание на выполнение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B5655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Информационная передача проверенного заказа исполнителям этапов.</w:t>
            </w:r>
          </w:p>
        </w:tc>
      </w:tr>
      <w:tr w:rsidR="00D57474" w:rsidRPr="00530DF2" w14:paraId="7267A2C8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1BA99A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lastRenderedPageBreak/>
              <w:t>Форма фиксации SN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463B8F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Инструмент привязки конкретных комплектующих и серийных номеров к заказу.</w:t>
            </w:r>
          </w:p>
        </w:tc>
      </w:tr>
      <w:tr w:rsidR="00D57474" w:rsidRPr="00530DF2" w14:paraId="48EAD747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CDCB797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Статусная запись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7BC2BF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Запись в </w:t>
            </w:r>
            <w:r>
              <w:rPr>
                <w:sz w:val="18"/>
              </w:rPr>
              <w:t>CMS</w:t>
            </w:r>
            <w:r w:rsidRPr="001F7778">
              <w:rPr>
                <w:sz w:val="18"/>
                <w:lang w:val="ru-RU"/>
              </w:rPr>
              <w:t xml:space="preserve"> о текущем состоянии заказа и переходе между этапами.</w:t>
            </w:r>
          </w:p>
        </w:tc>
      </w:tr>
      <w:tr w:rsidR="00D57474" w:rsidRPr="00530DF2" w14:paraId="3366701A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5199FA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Диагностический чек-лист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8D0E31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Перечень контрольных проверок и ожидаемых результатов диагностики.</w:t>
            </w:r>
          </w:p>
        </w:tc>
      </w:tr>
      <w:tr w:rsidR="00D57474" w:rsidRPr="00530DF2" w14:paraId="5E905956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BE76A7C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7ED1D77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Информационный итог проверки работоспособности с положительным результатом или замечаниями.</w:t>
            </w:r>
          </w:p>
        </w:tc>
      </w:tr>
      <w:tr w:rsidR="00D57474" w:rsidRPr="00530DF2" w14:paraId="1043E7E0" w14:textId="77777777">
        <w:trPr>
          <w:jc w:val="center"/>
        </w:trPr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C022DD" w14:textId="77777777" w:rsidR="003D45A5" w:rsidRDefault="00AE22D5">
            <w:pPr>
              <w:spacing w:line="240" w:lineRule="auto"/>
            </w:pPr>
            <w:r>
              <w:rPr>
                <w:sz w:val="18"/>
              </w:rPr>
              <w:t>Правила допустимой замены комплектующих</w:t>
            </w:r>
          </w:p>
        </w:tc>
        <w:tc>
          <w:tcPr>
            <w:tcW w:w="432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0066456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Внутренние правила, позволяющие заменить отсутствующий компонент на близкий или лучший аналог без ухудшения потребительских свойств заказа.</w:t>
            </w:r>
          </w:p>
        </w:tc>
      </w:tr>
    </w:tbl>
    <w:p w14:paraId="18232B6F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2.8 сформулированы промежуточные события бизнес-процесса.</w:t>
      </w:r>
    </w:p>
    <w:p w14:paraId="18460528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2.8 - Определение границ подпроцессов бизнес-процесса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35AE8961" w14:textId="77777777">
        <w:trPr>
          <w:tblHeader/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4089EB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F7E178" w14:textId="77777777" w:rsidR="003D45A5" w:rsidRDefault="00AE22D5">
            <w:pPr>
              <w:jc w:val="center"/>
            </w:pPr>
            <w:r>
              <w:rPr>
                <w:sz w:val="20"/>
              </w:rPr>
              <w:t>Инициирующее событие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918BD7" w14:textId="77777777" w:rsidR="003D45A5" w:rsidRDefault="00AE22D5">
            <w:pPr>
              <w:jc w:val="center"/>
            </w:pPr>
            <w:r>
              <w:rPr>
                <w:sz w:val="20"/>
              </w:rPr>
              <w:t>Завершающее событие</w:t>
            </w:r>
          </w:p>
        </w:tc>
      </w:tr>
      <w:tr w:rsidR="00A41EBE" w14:paraId="59F50A00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912A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AD3DED" w14:textId="77777777" w:rsidR="003D45A5" w:rsidRDefault="00AE22D5">
            <w:r>
              <w:rPr>
                <w:sz w:val="20"/>
              </w:rPr>
              <w:t>Заказ поступил в обработку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2D7BD9" w14:textId="77777777" w:rsidR="003D45A5" w:rsidRDefault="00AE22D5">
            <w:r>
              <w:rPr>
                <w:sz w:val="20"/>
              </w:rPr>
              <w:t>Заказ принят в работу</w:t>
            </w:r>
          </w:p>
        </w:tc>
      </w:tr>
      <w:tr w:rsidR="00A41EBE" w:rsidRPr="00530DF2" w14:paraId="109B730B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8D777F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2 Подготовка задания и актуализация конфигурации заказа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E0047" w14:textId="77777777" w:rsidR="003D45A5" w:rsidRDefault="00AE22D5">
            <w:r>
              <w:rPr>
                <w:sz w:val="20"/>
              </w:rPr>
              <w:t>Данные заказа подтверждены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CD8606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 xml:space="preserve">Задание сформировано, конфигурация актуализирована, </w:t>
            </w:r>
            <w:r>
              <w:rPr>
                <w:sz w:val="20"/>
              </w:rPr>
              <w:t>SN</w:t>
            </w:r>
            <w:r w:rsidRPr="001F7778">
              <w:rPr>
                <w:sz w:val="20"/>
                <w:lang w:val="ru-RU"/>
              </w:rPr>
              <w:t xml:space="preserve"> подготовлены</w:t>
            </w:r>
          </w:p>
        </w:tc>
      </w:tr>
      <w:tr w:rsidR="00A41EBE" w:rsidRPr="00530DF2" w14:paraId="2FB58181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1ED3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40567A" w14:textId="77777777" w:rsidR="003D45A5" w:rsidRDefault="00AE22D5">
            <w:r>
              <w:rPr>
                <w:sz w:val="20"/>
              </w:rPr>
              <w:t>Задание передано исполнителям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42474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Статус передан на диагностику, фактические комплектующие зафиксированы</w:t>
            </w:r>
          </w:p>
        </w:tc>
      </w:tr>
      <w:tr w:rsidR="00A41EBE" w:rsidRPr="00530DF2" w14:paraId="3FAC5219" w14:textId="77777777">
        <w:trPr>
          <w:jc w:val="center"/>
        </w:trPr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35FE5D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 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6C2114" w14:textId="77777777" w:rsidR="003D45A5" w:rsidRDefault="00AE22D5">
            <w:r>
              <w:rPr>
                <w:sz w:val="20"/>
              </w:rPr>
              <w:t>Статус передан на диагностику</w:t>
            </w:r>
          </w:p>
        </w:tc>
        <w:tc>
          <w:tcPr>
            <w:tcW w:w="288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3E00AB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20"/>
                <w:lang w:val="ru-RU"/>
              </w:rPr>
              <w:t>Информация о готовности передана в следующий процесс</w:t>
            </w:r>
          </w:p>
        </w:tc>
      </w:tr>
    </w:tbl>
    <w:p w14:paraId="50D668D7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>В таблице 2.9 приведена матрица ролей участников процесса.</w:t>
      </w:r>
    </w:p>
    <w:p w14:paraId="4C80DF30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2.9 - Матрица ролей участников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1783"/>
        <w:gridCol w:w="1591"/>
        <w:gridCol w:w="1591"/>
        <w:gridCol w:w="1591"/>
        <w:gridCol w:w="1591"/>
        <w:gridCol w:w="1591"/>
      </w:tblGrid>
      <w:tr w:rsidR="00A41EBE" w14:paraId="250D04E0" w14:textId="77777777">
        <w:trPr>
          <w:tblHeader/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FF2189" w14:textId="77777777" w:rsidR="003D45A5" w:rsidRDefault="00AE22D5">
            <w:pPr>
              <w:jc w:val="center"/>
            </w:pPr>
            <w:r>
              <w:rPr>
                <w:sz w:val="20"/>
              </w:rPr>
              <w:t>Подпроцесс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B64A3B" w14:textId="77777777" w:rsidR="003D45A5" w:rsidRDefault="00AE22D5">
            <w:pPr>
              <w:jc w:val="center"/>
            </w:pPr>
            <w:r>
              <w:rPr>
                <w:sz w:val="20"/>
              </w:rPr>
              <w:t>Руководитель отдела производства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A7B85" w14:textId="77777777" w:rsidR="003D45A5" w:rsidRDefault="00AE22D5">
            <w:pPr>
              <w:jc w:val="center"/>
            </w:pPr>
            <w:r>
              <w:rPr>
                <w:sz w:val="20"/>
              </w:rPr>
              <w:t>Платформер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717F1A" w14:textId="77777777" w:rsidR="003D45A5" w:rsidRDefault="00AE22D5">
            <w:pPr>
              <w:jc w:val="center"/>
            </w:pPr>
            <w:r>
              <w:rPr>
                <w:sz w:val="20"/>
              </w:rPr>
              <w:t>Сборщик ПК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25BD7F" w14:textId="77777777" w:rsidR="003D45A5" w:rsidRDefault="00AE22D5">
            <w:pPr>
              <w:jc w:val="center"/>
            </w:pPr>
            <w:r>
              <w:rPr>
                <w:sz w:val="20"/>
              </w:rPr>
              <w:t>Инженер тестирования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E37BB2" w14:textId="77777777" w:rsidR="003D45A5" w:rsidRDefault="00AE22D5">
            <w:pPr>
              <w:jc w:val="center"/>
            </w:pPr>
            <w:r>
              <w:rPr>
                <w:sz w:val="20"/>
              </w:rPr>
              <w:t>Упаковщик</w:t>
            </w:r>
          </w:p>
        </w:tc>
      </w:tr>
      <w:tr w:rsidR="00A41EBE" w14:paraId="164DDCD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0DB77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1 Принятие и первичная проверка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70591F" w14:textId="77777777" w:rsidR="003D45A5" w:rsidRDefault="00AE22D5">
            <w:pPr>
              <w:jc w:val="center"/>
            </w:pPr>
            <w:r>
              <w:rPr>
                <w:sz w:val="20"/>
              </w:rPr>
              <w:t>И/О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17BB87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81E589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4F9B26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FFEDAE" w14:textId="77777777" w:rsidR="003D45A5" w:rsidRDefault="003D45A5">
            <w:pPr>
              <w:jc w:val="center"/>
            </w:pPr>
          </w:p>
        </w:tc>
      </w:tr>
      <w:tr w:rsidR="00A41EBE" w14:paraId="1A072BC5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1DF986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 xml:space="preserve">2 Подготовка задания и </w:t>
            </w:r>
            <w:r w:rsidRPr="001F7778">
              <w:rPr>
                <w:sz w:val="20"/>
                <w:lang w:val="ru-RU"/>
              </w:rPr>
              <w:lastRenderedPageBreak/>
              <w:t>актуализация конфигурации заказа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FA6637" w14:textId="77777777" w:rsidR="003D45A5" w:rsidRDefault="00AE22D5">
            <w:pPr>
              <w:jc w:val="center"/>
            </w:pPr>
            <w:r>
              <w:rPr>
                <w:sz w:val="20"/>
              </w:rPr>
              <w:lastRenderedPageBreak/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303255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07C55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B5C80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885A90" w14:textId="77777777" w:rsidR="003D45A5" w:rsidRDefault="003D45A5">
            <w:pPr>
              <w:jc w:val="center"/>
            </w:pPr>
          </w:p>
        </w:tc>
      </w:tr>
      <w:tr w:rsidR="00A41EBE" w14:paraId="746FA3B0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26D5CC" w14:textId="77777777" w:rsidR="003D45A5" w:rsidRPr="001F7778" w:rsidRDefault="00AE22D5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1F7778">
              <w:rPr>
                <w:sz w:val="20"/>
                <w:lang w:val="ru-RU"/>
              </w:rPr>
              <w:t>3 Информационное сопровождение сборочного этапа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E4B38D" w14:textId="77777777" w:rsidR="003D45A5" w:rsidRPr="001F7778" w:rsidRDefault="003D45A5">
            <w:pPr>
              <w:jc w:val="center"/>
              <w:rPr>
                <w:lang w:val="ru-RU"/>
              </w:rPr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C8E3CB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D7A5B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FDDF9C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833FF" w14:textId="77777777" w:rsidR="003D45A5" w:rsidRDefault="003D45A5">
            <w:pPr>
              <w:jc w:val="center"/>
            </w:pPr>
          </w:p>
        </w:tc>
      </w:tr>
      <w:tr w:rsidR="00A41EBE" w14:paraId="37D87528" w14:textId="77777777">
        <w:trPr>
          <w:jc w:val="center"/>
        </w:trPr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E77FE9" w14:textId="77777777" w:rsidR="0077052E" w:rsidRPr="002A1C2E" w:rsidRDefault="003B376D">
            <w:pPr>
              <w:rPr>
                <w:lang w:val="ru-RU"/>
              </w:rPr>
            </w:pPr>
            <w:r>
              <w:rPr>
                <w:sz w:val="20"/>
              </w:rPr>
              <w:t>A</w:t>
            </w:r>
            <w:r w:rsidRPr="002A1C2E">
              <w:rPr>
                <w:sz w:val="20"/>
                <w:lang w:val="ru-RU"/>
              </w:rPr>
              <w:t>4</w:t>
            </w:r>
            <w:r w:rsidRPr="002A1C2E">
              <w:rPr>
                <w:sz w:val="20"/>
                <w:lang w:val="ru-RU"/>
              </w:rPr>
              <w:br/>
              <w:t>Контроль диагностики</w:t>
            </w:r>
            <w:r w:rsidRPr="002A1C2E">
              <w:rPr>
                <w:sz w:val="20"/>
                <w:lang w:val="ru-RU"/>
              </w:rPr>
              <w:br/>
              <w:t>и готовности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2F9EB" w14:textId="77777777" w:rsidR="003D45A5" w:rsidRDefault="00AE22D5">
            <w:pPr>
              <w:jc w:val="center"/>
            </w:pPr>
            <w:r>
              <w:rPr>
                <w:sz w:val="20"/>
              </w:rPr>
              <w:t>О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DA71FA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537A35" w14:textId="77777777" w:rsidR="003D45A5" w:rsidRDefault="003D45A5">
            <w:pPr>
              <w:jc w:val="center"/>
            </w:pP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41CCC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  <w:tc>
          <w:tcPr>
            <w:tcW w:w="144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5173E9" w14:textId="77777777" w:rsidR="003D45A5" w:rsidRDefault="00AE22D5">
            <w:pPr>
              <w:jc w:val="center"/>
            </w:pPr>
            <w:r>
              <w:rPr>
                <w:sz w:val="20"/>
              </w:rPr>
              <w:t>И</w:t>
            </w:r>
          </w:p>
        </w:tc>
      </w:tr>
    </w:tbl>
    <w:p w14:paraId="06134C43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2.2 Модель бизнес-процесса (</w:t>
      </w:r>
      <w:r>
        <w:rPr>
          <w:rFonts w:ascii="Times New Roman" w:hAnsi="Times New Roman"/>
          <w:sz w:val="32"/>
        </w:rPr>
        <w:t>as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is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2D6159D1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Модель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описывает существующую технологию информационного сопровождения одного заказа на поставку компьютерной системы. В модели фиксируются только операции получения, проверки, преобразования, внесения и передачи данных. Физическая сборка, физическое тестирование, упаковка и доставка не включаются в трудоемкость процесса, но отдельные информационные отметки по этим этапам используются как события и результаты процесса.</w:t>
      </w:r>
    </w:p>
    <w:p w14:paraId="0ABF789A" w14:textId="77777777" w:rsidR="00D57474" w:rsidRPr="008E203F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Структура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состоит из четырех подпроцессов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4. Процесс начинается с получения заказа в </w:t>
      </w:r>
      <w:r>
        <w:t>CMS</w:t>
      </w:r>
      <w:r w:rsidRPr="002A1C2E">
        <w:rPr>
          <w:lang w:val="ru-RU"/>
        </w:rPr>
        <w:t xml:space="preserve">. Руководитель производственного участка проверяет данные заказа и принимает его в работу. Далее платформер проверяет учетные данные склада, определяет допустимость замены комплектующих, фиксирует актуализированную конфигурацию, привязывает комплектующие и </w:t>
      </w:r>
      <w:r>
        <w:t>SN</w:t>
      </w:r>
      <w:r w:rsidRPr="002A1C2E">
        <w:rPr>
          <w:lang w:val="ru-RU"/>
        </w:rPr>
        <w:t xml:space="preserve"> и формирует задание. На сборочном этапе платформер и сборщик ПК фиксируют информационные результаты своих этапов и фактически установленные комплектующие. В подпроцессе </w:t>
      </w:r>
      <w:r>
        <w:t>A</w:t>
      </w:r>
      <w:r w:rsidRPr="002A1C2E">
        <w:rPr>
          <w:lang w:val="ru-RU"/>
        </w:rPr>
        <w:t xml:space="preserve">4 инженер </w:t>
      </w:r>
      <w:r w:rsidRPr="002A1C2E">
        <w:rPr>
          <w:lang w:val="ru-RU"/>
        </w:rPr>
        <w:lastRenderedPageBreak/>
        <w:t xml:space="preserve">тестирования фиксирует диагностические данные, а маршрутная логика замечаний, уточнения данных, контроля полноты карточки и передачи сведений дальше раскрывается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6E825EF8" w14:textId="77777777" w:rsidR="003D45A5" w:rsidRPr="001F7778" w:rsidRDefault="00AE22D5">
      <w:pPr>
        <w:rPr>
          <w:lang w:val="ru-RU"/>
        </w:rPr>
      </w:pPr>
      <w:r w:rsidRPr="001F7778">
        <w:rPr>
          <w:b/>
          <w:lang w:val="ru-RU"/>
        </w:rPr>
        <w:t xml:space="preserve">Описание модели </w:t>
      </w:r>
      <w:r>
        <w:rPr>
          <w:b/>
        </w:rPr>
        <w:t>as</w:t>
      </w:r>
      <w:r w:rsidRPr="001F7778">
        <w:rPr>
          <w:b/>
          <w:lang w:val="ru-RU"/>
        </w:rPr>
        <w:t>-</w:t>
      </w:r>
      <w:r>
        <w:rPr>
          <w:b/>
        </w:rPr>
        <w:t>is</w:t>
      </w:r>
      <w:r w:rsidRPr="001F7778">
        <w:rPr>
          <w:b/>
          <w:lang w:val="ru-RU"/>
        </w:rPr>
        <w:t xml:space="preserve"> в нотации </w:t>
      </w:r>
      <w:r>
        <w:rPr>
          <w:b/>
        </w:rPr>
        <w:t>IDEF</w:t>
      </w:r>
      <w:r w:rsidRPr="001F7778">
        <w:rPr>
          <w:b/>
          <w:lang w:val="ru-RU"/>
        </w:rPr>
        <w:t>0</w:t>
      </w:r>
    </w:p>
    <w:p w14:paraId="1A8244AF" w14:textId="77777777" w:rsidR="003D45A5" w:rsidRPr="001F7778" w:rsidRDefault="00AE22D5">
      <w:pPr>
        <w:jc w:val="both"/>
        <w:rPr>
          <w:lang w:val="ru-RU"/>
        </w:rPr>
      </w:pPr>
      <w:r>
        <w:t>IDEF</w:t>
      </w:r>
      <w:r w:rsidRPr="001F7778">
        <w:rPr>
          <w:lang w:val="ru-RU"/>
        </w:rPr>
        <w:t xml:space="preserve">0 используется для представления процесса как системы преобразования входной информации в выходные сведения о готовности заказа. Для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фиксируются шесть диаграмм: контекстная диаграмма </w:t>
      </w:r>
      <w:r>
        <w:t>A</w:t>
      </w:r>
      <w:r w:rsidRPr="001F7778">
        <w:rPr>
          <w:lang w:val="ru-RU"/>
        </w:rPr>
        <w:t xml:space="preserve">-0, декомпозиция </w:t>
      </w:r>
      <w:r>
        <w:t>A</w:t>
      </w:r>
      <w:r w:rsidRPr="001F7778">
        <w:rPr>
          <w:lang w:val="ru-RU"/>
        </w:rPr>
        <w:t xml:space="preserve">0 и декомпозиции подпроцессов </w:t>
      </w:r>
      <w:r>
        <w:t>A</w:t>
      </w:r>
      <w:r w:rsidRPr="001F7778">
        <w:rPr>
          <w:lang w:val="ru-RU"/>
        </w:rPr>
        <w:t xml:space="preserve">1, </w:t>
      </w:r>
      <w:r>
        <w:t>A</w:t>
      </w:r>
      <w:r w:rsidRPr="001F7778">
        <w:rPr>
          <w:lang w:val="ru-RU"/>
        </w:rPr>
        <w:t xml:space="preserve">2, </w:t>
      </w:r>
      <w:r>
        <w:t>A</w:t>
      </w:r>
      <w:r w:rsidRPr="001F7778">
        <w:rPr>
          <w:lang w:val="ru-RU"/>
        </w:rPr>
        <w:t xml:space="preserve">3 и </w:t>
      </w:r>
      <w:r>
        <w:t>A</w:t>
      </w:r>
      <w:r w:rsidRPr="001F7778">
        <w:rPr>
          <w:lang w:val="ru-RU"/>
        </w:rPr>
        <w:t xml:space="preserve">4. Такая структура соответствует фактически подготовленным </w:t>
      </w:r>
      <w:r>
        <w:t>IDEF</w:t>
      </w:r>
      <w:r w:rsidRPr="001F7778">
        <w:rPr>
          <w:lang w:val="ru-RU"/>
        </w:rPr>
        <w:t>0-моделям и позволяет показать не только общий поток, но и детализацию каждого подпроцесса [4; 5; 9].</w:t>
      </w:r>
    </w:p>
    <w:p w14:paraId="1291B954" w14:textId="77777777" w:rsidR="0077052E" w:rsidRPr="002A1C2E" w:rsidRDefault="003B376D">
      <w:pPr>
        <w:rPr>
          <w:lang w:val="ru-RU"/>
        </w:rPr>
      </w:pPr>
      <w:r w:rsidRPr="002A1C2E">
        <w:rPr>
          <w:lang w:val="ru-RU"/>
        </w:rPr>
        <w:t xml:space="preserve">Назначение контекстной </w:t>
      </w:r>
      <w:r>
        <w:t>IDEF</w:t>
      </w:r>
      <w:r w:rsidRPr="002A1C2E">
        <w:rPr>
          <w:lang w:val="ru-RU"/>
        </w:rPr>
        <w:t>0-модели (</w:t>
      </w:r>
      <w:r>
        <w:t>purpose</w:t>
      </w:r>
      <w:r w:rsidRPr="002A1C2E">
        <w:rPr>
          <w:lang w:val="ru-RU"/>
        </w:rPr>
        <w:t>) - показать, как входная информация по заказу преобразуется в проверенные сведения о фактической конфигурации, диагностике и готовности заказа. Точка зрения модели (</w:t>
      </w:r>
      <w:r>
        <w:t>viewpoint</w:t>
      </w:r>
      <w:r w:rsidRPr="002A1C2E">
        <w:rPr>
          <w:lang w:val="ru-RU"/>
        </w:rPr>
        <w:t>) - владелец процесса, руководитель производственного участка, контролирующий полноту данных и передачу результата в следующий процесс.</w:t>
      </w:r>
    </w:p>
    <w:p w14:paraId="7B7F977D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Контекстная диаграмма </w:t>
      </w:r>
      <w:r>
        <w:t>A</w:t>
      </w:r>
      <w:r w:rsidRPr="002A1C2E">
        <w:rPr>
          <w:lang w:val="ru-RU"/>
        </w:rPr>
        <w:t xml:space="preserve">-0 рассматривает процесс «Сопровождение заказов на поставку компьютерных систем» как преобразование карточки заказа с текущим статусом и исходной конфигурацией, учетных данных склада и сведений о доступных аналогах комплектующих в обновленную карточку, фактическую конфигурацию заказа, сведения о привязанных </w:t>
      </w:r>
      <w:r>
        <w:t>SN</w:t>
      </w:r>
      <w:r w:rsidRPr="002A1C2E">
        <w:rPr>
          <w:lang w:val="ru-RU"/>
        </w:rPr>
        <w:t xml:space="preserve">, информацию о диагностике и сведения для следующего процесса. Диагностические данные не задаются как самостоятельный внешний вход верхнего уровня: они формируются внутри </w:t>
      </w:r>
      <w:r>
        <w:t>A</w:t>
      </w:r>
      <w:r w:rsidRPr="002A1C2E">
        <w:rPr>
          <w:lang w:val="ru-RU"/>
        </w:rPr>
        <w:t xml:space="preserve">4 через диагностические утилиты и преобразуются в результат диагностики. Управляющими воздействиями являются регламент обработки заказа, правила проверки конфигурации, диагностический чек-лист, правила смены статусов, правила допустимой замены комплектующих, правила фиксации </w:t>
      </w:r>
      <w:r>
        <w:t>SN</w:t>
      </w:r>
      <w:r w:rsidRPr="002A1C2E">
        <w:rPr>
          <w:lang w:val="ru-RU"/>
        </w:rPr>
        <w:t xml:space="preserve"> и правила маркетплейса по статусам и срокам.</w:t>
      </w:r>
    </w:p>
    <w:p w14:paraId="68E39DA7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Контекстная диаграмма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2.2.</w:t>
      </w:r>
    </w:p>
    <w:p w14:paraId="7F240A9F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471D67B" wp14:editId="5E3DF523">
            <wp:extent cx="5760000" cy="398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78BD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2.2 - Контекстная диаграмма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  <w:r w:rsidRPr="002A1C2E">
        <w:rPr>
          <w:b/>
          <w:sz w:val="24"/>
          <w:lang w:val="ru-RU"/>
        </w:rPr>
        <w:t xml:space="preserve">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>-0</w:t>
      </w:r>
    </w:p>
    <w:p w14:paraId="53FCB19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0 раскрывает процесс через четыре подпроцесса: </w:t>
      </w:r>
      <w:r>
        <w:t>A</w:t>
      </w:r>
      <w:r w:rsidRPr="002A1C2E">
        <w:rPr>
          <w:lang w:val="ru-RU"/>
        </w:rPr>
        <w:t xml:space="preserve">1 «Принятие и первичная проверка заказа», </w:t>
      </w:r>
      <w:r>
        <w:t>A</w:t>
      </w:r>
      <w:r w:rsidRPr="002A1C2E">
        <w:rPr>
          <w:lang w:val="ru-RU"/>
        </w:rPr>
        <w:t xml:space="preserve">2 «Подготовка задания и актуализация конфигурации заказа», </w:t>
      </w:r>
      <w:r>
        <w:t>A</w:t>
      </w:r>
      <w:r w:rsidRPr="002A1C2E">
        <w:rPr>
          <w:lang w:val="ru-RU"/>
        </w:rPr>
        <w:t xml:space="preserve">3 «Информационное сопровождение сборочного этапа»,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заказа». </w:t>
      </w:r>
      <w:r>
        <w:t>A</w:t>
      </w:r>
      <w:r w:rsidRPr="002A1C2E">
        <w:rPr>
          <w:lang w:val="ru-RU"/>
        </w:rPr>
        <w:t xml:space="preserve">1 передает в </w:t>
      </w:r>
      <w:r>
        <w:t>A</w:t>
      </w:r>
      <w:r w:rsidRPr="002A1C2E">
        <w:rPr>
          <w:lang w:val="ru-RU"/>
        </w:rPr>
        <w:t xml:space="preserve">2 проверенную карточку заказа и подтвержденную исходную конфигурацию. </w:t>
      </w:r>
      <w:r>
        <w:t>A</w:t>
      </w:r>
      <w:r w:rsidRPr="002A1C2E">
        <w:rPr>
          <w:lang w:val="ru-RU"/>
        </w:rPr>
        <w:t xml:space="preserve">2 передает в </w:t>
      </w:r>
      <w:r>
        <w:t>A</w:t>
      </w:r>
      <w:r w:rsidRPr="002A1C2E">
        <w:rPr>
          <w:lang w:val="ru-RU"/>
        </w:rPr>
        <w:t xml:space="preserve">3 актуализированную конфигурацию заказа, задание на выполнение и информацию о привязанных </w:t>
      </w:r>
      <w:r>
        <w:t>SN</w:t>
      </w:r>
      <w:r w:rsidRPr="002A1C2E">
        <w:rPr>
          <w:lang w:val="ru-RU"/>
        </w:rPr>
        <w:t xml:space="preserve"> комплектующих. </w:t>
      </w:r>
      <w:r>
        <w:t>A</w:t>
      </w:r>
      <w:r w:rsidRPr="002A1C2E">
        <w:rPr>
          <w:lang w:val="ru-RU"/>
        </w:rPr>
        <w:t xml:space="preserve">3 передает в </w:t>
      </w:r>
      <w:r>
        <w:t>A</w:t>
      </w:r>
      <w:r w:rsidRPr="002A1C2E">
        <w:rPr>
          <w:lang w:val="ru-RU"/>
        </w:rPr>
        <w:t xml:space="preserve">4 статус передачи на диагностику, обновленную карточку заказа и информацию о фактически установленных комплектующих. </w:t>
      </w:r>
      <w:r>
        <w:t>A</w:t>
      </w:r>
      <w:r w:rsidRPr="002A1C2E">
        <w:rPr>
          <w:lang w:val="ru-RU"/>
        </w:rPr>
        <w:t>4 формирует фактическую конфигурацию заказа, сведения для следующего процесса и информацию о результатах диагностики.</w:t>
      </w:r>
    </w:p>
    <w:p w14:paraId="2036D4C4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</w:t>
      </w:r>
      <w:r>
        <w:t>A</w:t>
      </w:r>
      <w:r w:rsidRPr="002A1C2E">
        <w:rPr>
          <w:lang w:val="ru-RU"/>
        </w:rPr>
        <w:t>0 представлена на рисунке 2.3.</w:t>
      </w:r>
    </w:p>
    <w:p w14:paraId="728D18E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F2325C" wp14:editId="2B82A374">
            <wp:extent cx="5760000" cy="3988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21F01" w14:textId="77777777" w:rsidR="003D45A5" w:rsidRDefault="00AE22D5">
      <w:pPr>
        <w:ind w:firstLine="0"/>
        <w:jc w:val="center"/>
      </w:pPr>
      <w:r>
        <w:rPr>
          <w:b/>
          <w:sz w:val="24"/>
        </w:rPr>
        <w:t>Рисунок 2.3 - Декомпозиция IDEF0 as-is A0</w:t>
      </w:r>
    </w:p>
    <w:p w14:paraId="2E6C3A36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1 включает получение заказа в </w:t>
      </w:r>
      <w:r>
        <w:t>CMS</w:t>
      </w:r>
      <w:r w:rsidRPr="001F7778">
        <w:rPr>
          <w:lang w:val="ru-RU"/>
        </w:rPr>
        <w:t xml:space="preserve">, проверку конфигурационных данных заказа, проверку статуса и сроков заказа, а также принятие заказа в работу. Проверка конфигурационных данных в данной </w:t>
      </w:r>
      <w:r>
        <w:t>IDEF</w:t>
      </w:r>
      <w:r w:rsidRPr="001F7778">
        <w:rPr>
          <w:lang w:val="ru-RU"/>
        </w:rPr>
        <w:t xml:space="preserve">0-декомпозиции укрупняет сверку цены и состава заказа, которые далее используются как отдельные операции в ФСА. Основной исполнитель </w:t>
      </w:r>
      <w:r>
        <w:t>A</w:t>
      </w:r>
      <w:r w:rsidRPr="001F7778">
        <w:rPr>
          <w:lang w:val="ru-RU"/>
        </w:rPr>
        <w:t xml:space="preserve">1 - руководитель производственного участка, механизмом фиксации выступает внутренняя </w:t>
      </w:r>
      <w:r>
        <w:t>CMS</w:t>
      </w:r>
      <w:r w:rsidRPr="001F7778">
        <w:rPr>
          <w:lang w:val="ru-RU"/>
        </w:rPr>
        <w:t xml:space="preserve">. Результат </w:t>
      </w:r>
      <w:r>
        <w:t>A</w:t>
      </w:r>
      <w:r w:rsidRPr="001F7778">
        <w:rPr>
          <w:lang w:val="ru-RU"/>
        </w:rPr>
        <w:t>1 - проверенная карточка заказа и подтвержденная исходная конфигурация.</w:t>
      </w:r>
    </w:p>
    <w:p w14:paraId="0902031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1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2.4.</w:t>
      </w:r>
    </w:p>
    <w:p w14:paraId="2D3D11D3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DC55D2D" wp14:editId="27945E7E">
            <wp:extent cx="5760000" cy="3988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9349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2.4 -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1 «Принятие и первичная проверка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5ADC23DF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2 включает проверку учетных данных склада, проверку допустимости замены комплектующих, фиксацию фактической конфигурации заказа, привязку комплектующих и </w:t>
      </w:r>
      <w:r>
        <w:t>SN</w:t>
      </w:r>
      <w:r w:rsidRPr="001F7778">
        <w:rPr>
          <w:lang w:val="ru-RU"/>
        </w:rPr>
        <w:t xml:space="preserve">, формирование задания на выполнение. Если комплектующий из исходной конфигурации отсутствует, но доступен близкий или лучший аналог, решение о допустимой замене фиксируется в </w:t>
      </w:r>
      <w:r>
        <w:t>A</w:t>
      </w:r>
      <w:r w:rsidRPr="001F7778">
        <w:rPr>
          <w:lang w:val="ru-RU"/>
        </w:rPr>
        <w:t>2 и становится частью актуализированной конфигурации заказа.</w:t>
      </w:r>
    </w:p>
    <w:p w14:paraId="4A58FF5F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2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2.5.</w:t>
      </w:r>
    </w:p>
    <w:p w14:paraId="5349C5CA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1F9C4C5" wp14:editId="65FE677F">
            <wp:extent cx="5760000" cy="3988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ADE6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2.5 -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2 «Подготовка задания и актуализация конфигурации заказа»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365D3064" w14:textId="77777777" w:rsidR="003D45A5" w:rsidRPr="001F7778" w:rsidRDefault="00AE22D5">
      <w:pPr>
        <w:jc w:val="both"/>
        <w:rPr>
          <w:lang w:val="ru-RU"/>
        </w:rPr>
      </w:pPr>
      <w:r w:rsidRPr="001F7778">
        <w:rPr>
          <w:lang w:val="ru-RU"/>
        </w:rPr>
        <w:t xml:space="preserve">Декомпозиция </w:t>
      </w:r>
      <w:r>
        <w:t>A</w:t>
      </w:r>
      <w:r w:rsidRPr="001F7778">
        <w:rPr>
          <w:lang w:val="ru-RU"/>
        </w:rPr>
        <w:t xml:space="preserve">3 отражает фиксацию завершения этапа платформера, фиксацию завершения этапа сборщика ПК, фиксацию фактически установленных комплектующих и передачу статуса на диагностику. В </w:t>
      </w:r>
      <w:r>
        <w:t>A</w:t>
      </w:r>
      <w:r w:rsidRPr="001F7778">
        <w:rPr>
          <w:lang w:val="ru-RU"/>
        </w:rPr>
        <w:t>3 не оценивается физическая сборка; моделируются только информационные отметки и передача сведений.</w:t>
      </w:r>
    </w:p>
    <w:p w14:paraId="30162C05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3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2.6.</w:t>
      </w:r>
    </w:p>
    <w:p w14:paraId="5DA37E6D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BD55A3D" wp14:editId="72F3C49A">
            <wp:extent cx="5760000" cy="3988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07CB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b/>
          <w:sz w:val="24"/>
          <w:lang w:val="ru-RU"/>
        </w:rPr>
        <w:t xml:space="preserve">Рисунок 2.6 - Декомпозиция подпроцесса </w:t>
      </w:r>
      <w:r>
        <w:rPr>
          <w:b/>
          <w:sz w:val="24"/>
        </w:rPr>
        <w:t>A</w:t>
      </w:r>
      <w:r w:rsidRPr="002A1C2E">
        <w:rPr>
          <w:b/>
          <w:sz w:val="24"/>
          <w:lang w:val="ru-RU"/>
        </w:rPr>
        <w:t xml:space="preserve">3 «Информационное сопровождение сборочного этапа» </w:t>
      </w:r>
      <w:r>
        <w:rPr>
          <w:b/>
          <w:sz w:val="24"/>
        </w:rPr>
        <w:t>IDEF</w:t>
      </w:r>
      <w:r w:rsidRPr="002A1C2E">
        <w:rPr>
          <w:b/>
          <w:sz w:val="24"/>
          <w:lang w:val="ru-RU"/>
        </w:rPr>
        <w:t xml:space="preserve">0 </w:t>
      </w:r>
      <w:r>
        <w:rPr>
          <w:b/>
          <w:sz w:val="24"/>
        </w:rPr>
        <w:t>as</w:t>
      </w:r>
      <w:r w:rsidRPr="002A1C2E">
        <w:rPr>
          <w:b/>
          <w:sz w:val="24"/>
          <w:lang w:val="ru-RU"/>
        </w:rPr>
        <w:t>-</w:t>
      </w:r>
      <w:r>
        <w:rPr>
          <w:b/>
          <w:sz w:val="24"/>
        </w:rPr>
        <w:t>is</w:t>
      </w:r>
    </w:p>
    <w:p w14:paraId="07D5DBAE" w14:textId="77777777" w:rsidR="003D45A5" w:rsidRPr="001F7778" w:rsidRDefault="00AE22D5">
      <w:pPr>
        <w:jc w:val="both"/>
        <w:rPr>
          <w:lang w:val="ru-RU"/>
        </w:rPr>
      </w:pPr>
      <w:r w:rsidRPr="002A1C2E">
        <w:rPr>
          <w:lang w:val="ru-RU"/>
        </w:rPr>
        <w:t xml:space="preserve">Декомпозиция </w:t>
      </w:r>
      <w:r>
        <w:t>A</w:t>
      </w:r>
      <w:r w:rsidRPr="002A1C2E">
        <w:rPr>
          <w:lang w:val="ru-RU"/>
        </w:rPr>
        <w:t xml:space="preserve">4 включает получение диагностических данных, фиксацию результатов диагностики, подтверждение готовности заказа, контроль полноты карточки и передачу сведений о готовом заказе. При наличии замечаний формируется информация на уточнение, однако на </w:t>
      </w:r>
      <w:r>
        <w:t>IDEF</w:t>
      </w:r>
      <w:r w:rsidRPr="002A1C2E">
        <w:rPr>
          <w:lang w:val="ru-RU"/>
        </w:rPr>
        <w:t xml:space="preserve">0-листе </w:t>
      </w:r>
      <w:r>
        <w:t>A</w:t>
      </w:r>
      <w:r w:rsidRPr="002A1C2E">
        <w:rPr>
          <w:lang w:val="ru-RU"/>
        </w:rPr>
        <w:t xml:space="preserve">4 этот выход не детализируется как маршрутная ветка: он рассматривается как свернутое исключение уровня управления. </w:t>
      </w:r>
      <w:r>
        <w:t>IDEF</w:t>
      </w:r>
      <w:r w:rsidRPr="002A1C2E">
        <w:rPr>
          <w:lang w:val="ru-RU"/>
        </w:rPr>
        <w:t xml:space="preserve">0 фиксирует функциональную структуру и информационные результаты, а подробный маршрут возврата на уточнение раскрывается ниже в </w:t>
      </w:r>
      <w:r>
        <w:t>BPMN</w:t>
      </w:r>
      <w:r w:rsidRPr="002A1C2E">
        <w:rPr>
          <w:lang w:val="ru-RU"/>
        </w:rPr>
        <w:t xml:space="preserve"> 2.0 и </w:t>
      </w:r>
      <w:r>
        <w:t>EPC</w:t>
      </w:r>
      <w:r w:rsidRPr="002A1C2E">
        <w:rPr>
          <w:lang w:val="ru-RU"/>
        </w:rPr>
        <w:t>/</w:t>
      </w:r>
      <w:r>
        <w:t>eEPC</w:t>
      </w:r>
      <w:r w:rsidRPr="002A1C2E">
        <w:rPr>
          <w:lang w:val="ru-RU"/>
        </w:rPr>
        <w:t>.</w:t>
      </w:r>
    </w:p>
    <w:p w14:paraId="32594906" w14:textId="77777777" w:rsidR="003D45A5" w:rsidRPr="001F7778" w:rsidRDefault="00AE22D5">
      <w:pPr>
        <w:keepNext/>
        <w:jc w:val="both"/>
        <w:rPr>
          <w:lang w:val="ru-RU"/>
        </w:rPr>
      </w:pPr>
      <w:r w:rsidRPr="002A1C2E">
        <w:rPr>
          <w:lang w:val="ru-RU"/>
        </w:rPr>
        <w:lastRenderedPageBreak/>
        <w:t xml:space="preserve">Декомпозиция подпроцесса </w:t>
      </w:r>
      <w:r>
        <w:t>A</w:t>
      </w:r>
      <w:r w:rsidRPr="002A1C2E">
        <w:rPr>
          <w:lang w:val="ru-RU"/>
        </w:rPr>
        <w:t xml:space="preserve">4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представлена на рисунке 2.7.</w:t>
      </w:r>
    </w:p>
    <w:p w14:paraId="26534878" w14:textId="77777777" w:rsidR="003D45A5" w:rsidRDefault="00AE22D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CCA3E43" wp14:editId="45C33C9F">
            <wp:extent cx="5760000" cy="3988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DC8A" w14:textId="77777777" w:rsidR="003D45A5" w:rsidRPr="001F7778" w:rsidRDefault="00AE22D5">
      <w:pPr>
        <w:ind w:firstLine="0"/>
        <w:jc w:val="center"/>
        <w:rPr>
          <w:lang w:val="ru-RU"/>
        </w:rPr>
      </w:pPr>
      <w:r w:rsidRPr="002A1C2E">
        <w:rPr>
          <w:lang w:val="ru-RU"/>
        </w:rPr>
        <w:t xml:space="preserve">Рисунок 2.7 - Декомпозиция подпроцесса </w:t>
      </w:r>
      <w:r>
        <w:t>A</w:t>
      </w:r>
      <w:r w:rsidRPr="002A1C2E">
        <w:rPr>
          <w:lang w:val="ru-RU"/>
        </w:rPr>
        <w:t xml:space="preserve">4 «Контроль диагностики и готовности заказа» </w:t>
      </w:r>
      <w:r>
        <w:t>IDEF</w:t>
      </w:r>
      <w:r w:rsidRPr="002A1C2E">
        <w:rPr>
          <w:lang w:val="ru-RU"/>
        </w:rPr>
        <w:t xml:space="preserve">0 </w:t>
      </w:r>
      <w:r>
        <w:t>as</w:t>
      </w:r>
      <w:r w:rsidRPr="002A1C2E">
        <w:rPr>
          <w:lang w:val="ru-RU"/>
        </w:rPr>
        <w:t>-</w:t>
      </w:r>
      <w:r>
        <w:t>is</w:t>
      </w:r>
    </w:p>
    <w:p w14:paraId="4DC46D64" w14:textId="77777777" w:rsidR="004811F6" w:rsidRDefault="004811F6">
      <w:pPr>
        <w:spacing w:after="200" w:line="276" w:lineRule="auto"/>
        <w:ind w:firstLine="0"/>
        <w:rPr>
          <w:b/>
          <w:color w:val="000000"/>
          <w:lang w:val="ru-RU"/>
        </w:rPr>
      </w:pPr>
      <w:r>
        <w:rPr>
          <w:b/>
          <w:color w:val="000000"/>
          <w:lang w:val="ru-RU"/>
        </w:rPr>
        <w:br w:type="page"/>
      </w:r>
    </w:p>
    <w:p w14:paraId="4F8C75C5" w14:textId="0BCCE045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BPMN</w:t>
      </w:r>
      <w:r w:rsidRPr="008E203F">
        <w:rPr>
          <w:b/>
          <w:color w:val="000000"/>
          <w:lang w:val="ru-RU"/>
        </w:rPr>
        <w:t xml:space="preserve"> 2.0</w:t>
      </w:r>
    </w:p>
    <w:p w14:paraId="5A8EE606" w14:textId="6E80260D" w:rsidR="00D57474" w:rsidRPr="002A1C2E" w:rsidRDefault="00FB7263">
      <w:pPr>
        <w:jc w:val="both"/>
        <w:rPr>
          <w:lang w:val="ru-RU"/>
        </w:rPr>
      </w:pPr>
      <w:r w:rsidRPr="002A1C2E">
        <w:rPr>
          <w:lang w:val="ru-RU"/>
        </w:rPr>
        <w:t xml:space="preserve">Общая </w:t>
      </w:r>
      <w:r>
        <w:t>BPMN</w:t>
      </w:r>
      <w:r w:rsidRPr="002A1C2E">
        <w:rPr>
          <w:lang w:val="ru-RU"/>
        </w:rPr>
        <w:t xml:space="preserve"> 2.0-модель </w:t>
      </w:r>
      <w:r>
        <w:t>as</w:t>
      </w:r>
      <w:r w:rsidRPr="002A1C2E">
        <w:rPr>
          <w:lang w:val="ru-RU"/>
        </w:rPr>
        <w:t>-</w:t>
      </w:r>
      <w:r>
        <w:t>is</w:t>
      </w:r>
      <w:r w:rsidRPr="002A1C2E">
        <w:rPr>
          <w:lang w:val="ru-RU"/>
        </w:rPr>
        <w:t xml:space="preserve"> строится в виде одного внутреннего пула «Сопровождение заказа на поставку компьютерной системы» с дорожками руководителя производственного участка, платформера, сборщика ПК, инженера тестирования и упаковщика. На верхнем уровне процесс раскрывается через четыре подпроцесса </w:t>
      </w:r>
      <w:r>
        <w:t>A</w:t>
      </w:r>
      <w:r w:rsidRPr="002A1C2E">
        <w:rPr>
          <w:lang w:val="ru-RU"/>
        </w:rPr>
        <w:t>1-</w:t>
      </w:r>
      <w:r>
        <w:t>A</w:t>
      </w:r>
      <w:r w:rsidRPr="002A1C2E">
        <w:rPr>
          <w:lang w:val="ru-RU"/>
        </w:rPr>
        <w:t xml:space="preserve">4, соответствующие декомпозиции </w:t>
      </w:r>
      <w:r>
        <w:t>IDEF</w:t>
      </w:r>
      <w:r w:rsidRPr="002A1C2E">
        <w:rPr>
          <w:lang w:val="ru-RU"/>
        </w:rPr>
        <w:t xml:space="preserve">0. В качестве объектов данных используются карточка заказа, исходная и актуализированная конфигурации, форма фиксации </w:t>
      </w:r>
      <w:r>
        <w:t>SN</w:t>
      </w:r>
      <w:r w:rsidRPr="002A1C2E">
        <w:rPr>
          <w:lang w:val="ru-RU"/>
        </w:rPr>
        <w:t xml:space="preserve">, диагностические данные и обновленная карточка заказа, а внутренняя </w:t>
      </w:r>
      <w:r>
        <w:t>CMS</w:t>
      </w:r>
      <w:r w:rsidRPr="002A1C2E">
        <w:rPr>
          <w:lang w:val="ru-RU"/>
        </w:rPr>
        <w:t xml:space="preserve"> отображается как хранилище данных. Ветвления процесса показываются эксклюзивными шлюзами по корректности данных заказа, допустимости замены комплектующих, наличию диагностических замечаний и полноте карточки заказа. В модели отражаются только информационные действия и переходы, а не физическая сборка или физическое тестирование оборудования [4; 5].</w:t>
      </w:r>
    </w:p>
    <w:p w14:paraId="31E70297" w14:textId="77777777" w:rsidR="004811F6" w:rsidRDefault="004811F6" w:rsidP="002A1C2E">
      <w:pPr>
        <w:ind w:firstLine="0"/>
        <w:jc w:val="both"/>
        <w:rPr>
          <w:lang w:val="ru-RU"/>
        </w:rPr>
        <w:sectPr w:rsidR="004811F6" w:rsidSect="00034616">
          <w:footerReference w:type="default" r:id="rId17"/>
          <w:pgSz w:w="11906" w:h="16838"/>
          <w:pgMar w:top="1134" w:right="567" w:bottom="1134" w:left="1701" w:header="720" w:footer="709" w:gutter="0"/>
          <w:pgNumType w:start="3"/>
          <w:cols w:space="720"/>
          <w:docGrid w:linePitch="360"/>
        </w:sectPr>
      </w:pPr>
    </w:p>
    <w:p w14:paraId="4540A8A6" w14:textId="1AA5A565" w:rsidR="002A1C2E" w:rsidRPr="002A1C2E" w:rsidRDefault="004811F6" w:rsidP="002A1C2E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C6C657" wp14:editId="69C893A2">
            <wp:extent cx="9251950" cy="429387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DC1" w14:textId="2CE1C43C" w:rsidR="00D57474" w:rsidRPr="002A1C2E" w:rsidRDefault="002A1C2E">
      <w:pPr>
        <w:ind w:firstLine="0"/>
        <w:jc w:val="center"/>
        <w:rPr>
          <w:b/>
          <w:bCs/>
          <w:iCs/>
          <w:lang w:val="ru-RU"/>
        </w:rPr>
      </w:pPr>
      <w:r w:rsidRPr="002A1C2E">
        <w:rPr>
          <w:b/>
          <w:bCs/>
          <w:iCs/>
          <w:sz w:val="24"/>
          <w:lang w:val="ru-RU"/>
        </w:rPr>
        <w:t>Р</w:t>
      </w:r>
      <w:r w:rsidR="00FB7263" w:rsidRPr="002A1C2E">
        <w:rPr>
          <w:b/>
          <w:bCs/>
          <w:iCs/>
          <w:sz w:val="24"/>
          <w:lang w:val="ru-RU"/>
        </w:rPr>
        <w:t>исун</w:t>
      </w:r>
      <w:r w:rsidRPr="002A1C2E">
        <w:rPr>
          <w:b/>
          <w:bCs/>
          <w:iCs/>
          <w:sz w:val="24"/>
          <w:lang w:val="ru-RU"/>
        </w:rPr>
        <w:t xml:space="preserve">ок </w:t>
      </w:r>
      <w:r w:rsidR="00FB7263" w:rsidRPr="002A1C2E">
        <w:rPr>
          <w:b/>
          <w:bCs/>
          <w:iCs/>
          <w:sz w:val="24"/>
          <w:lang w:val="ru-RU"/>
        </w:rPr>
        <w:t>2.8</w:t>
      </w:r>
      <w:r w:rsidRPr="002A1C2E">
        <w:rPr>
          <w:b/>
          <w:bCs/>
          <w:iCs/>
          <w:sz w:val="24"/>
          <w:lang w:val="ru-RU"/>
        </w:rPr>
        <w:t xml:space="preserve"> -</w:t>
      </w:r>
      <w:r w:rsidR="00FB7263" w:rsidRPr="002A1C2E">
        <w:rPr>
          <w:b/>
          <w:bCs/>
          <w:iCs/>
          <w:sz w:val="24"/>
          <w:lang w:val="ru-RU"/>
        </w:rPr>
        <w:t xml:space="preserve"> Общая модель </w:t>
      </w:r>
      <w:r w:rsidR="00FB7263" w:rsidRPr="002A1C2E">
        <w:rPr>
          <w:b/>
          <w:bCs/>
          <w:iCs/>
          <w:sz w:val="24"/>
        </w:rPr>
        <w:t>as</w:t>
      </w:r>
      <w:r w:rsidR="00FB7263" w:rsidRPr="002A1C2E">
        <w:rPr>
          <w:b/>
          <w:bCs/>
          <w:iCs/>
          <w:sz w:val="24"/>
          <w:lang w:val="ru-RU"/>
        </w:rPr>
        <w:t>-</w:t>
      </w:r>
      <w:r w:rsidR="00FB7263" w:rsidRPr="002A1C2E">
        <w:rPr>
          <w:b/>
          <w:bCs/>
          <w:iCs/>
          <w:sz w:val="24"/>
        </w:rPr>
        <w:t>is</w:t>
      </w:r>
      <w:r w:rsidR="00FB7263" w:rsidRPr="002A1C2E">
        <w:rPr>
          <w:b/>
          <w:bCs/>
          <w:iCs/>
          <w:sz w:val="24"/>
          <w:lang w:val="ru-RU"/>
        </w:rPr>
        <w:t xml:space="preserve"> в нотации </w:t>
      </w:r>
      <w:r w:rsidR="00FB7263" w:rsidRPr="002A1C2E">
        <w:rPr>
          <w:b/>
          <w:bCs/>
          <w:iCs/>
          <w:sz w:val="24"/>
        </w:rPr>
        <w:t>BPMN</w:t>
      </w:r>
      <w:r w:rsidR="00FB7263" w:rsidRPr="002A1C2E">
        <w:rPr>
          <w:b/>
          <w:bCs/>
          <w:iCs/>
          <w:sz w:val="24"/>
          <w:lang w:val="ru-RU"/>
        </w:rPr>
        <w:t xml:space="preserve"> 2.0</w:t>
      </w:r>
    </w:p>
    <w:p w14:paraId="70D9A6AC" w14:textId="77777777" w:rsidR="004811F6" w:rsidRPr="004811F6" w:rsidRDefault="004811F6">
      <w:pPr>
        <w:jc w:val="both"/>
        <w:rPr>
          <w:lang w:val="ru-RU"/>
        </w:rPr>
        <w:sectPr w:rsidR="004811F6" w:rsidRPr="004811F6" w:rsidSect="004811F6">
          <w:pgSz w:w="16838" w:h="11906" w:orient="landscape"/>
          <w:pgMar w:top="1701" w:right="1134" w:bottom="567" w:left="1134" w:header="720" w:footer="709" w:gutter="0"/>
          <w:cols w:space="720"/>
          <w:docGrid w:linePitch="360"/>
        </w:sectPr>
      </w:pPr>
    </w:p>
    <w:p w14:paraId="38ABF853" w14:textId="77777777" w:rsidR="00D57474" w:rsidRPr="008E203F" w:rsidRDefault="00FB7263">
      <w:pPr>
        <w:keepNext/>
        <w:spacing w:before="567" w:after="284"/>
        <w:ind w:left="709" w:firstLine="0"/>
        <w:rPr>
          <w:lang w:val="ru-RU"/>
        </w:rPr>
      </w:pPr>
      <w:r w:rsidRPr="008E203F">
        <w:rPr>
          <w:b/>
          <w:color w:val="000000"/>
          <w:lang w:val="ru-RU"/>
        </w:rPr>
        <w:lastRenderedPageBreak/>
        <w:t xml:space="preserve">Описание модели </w:t>
      </w:r>
      <w:r>
        <w:rPr>
          <w:b/>
          <w:color w:val="000000"/>
        </w:rPr>
        <w:t>as</w:t>
      </w:r>
      <w:r w:rsidRPr="008E203F">
        <w:rPr>
          <w:b/>
          <w:color w:val="000000"/>
          <w:lang w:val="ru-RU"/>
        </w:rPr>
        <w:t>-</w:t>
      </w:r>
      <w:r>
        <w:rPr>
          <w:b/>
          <w:color w:val="000000"/>
        </w:rPr>
        <w:t>is</w:t>
      </w:r>
      <w:r w:rsidRPr="008E203F">
        <w:rPr>
          <w:b/>
          <w:color w:val="000000"/>
          <w:lang w:val="ru-RU"/>
        </w:rPr>
        <w:t xml:space="preserve"> в нотации </w:t>
      </w:r>
      <w:r>
        <w:rPr>
          <w:b/>
          <w:color w:val="000000"/>
        </w:rPr>
        <w:t>EPC</w:t>
      </w:r>
      <w:r w:rsidRPr="008E203F">
        <w:rPr>
          <w:b/>
          <w:color w:val="000000"/>
          <w:lang w:val="ru-RU"/>
        </w:rPr>
        <w:t>/</w:t>
      </w:r>
      <w:r>
        <w:rPr>
          <w:b/>
          <w:color w:val="000000"/>
        </w:rPr>
        <w:t>eEPC</w:t>
      </w:r>
    </w:p>
    <w:p w14:paraId="38625016" w14:textId="477FA058" w:rsidR="00D57474" w:rsidRDefault="00FB7263">
      <w:pPr>
        <w:jc w:val="both"/>
        <w:rPr>
          <w:lang w:val="ru-RU"/>
        </w:rPr>
      </w:pPr>
      <w:r w:rsidRPr="004811F6">
        <w:rPr>
          <w:lang w:val="ru-RU"/>
        </w:rPr>
        <w:t>Модель as-is в нотации EPC/eEPC используется для событийно-функционального представления процесса и дополняет IDEF0 и BPMN 2.0. Зеленые блоки на схемах обозначают функции процесса, розовые блоки - события и состояния заказа, желтые блоки - исполнителей, серые блоки - документы и информационные объекты, темно-синие блоки - информационные системы/хранилища данных, а серые стрелочные блоки - процессные интерфейсы между декомпозициями. В расширенном варианте eEPC к функциям привязываются роли, документы, объекты данных, внутренняя CMS система, складской учет и диагностические утилиты. Общая модель as-is в нотации EPC/eEPC представлена на рисунке 2.9.</w:t>
      </w:r>
    </w:p>
    <w:p w14:paraId="06371967" w14:textId="3A748E3A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8121F6" wp14:editId="03E8E4F2">
            <wp:extent cx="6120130" cy="81006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0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1DDB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2.9 - Общая модель as-is в нотации EPC/eEPC</w:t>
      </w:r>
    </w:p>
    <w:p w14:paraId="737BF49E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5C31276F" w14:textId="51EFB191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1 раскрывает принятие и первичную проверку заказа. Входными информационными объектами являются карточка заказа и исходная конфигурация заказа, а темно-синий блок «Внутренняя </w:t>
      </w:r>
      <w:r>
        <w:t>CMS</w:t>
      </w:r>
      <w:r w:rsidRPr="00530DF2">
        <w:rPr>
          <w:lang w:val="ru-RU"/>
        </w:rPr>
        <w:t xml:space="preserve"> система» показывает хранилище, из которого руководитель производственного участка получает заказ и в котором фиксирует результат проверки. Серые документы «Правила проверки конфигурации», «Правила маркетплейса по статусам и срокам» и «Регламент обработки заказа» используются как управляющие информационные объекты при проверке конфигурации, статуса и сроков. Ветвление показывает два состояния: при корректных данных заказ принимается в работу и через процессный интерфейс передается в </w:t>
      </w:r>
      <w:r>
        <w:t>A</w:t>
      </w:r>
      <w:r w:rsidRPr="00530DF2">
        <w:rPr>
          <w:lang w:val="ru-RU"/>
        </w:rPr>
        <w:t xml:space="preserve">2, при некорректных данных формируется интерфейс уточнения данных заказа. </w:t>
      </w:r>
      <w:r>
        <w:t>EPC/eEPC-декомпозиция A1 представлена на рисунке 2.10.</w:t>
      </w:r>
    </w:p>
    <w:p w14:paraId="615F2EBC" w14:textId="4A10EBC0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630FE4B" wp14:editId="63D4622F">
            <wp:extent cx="6039239" cy="7917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58361" cy="794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519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2.10 - EPC/eEPC-декомпозиция A1 «Принятие и первичная проверка заказа» as-is</w:t>
      </w:r>
    </w:p>
    <w:p w14:paraId="43709ACE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1CAA6FE1" w14:textId="6BE82216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2 описывает подготовку задания и актуализацию конфигурации заказа. В схеме используются две связанные информационные системы/хранилища данных: «Внутренняя </w:t>
      </w:r>
      <w:r>
        <w:t>CMS</w:t>
      </w:r>
      <w:r w:rsidRPr="00530DF2">
        <w:rPr>
          <w:lang w:val="ru-RU"/>
        </w:rPr>
        <w:t xml:space="preserve"> система» и «Складской учет». Документы и данные «Учетные данные склада», «Правила допустимой замены комплектующих», «Правила проверки конфигурации», «</w:t>
      </w:r>
      <w:r>
        <w:t>SN</w:t>
      </w:r>
      <w:r w:rsidRPr="00530DF2">
        <w:rPr>
          <w:lang w:val="ru-RU"/>
        </w:rPr>
        <w:t xml:space="preserve"> комплектующих» и «Задание на выполнение» показывают, какие сведения используются и создаются платформером. Основная развилка связана с допустимостью замены комплектующих: если комплектующие доступны или замена допустима, фиксируется актуализированная конфигурация, привязываются </w:t>
      </w:r>
      <w:r>
        <w:t>SN</w:t>
      </w:r>
      <w:r w:rsidRPr="00530DF2">
        <w:rPr>
          <w:lang w:val="ru-RU"/>
        </w:rPr>
        <w:t xml:space="preserve"> и формируется задание; если замена недопустима, процесс уходит через интерфейс уточнения конфигурации. </w:t>
      </w:r>
      <w:r>
        <w:t>EPC/eEPC-декомпозиция A2 представлена на рисунке 2.11.</w:t>
      </w:r>
    </w:p>
    <w:p w14:paraId="13B5B233" w14:textId="564B5C46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41FC718" wp14:editId="759071DC">
            <wp:extent cx="6120130" cy="76396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BE8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2.11 - EPC/eEPC-декомпозиция A2 «Подготовка задания и актуализация конфигурации заказа» as-is</w:t>
      </w:r>
    </w:p>
    <w:p w14:paraId="5C397A1C" w14:textId="77777777" w:rsidR="0090076F" w:rsidRPr="00530DF2" w:rsidRDefault="0090076F">
      <w:pPr>
        <w:spacing w:after="200" w:line="276" w:lineRule="auto"/>
        <w:ind w:firstLine="0"/>
        <w:rPr>
          <w:lang w:val="ru-RU"/>
        </w:rPr>
      </w:pPr>
      <w:r w:rsidRPr="00530DF2">
        <w:rPr>
          <w:lang w:val="ru-RU"/>
        </w:rPr>
        <w:br w:type="page"/>
      </w:r>
    </w:p>
    <w:p w14:paraId="05A39524" w14:textId="053BA51A" w:rsidR="00D57474" w:rsidRDefault="00FB7263">
      <w:pPr>
        <w:jc w:val="both"/>
        <w:rPr>
          <w:color w:val="000000"/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3 показывает информационное сопровождение сборочного этапа без моделирования физической сборки как трудоемкой операции. Внутренняя </w:t>
      </w:r>
      <w:r>
        <w:t>CMS</w:t>
      </w:r>
      <w:r w:rsidRPr="00530DF2">
        <w:rPr>
          <w:lang w:val="ru-RU"/>
        </w:rPr>
        <w:t xml:space="preserve"> система используется как хранилище для фиксации завершения этапа платформера, завершения этапа сборщика ПК и передачи статуса на диагностику. Исполнителями являются платформер, сборщик ПК и руководитель производственного участка. Объект «Информация о </w:t>
      </w:r>
      <w:r>
        <w:t>SN</w:t>
      </w:r>
      <w:r w:rsidRPr="00530DF2">
        <w:rPr>
          <w:lang w:val="ru-RU"/>
        </w:rPr>
        <w:t xml:space="preserve"> комплектующих» используется при фиксации фактически установленных комплектующих, а «Правила смены статусов» управляют передачей статуса на диагностику. Завершающий процессный интерфейс передает результат в </w:t>
      </w:r>
      <w:r>
        <w:t>A</w:t>
      </w:r>
      <w:r w:rsidRPr="00530DF2">
        <w:rPr>
          <w:lang w:val="ru-RU"/>
        </w:rPr>
        <w:t xml:space="preserve">4 «Контроль диагностики и готовности заказа». </w:t>
      </w:r>
      <w:r>
        <w:t>EPC/eEPC-декомпозиция A3 представлена на рисунке 2.12.</w:t>
      </w:r>
    </w:p>
    <w:p w14:paraId="0B459296" w14:textId="51CC21E2" w:rsidR="008274DD" w:rsidRPr="008E203F" w:rsidRDefault="008274DD" w:rsidP="008274D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F3CC1FB" wp14:editId="42694018">
            <wp:extent cx="5090160" cy="806038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3432" cy="808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289E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2.12 - EPC/eEPC-декомпозиция A3 «Информационное сопровождение сборочного этапа» as-is</w:t>
      </w:r>
    </w:p>
    <w:p w14:paraId="7B2C2B7B" w14:textId="65C79889" w:rsidR="00D57474" w:rsidRDefault="00FB7263">
      <w:pPr>
        <w:jc w:val="both"/>
        <w:rPr>
          <w:lang w:val="ru-RU"/>
        </w:rPr>
      </w:pPr>
      <w:r>
        <w:lastRenderedPageBreak/>
        <w:t>EPC</w:t>
      </w:r>
      <w:r w:rsidRPr="00530DF2">
        <w:rPr>
          <w:lang w:val="ru-RU"/>
        </w:rPr>
        <w:t>/</w:t>
      </w:r>
      <w:r>
        <w:t>eEPC</w:t>
      </w:r>
      <w:r w:rsidRPr="00530DF2">
        <w:rPr>
          <w:lang w:val="ru-RU"/>
        </w:rPr>
        <w:t xml:space="preserve">-декомпозиция </w:t>
      </w:r>
      <w:r>
        <w:t>A</w:t>
      </w:r>
      <w:r w:rsidRPr="00530DF2">
        <w:rPr>
          <w:lang w:val="ru-RU"/>
        </w:rPr>
        <w:t xml:space="preserve">4 раскрывает контроль диагностики и готовности заказа. Диагностические утилиты и внутренняя </w:t>
      </w:r>
      <w:r>
        <w:t>CMS</w:t>
      </w:r>
      <w:r w:rsidRPr="00530DF2">
        <w:rPr>
          <w:lang w:val="ru-RU"/>
        </w:rPr>
        <w:t xml:space="preserve"> система показаны как информационные системы/хранилища данных, через которые инженер тестирования получает диагностические данные и фиксирует результаты диагностики. Серые информационные объекты «Диагностический чек-лист», «Информация о результатах диагностики» и «Информация о фактически установленных комплектующих» используются для контроля результата. Развилка «Есть замечания?» формирует либо ветку уточнения данных заказа и повторной фиксации результата, либо ветку подтверждения готовности. При положительном результате упаковщик и руководитель производственного участка участвуют в подтверждении готовности, проверке полноты карточки и передаче сведений в следующий процесс. </w:t>
      </w:r>
      <w:r>
        <w:t>EPC/eEPC-декомпозиция A4 представлена на рисунке 2.13.</w:t>
      </w:r>
    </w:p>
    <w:p w14:paraId="58DFCC3D" w14:textId="77777777" w:rsidR="0090076F" w:rsidRDefault="0090076F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3533BC74" w14:textId="240E6FB2" w:rsidR="008274DD" w:rsidRPr="008E203F" w:rsidRDefault="008274DD" w:rsidP="008274DD">
      <w:pPr>
        <w:ind w:firstLine="0"/>
        <w:jc w:val="both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9AEB6D3" wp14:editId="633771A8">
            <wp:extent cx="6120130" cy="4930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1813" w14:textId="77777777" w:rsidR="00D57474" w:rsidRPr="008E203F" w:rsidRDefault="00FB7263">
      <w:pPr>
        <w:ind w:firstLine="0"/>
        <w:jc w:val="center"/>
        <w:rPr>
          <w:lang w:val="ru-RU"/>
        </w:rPr>
      </w:pPr>
      <w:r w:rsidRPr="004811F6">
        <w:rPr>
          <w:b/>
          <w:lang w:val="ru-RU"/>
        </w:rPr>
        <w:t>Рисунок 2.13 - EPC/eEPC-декомпозиция A4 «Контроль диагностики и готовности заказа» as-is</w:t>
      </w:r>
    </w:p>
    <w:p w14:paraId="07E17DA1" w14:textId="77777777" w:rsidR="00D57474" w:rsidRPr="008E203F" w:rsidRDefault="00FB7263">
      <w:pPr>
        <w:jc w:val="both"/>
        <w:rPr>
          <w:lang w:val="ru-RU"/>
        </w:rPr>
      </w:pPr>
      <w:r w:rsidRPr="004811F6">
        <w:rPr>
          <w:lang w:val="ru-RU"/>
        </w:rPr>
        <w:t xml:space="preserve">Таким образом, </w:t>
      </w:r>
      <w:r>
        <w:t>IDEF</w:t>
      </w:r>
      <w:r w:rsidRPr="004811F6">
        <w:rPr>
          <w:lang w:val="ru-RU"/>
        </w:rPr>
        <w:t xml:space="preserve">0, </w:t>
      </w:r>
      <w:r>
        <w:t>BPMN</w:t>
      </w:r>
      <w:r w:rsidRPr="004811F6">
        <w:rPr>
          <w:lang w:val="ru-RU"/>
        </w:rPr>
        <w:t xml:space="preserve"> 2.0 и </w:t>
      </w:r>
      <w:r>
        <w:t>EPC</w:t>
      </w:r>
      <w:r w:rsidRPr="004811F6">
        <w:rPr>
          <w:lang w:val="ru-RU"/>
        </w:rPr>
        <w:t>/</w:t>
      </w:r>
      <w:r>
        <w:t>eEPC</w:t>
      </w:r>
      <w:r w:rsidRPr="004811F6">
        <w:rPr>
          <w:lang w:val="ru-RU"/>
        </w:rPr>
        <w:t xml:space="preserve"> раскрывают одну и ту же структуру </w:t>
      </w:r>
      <w:r>
        <w:t>A</w:t>
      </w:r>
      <w:r w:rsidRPr="004811F6">
        <w:rPr>
          <w:lang w:val="ru-RU"/>
        </w:rPr>
        <w:t>1-</w:t>
      </w:r>
      <w:r>
        <w:t>A</w:t>
      </w:r>
      <w:r w:rsidRPr="004811F6">
        <w:rPr>
          <w:lang w:val="ru-RU"/>
        </w:rPr>
        <w:t xml:space="preserve">4: </w:t>
      </w:r>
      <w:r>
        <w:t>IDEF</w:t>
      </w:r>
      <w:r w:rsidRPr="004811F6">
        <w:rPr>
          <w:lang w:val="ru-RU"/>
        </w:rPr>
        <w:t xml:space="preserve">0 фиксирует входы, управления, механизмы и выходы; </w:t>
      </w:r>
      <w:r>
        <w:t>BPMN</w:t>
      </w:r>
      <w:r w:rsidRPr="004811F6">
        <w:rPr>
          <w:lang w:val="ru-RU"/>
        </w:rPr>
        <w:t xml:space="preserve"> показывает маршрут работ по участникам; </w:t>
      </w:r>
      <w:r>
        <w:t>EPC</w:t>
      </w:r>
      <w:r w:rsidRPr="004811F6">
        <w:rPr>
          <w:lang w:val="ru-RU"/>
        </w:rPr>
        <w:t>/</w:t>
      </w:r>
      <w:r>
        <w:t>eEPC</w:t>
      </w:r>
      <w:r w:rsidRPr="004811F6">
        <w:rPr>
          <w:lang w:val="ru-RU"/>
        </w:rPr>
        <w:t xml:space="preserve"> показывает события, функции, исполнителей, документы, информационные системы/хранилища данных и процессные интерфейсы.</w:t>
      </w:r>
    </w:p>
    <w:p w14:paraId="709D2C1A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3 АНАЛИЗ БИЗНЕС-ПРОЦЕССА</w:t>
      </w:r>
    </w:p>
    <w:p w14:paraId="58B1DE80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3.1 Анализ проблем бизнес-процесса</w:t>
      </w:r>
    </w:p>
    <w:p w14:paraId="3AB1B4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подразделе проводится логический и структурный анализ технологии сбора, обработки, хранения и передачи информации. Выявлены проблемы: ручная последовательная проверка цены, состава и статуса; риск ошибок при привязке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; отсутствие автоматического контроля полноты карточки; задержки передачи статусов; зависимость качества от ручного внесения данных; слабая фиксация причин возврата на уточнение; разрозненность контрольных отметок.</w:t>
      </w:r>
    </w:p>
    <w:p w14:paraId="4E65C6AC" w14:textId="77777777" w:rsidR="00A41EBE" w:rsidRPr="00D26A2F" w:rsidRDefault="001338FD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После внесения результатов диагностики возможны два сценария. Если замечаний нет, заказ внутри подпроцесса </w:t>
      </w:r>
      <w:r>
        <w:rPr>
          <w:color w:val="000000"/>
        </w:rPr>
        <w:t>A</w:t>
      </w:r>
      <w:r w:rsidRPr="008E203F">
        <w:rPr>
          <w:color w:val="000000"/>
          <w:lang w:val="ru-RU"/>
        </w:rPr>
        <w:t>4 переходит к фиксации комплектности, контролю полноты карточки и передаче сведений в следующий процесс. Если замечания есть, заказ не должен переходить дальше: информация возвращается на уточнение и устранение причины, после чего результат диагностики фиксируется повторно.</w:t>
      </w:r>
    </w:p>
    <w:p w14:paraId="3183953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3.1 приведены ключевые проблемы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20004BEE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3.1 - Ключевые проблемы варианта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3246"/>
        <w:gridCol w:w="3246"/>
        <w:gridCol w:w="3246"/>
      </w:tblGrid>
      <w:tr w:rsidR="00A41EBE" w14:paraId="24D5B750" w14:textId="77777777">
        <w:trPr>
          <w:cantSplit/>
          <w:tblHeader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6DA0F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Проблема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C5ADD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Проявление в as-is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AC4B6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Последствие</w:t>
            </w:r>
          </w:p>
        </w:tc>
      </w:tr>
      <w:tr w:rsidR="00A41EBE" w:rsidRPr="00530DF2" w14:paraId="384B6E50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E64C6F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Ручная проверка цены, состава и статуса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F060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Руководитель проверяет параметры последовательно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7343A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Возникают задержки и зависимость от ручного контроля</w:t>
            </w:r>
          </w:p>
        </w:tc>
      </w:tr>
      <w:tr w:rsidR="00A41EBE" w14:paraId="6422DEF7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D3B35A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Риск ошибок при привязке </w:t>
            </w:r>
            <w:r>
              <w:rPr>
                <w:color w:val="000000"/>
                <w:sz w:val="18"/>
              </w:rPr>
              <w:t>SN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9457B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Серийные номера фиксируются вручную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F4EC8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Снижается прослеживаемость комплектующих</w:t>
            </w:r>
          </w:p>
        </w:tc>
      </w:tr>
      <w:tr w:rsidR="00A41EBE" w:rsidRPr="00530DF2" w14:paraId="7E29EE93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D0A776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Нет автоматического контроля полноты карточки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B52BC3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Неполные данные могут перейти дальше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CC623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Повышается риск возврата на уточнение</w:t>
            </w:r>
          </w:p>
        </w:tc>
      </w:tr>
      <w:tr w:rsidR="00A41EBE" w14:paraId="05866856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B270A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Слабая фиксация причин замечаний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982B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Причины возврата не стандартизированы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9CB3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Труднее анализировать повторяющиеся ошибки</w:t>
            </w:r>
          </w:p>
        </w:tc>
      </w:tr>
      <w:tr w:rsidR="00A41EBE" w14:paraId="3768F4BC" w14:textId="77777777">
        <w:trPr>
          <w:cantSplit/>
          <w:jc w:val="center"/>
        </w:trPr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5D4CD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Задержки статусов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58896C" w14:textId="77777777" w:rsidR="00A41EBE" w:rsidRPr="00D26A2F" w:rsidRDefault="001338FD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Статусы зависят от ручной фиксации</w:t>
            </w:r>
          </w:p>
        </w:tc>
        <w:tc>
          <w:tcPr>
            <w:tcW w:w="294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CE77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Снижается прозрачность процесса</w:t>
            </w:r>
          </w:p>
        </w:tc>
      </w:tr>
    </w:tbl>
    <w:p w14:paraId="508199CD" w14:textId="77777777" w:rsidR="00A41EBE" w:rsidRDefault="001338FD">
      <w:pPr>
        <w:pStyle w:val="21"/>
        <w:spacing w:before="850" w:after="567"/>
        <w:ind w:left="709" w:firstLine="0"/>
      </w:pPr>
      <w:r>
        <w:rPr>
          <w:rFonts w:ascii="Times New Roman" w:hAnsi="Times New Roman"/>
          <w:sz w:val="32"/>
        </w:rPr>
        <w:lastRenderedPageBreak/>
        <w:t>3.2 Оценка стоимости выполнения бизнес-процесса</w:t>
      </w:r>
    </w:p>
    <w:p w14:paraId="16F62E9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Функционально-стоимостный анализ выполнен для одного типового заказа в базовом сценарии без замечаний. В расчет включены только информационные операции. Физическая сборка, физическое тестирование, физическая упаковка и доставка не включаются в трудоемкость анализируемого процесса. Ставки исполнителей, стоимость использования основных средств и стоимость использования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приняты по расчетам, выполненным в практической работе 9 [9].</w:t>
      </w:r>
    </w:p>
    <w:p w14:paraId="7D65CD30" w14:textId="77777777" w:rsidR="00A41EBE" w:rsidRPr="00D26A2F" w:rsidRDefault="001338FD">
      <w:pPr>
        <w:jc w:val="both"/>
        <w:rPr>
          <w:lang w:val="ru-RU"/>
        </w:rPr>
      </w:pPr>
      <w:r w:rsidRPr="00530DF2">
        <w:rPr>
          <w:lang w:val="ru-RU"/>
        </w:rPr>
        <w:t>В таблице 3.2 приведен расчет стоимости оплаты труда по операциям базового варианта.</w:t>
      </w:r>
    </w:p>
    <w:p w14:paraId="457D9A1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3.2 - Оценка стоимости оплаты труда при выполнении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2BB3A03D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8CE3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12F1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C947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90E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руб./час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04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16F5471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17001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Получить заказ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BCB4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10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1FD0D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9BE03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7090775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6190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цену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EACDD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6FEE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CDC94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039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166D073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3FBF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состав конфигурации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A6D7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5190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ED7BA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ACACC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53,57</w:t>
            </w:r>
          </w:p>
        </w:tc>
      </w:tr>
      <w:tr w:rsidR="00A41EBE" w14:paraId="74C4B02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B8A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статус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C893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D20B6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0C2D3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2F2C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21,43</w:t>
            </w:r>
          </w:p>
        </w:tc>
      </w:tr>
      <w:tr w:rsidR="00A41EBE" w14:paraId="79DB841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A71B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Принять заказ в работу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DE26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75D8C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0928F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75AF8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21,43</w:t>
            </w:r>
          </w:p>
        </w:tc>
      </w:tr>
      <w:tr w:rsidR="00A41EBE" w14:paraId="4AF317DB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6658AA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45F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B19BE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B7C3D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E1DD4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52,38</w:t>
            </w:r>
          </w:p>
        </w:tc>
      </w:tr>
      <w:tr w:rsidR="00A41EBE" w14:paraId="384005B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6FA5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7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1E7D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C348A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C67A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62897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78,57</w:t>
            </w:r>
          </w:p>
        </w:tc>
      </w:tr>
      <w:tr w:rsidR="00A41EBE" w14:paraId="7B615A7C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2786B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Сформировать задание исполнителю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7B01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2DA1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6F18D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9A87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32,14</w:t>
            </w:r>
          </w:p>
        </w:tc>
      </w:tr>
      <w:tr w:rsidR="00A41EBE" w14:paraId="5FC7713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D945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Зафиксировать завершение этапа платформера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3EB79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Платформер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1709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C3441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654,76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16FB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19,64</w:t>
            </w:r>
          </w:p>
        </w:tc>
      </w:tr>
      <w:tr w:rsidR="00A41EBE" w14:paraId="2137B3A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503C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207B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Сборщик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B88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E3033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FFB7B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17,86</w:t>
            </w:r>
          </w:p>
        </w:tc>
      </w:tr>
      <w:tr w:rsidR="00A41EBE" w14:paraId="017D3D6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F50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Передать статус на диагностику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73982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Сборщик ПК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10D5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8AE35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595,24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40FED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11,90</w:t>
            </w:r>
          </w:p>
        </w:tc>
      </w:tr>
      <w:tr w:rsidR="00A41EBE" w14:paraId="7729773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AA1E5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Внести результаты диагностики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5BD69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Инженер тестирования компьютерной техники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4270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9974D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24DC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66,67</w:t>
            </w:r>
          </w:p>
        </w:tc>
      </w:tr>
      <w:tr w:rsidR="00A41EBE" w14:paraId="3340EAA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CFAAF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DD7B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Инженер тестирования компьютерной техники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E8ED0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DAC2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833,33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53145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25,00</w:t>
            </w:r>
          </w:p>
        </w:tc>
      </w:tr>
      <w:tr w:rsidR="00A41EBE" w14:paraId="1584D4BE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7621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полноту карточки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E4348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Руководитель отдела производства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C1310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82ED0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1 071,43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CB04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53,57</w:t>
            </w:r>
          </w:p>
        </w:tc>
      </w:tr>
      <w:tr w:rsidR="00A41EBE" w14:paraId="22B88F97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3E2387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9C227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Упаковщик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2F9C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95639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1A944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19,52</w:t>
            </w:r>
          </w:p>
        </w:tc>
      </w:tr>
      <w:tr w:rsidR="00A41EBE" w14:paraId="70C1EB5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9551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lastRenderedPageBreak/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F341C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Упаковщик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2E6B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DEADA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488,10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B869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9,76</w:t>
            </w:r>
          </w:p>
        </w:tc>
      </w:tr>
      <w:tr w:rsidR="00A41EBE" w14:paraId="5AF3A0D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F7C2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Итого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FB63C1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2E86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E42C98" w14:textId="77777777" w:rsidR="00A41EBE" w:rsidRDefault="00A41EBE">
            <w:pPr>
              <w:spacing w:line="240" w:lineRule="auto"/>
              <w:ind w:firstLine="0"/>
              <w:jc w:val="center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8F9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547,74</w:t>
            </w:r>
          </w:p>
        </w:tc>
      </w:tr>
    </w:tbl>
    <w:p w14:paraId="4F6E6E7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и составляют 167,61 руб.</w:t>
      </w:r>
    </w:p>
    <w:p w14:paraId="5A917A1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3.3 приведен расчет стоимости использования основных средств.</w:t>
      </w:r>
    </w:p>
    <w:p w14:paraId="1A05A58A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3.3 - Время и стоимость использования основных средств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712"/>
        <w:gridCol w:w="2280"/>
        <w:gridCol w:w="1294"/>
        <w:gridCol w:w="1911"/>
        <w:gridCol w:w="1541"/>
      </w:tblGrid>
      <w:tr w:rsidR="00A41EBE" w14:paraId="6CD3AA43" w14:textId="77777777">
        <w:trPr>
          <w:cantSplit/>
          <w:tblHeader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5AC692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4B35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Основное средство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4D167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час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6305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Часовая стоимость, руб./час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DDBE2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0C982323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37C7F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Получить заказ в CMS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FF6A3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9A496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FF89B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3881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2232161A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88AE3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цену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25C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07480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62CF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184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579232E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6A8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состав конфигурации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6F66F4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17A8C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B26D5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18E83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0,83</w:t>
            </w:r>
          </w:p>
        </w:tc>
      </w:tr>
      <w:tr w:rsidR="00A41EBE" w14:paraId="4496E0C0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740A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статус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3808C0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B4B5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B2ED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54FDB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0,33</w:t>
            </w:r>
          </w:p>
        </w:tc>
      </w:tr>
      <w:tr w:rsidR="00A41EBE" w14:paraId="55C8053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8FC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Принять заказ в работу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30BB5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90186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05F84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13484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0,33</w:t>
            </w:r>
          </w:p>
        </w:tc>
      </w:tr>
      <w:tr w:rsidR="00A41EBE" w14:paraId="5B9DCA5F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7CBE6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A19B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CA45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DE84F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EB54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1,79</w:t>
            </w:r>
          </w:p>
        </w:tc>
      </w:tr>
      <w:tr w:rsidR="00A41EBE" w14:paraId="2D67A62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98D54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7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7"/>
              </w:rPr>
              <w:t>SN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5FC22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84EE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0,12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89E2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0755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2,68</w:t>
            </w:r>
          </w:p>
        </w:tc>
      </w:tr>
      <w:tr w:rsidR="00A41EBE" w14:paraId="530D3731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5D144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Сформировать задание исполнителю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DFF54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0BC6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D92D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C6F7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13DF7369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B428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Зафиксировать завершение этапа платформера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3BB7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3C75B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7CB6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22,32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B62443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0,66</w:t>
            </w:r>
          </w:p>
        </w:tc>
      </w:tr>
      <w:tr w:rsidR="00A41EBE" w14:paraId="2673769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5B2D0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DB53FE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31E0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38C2A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4704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0,74</w:t>
            </w:r>
          </w:p>
        </w:tc>
      </w:tr>
      <w:tr w:rsidR="00A41EBE" w14:paraId="01CA85AD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9928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Передать статус на диагностику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BCC91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7BE09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64854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24,80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5AE9D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0,50</w:t>
            </w:r>
          </w:p>
        </w:tc>
      </w:tr>
      <w:tr w:rsidR="00A41EBE" w14:paraId="22DB03F6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76EEE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Внести результаты диагностики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8D2F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2288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5A3C0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BDC92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3,70</w:t>
            </w:r>
          </w:p>
        </w:tc>
      </w:tr>
      <w:tr w:rsidR="00A41EBE" w14:paraId="38296612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33B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3852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381E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0,03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05854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46,30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D742C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1,39</w:t>
            </w:r>
          </w:p>
        </w:tc>
      </w:tr>
      <w:tr w:rsidR="00A41EBE" w14:paraId="42856744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3D86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Проверить полноту карточки заказа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16F0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E2C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0,05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E3D520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16,53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125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0,83</w:t>
            </w:r>
          </w:p>
        </w:tc>
      </w:tr>
      <w:tr w:rsidR="00A41EBE" w14:paraId="6ED8673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D77D0A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E49A3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FDD3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0,04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9773A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D32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0,46</w:t>
            </w:r>
          </w:p>
        </w:tc>
      </w:tr>
      <w:tr w:rsidR="00A41EBE" w14:paraId="4B1D19E8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FCD27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Передать сведения в следующий процесс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31AA3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7"/>
                <w:lang w:val="ru-RU"/>
              </w:rPr>
              <w:t>Рабочее место/устройство фиксации сведений</w:t>
            </w: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C1BF5A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0,02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D694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11,57</w:t>
            </w: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1AEDA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0,23</w:t>
            </w:r>
          </w:p>
        </w:tc>
      </w:tr>
      <w:tr w:rsidR="00A41EBE" w14:paraId="7FCF1885" w14:textId="77777777">
        <w:trPr>
          <w:cantSplit/>
          <w:jc w:val="center"/>
        </w:trPr>
        <w:tc>
          <w:tcPr>
            <w:tcW w:w="2494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77B02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7"/>
              </w:rPr>
              <w:t>Итого</w:t>
            </w:r>
          </w:p>
        </w:tc>
        <w:tc>
          <w:tcPr>
            <w:tcW w:w="209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AC831C" w14:textId="77777777" w:rsidR="00A41EBE" w:rsidRDefault="00A41EBE">
            <w:pPr>
              <w:spacing w:line="240" w:lineRule="auto"/>
              <w:ind w:firstLine="0"/>
            </w:pPr>
          </w:p>
        </w:tc>
        <w:tc>
          <w:tcPr>
            <w:tcW w:w="119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2E879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0,68</w:t>
            </w:r>
          </w:p>
        </w:tc>
        <w:tc>
          <w:tcPr>
            <w:tcW w:w="175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46B17" w14:textId="77777777" w:rsidR="00A41EBE" w:rsidRDefault="00A41EBE">
            <w:pPr>
              <w:spacing w:line="240" w:lineRule="auto"/>
              <w:ind w:firstLine="0"/>
              <w:jc w:val="center"/>
            </w:pPr>
          </w:p>
        </w:tc>
        <w:tc>
          <w:tcPr>
            <w:tcW w:w="1417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5D5D4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7"/>
              </w:rPr>
              <w:t>15,96</w:t>
            </w:r>
          </w:p>
        </w:tc>
      </w:tr>
    </w:tbl>
    <w:p w14:paraId="46EC8FF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таблице 3.4 приведена стоимость использования программного обеспечения.</w:t>
      </w:r>
    </w:p>
    <w:p w14:paraId="7C5BD51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lastRenderedPageBreak/>
        <w:t xml:space="preserve">Таблица 3.4 - Стоимость использования программного обеспечения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9270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1786"/>
        <w:gridCol w:w="2467"/>
        <w:gridCol w:w="878"/>
        <w:gridCol w:w="1162"/>
      </w:tblGrid>
      <w:tr w:rsidR="00A41EBE" w14:paraId="0439BE83" w14:textId="77777777">
        <w:trPr>
          <w:cantSplit/>
          <w:tblHeader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A09BA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Операция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255EB1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Используемое ПО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28EA5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Назначение ПО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DB3A1D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Время, ч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5392F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7"/>
              </w:rPr>
              <w:t>Стоимость, руб.</w:t>
            </w:r>
          </w:p>
        </w:tc>
      </w:tr>
      <w:tr w:rsidR="00A41EBE" w14:paraId="500FF0DC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4E64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Получить заказ в CMS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757C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E33225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получение карточки заказа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AB914B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5B567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A29294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E98108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цену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ABEAE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027627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сверка цены заказа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1F8548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ECEAF5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990A2AB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20975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состав конфигурации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59C1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F5DC1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сверка состава конфигурации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E1659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404071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29,96</w:t>
            </w:r>
          </w:p>
        </w:tc>
      </w:tr>
      <w:tr w:rsidR="00A41EBE" w14:paraId="26F87FE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CBD65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статус заказа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8EB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C5EE17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контроль текущего статуса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EFB5ED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C72B0E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6E084014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509F4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Принять заказ в работу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FB747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2B07F0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принятия в работу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06228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E689A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5CC3D6FF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D8F3EA5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6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B6311B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2AA6D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проверка учетных данных склада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F2FC6B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6E726A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47,94</w:t>
            </w:r>
          </w:p>
        </w:tc>
      </w:tr>
      <w:tr w:rsidR="00A41EBE" w14:paraId="21E7D62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1BE328" w14:textId="77777777" w:rsidR="003D45A5" w:rsidRPr="001F7778" w:rsidRDefault="00AE22D5">
            <w:pPr>
              <w:spacing w:line="240" w:lineRule="auto"/>
              <w:rPr>
                <w:lang w:val="ru-RU"/>
              </w:rPr>
            </w:pPr>
            <w:r w:rsidRPr="001F7778">
              <w:rPr>
                <w:sz w:val="16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6"/>
              </w:rPr>
              <w:t>SN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E64C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609E67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фиксация комплектующих и серийных номеров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4DC0BF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0,12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8C328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71,91</w:t>
            </w:r>
          </w:p>
        </w:tc>
      </w:tr>
      <w:tr w:rsidR="00A41EBE" w14:paraId="029FC48E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60E7CC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Сформировать задание исполнителю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4D632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8504F5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формирование задания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01097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ED4BE9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3E85A430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64423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Зафиксировать завершение этапа платформера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025F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90A38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статусная отметка этапа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836FEC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0D88C2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41ADF71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7F88E3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573D5F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7E3B7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статусная отметка этапа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60561C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784188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07C2B993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9EC22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Передать статус на диагностику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0624C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BD2E2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передача статуса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DA125F3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39D59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11,98</w:t>
            </w:r>
          </w:p>
        </w:tc>
      </w:tr>
      <w:tr w:rsidR="00A41EBE" w14:paraId="7585E2E2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45602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Внести результаты диагностики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29ADC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CMS; AIDA64; FurMark; CrystalDiskInfo/CrystalDiskMark; OCCT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A1C84F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внесение результата и получение диагностических данных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0325D44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D4D32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47,94</w:t>
            </w:r>
          </w:p>
        </w:tc>
      </w:tr>
      <w:tr w:rsidR="00A41EBE" w14:paraId="553357C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C5DF0F6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AF1E6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D2E6E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результата проверки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959BB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0,03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26D466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17,98</w:t>
            </w:r>
          </w:p>
        </w:tc>
      </w:tr>
      <w:tr w:rsidR="00A41EBE" w14:paraId="57965889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DBA5BA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Проверить полноту карточки заказа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15A2B7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B4372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ручная проверка заполненности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58181F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0,05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63E6B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29,96</w:t>
            </w:r>
          </w:p>
        </w:tc>
      </w:tr>
      <w:tr w:rsidR="00A41EBE" w14:paraId="2AC5450A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DCF751C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Зафиксировать сведения о видеофиксации, комплектности и готовности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ACC77E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11FE23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фиксация итоговых сведений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F36D60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0,04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EFB8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23,97</w:t>
            </w:r>
          </w:p>
        </w:tc>
      </w:tr>
      <w:tr w:rsidR="00A41EBE" w14:paraId="3E0BABB1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CF64AE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6"/>
                <w:lang w:val="ru-RU"/>
              </w:rPr>
              <w:t>Передать сведения в следующий процесс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FA54C1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Внутренняя CMS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436456F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передача итоговой информации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B69D27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0,02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25BC260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11,97</w:t>
            </w:r>
          </w:p>
        </w:tc>
      </w:tr>
      <w:tr w:rsidR="00A41EBE" w14:paraId="470D13C5" w14:textId="77777777">
        <w:trPr>
          <w:cantSplit/>
          <w:jc w:val="center"/>
        </w:trPr>
        <w:tc>
          <w:tcPr>
            <w:tcW w:w="297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0C674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Итого</w:t>
            </w:r>
          </w:p>
        </w:tc>
        <w:tc>
          <w:tcPr>
            <w:tcW w:w="178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38678C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2466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7785F9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6"/>
              </w:rPr>
              <w:t>-</w:t>
            </w:r>
          </w:p>
        </w:tc>
        <w:tc>
          <w:tcPr>
            <w:tcW w:w="878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69D469E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0,68</w:t>
            </w:r>
          </w:p>
        </w:tc>
        <w:tc>
          <w:tcPr>
            <w:tcW w:w="1162" w:type="dxa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14EF9AA9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6"/>
              </w:rPr>
              <w:t>407,47</w:t>
            </w:r>
          </w:p>
        </w:tc>
      </w:tr>
    </w:tbl>
    <w:p w14:paraId="5BBC4641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 и составляют 27,39 руб.</w:t>
      </w:r>
    </w:p>
    <w:p w14:paraId="60E015B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3.5 приведена итоговая стоимость информационного сопровождения заказа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>.</w:t>
      </w:r>
    </w:p>
    <w:p w14:paraId="0FADC8C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3.5 - Общая оценка стоимости выполнения процесса </w:t>
      </w:r>
      <w:r>
        <w:rPr>
          <w:i/>
          <w:color w:val="000000"/>
          <w:sz w:val="24"/>
        </w:rPr>
        <w:t>as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is</w:t>
      </w:r>
    </w:p>
    <w:tbl>
      <w:tblPr>
        <w:tblStyle w:val="aff0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5993"/>
        <w:gridCol w:w="3745"/>
      </w:tblGrid>
      <w:tr w:rsidR="00A41EBE" w14:paraId="4040FD79" w14:textId="77777777">
        <w:trPr>
          <w:cantSplit/>
          <w:tblHeader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FB3B3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1BF2D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Затраты, руб.</w:t>
            </w:r>
          </w:p>
        </w:tc>
      </w:tr>
      <w:tr w:rsidR="00A41EBE" w14:paraId="5C49003C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8E81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FCB2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547,74</w:t>
            </w:r>
          </w:p>
        </w:tc>
      </w:tr>
      <w:tr w:rsidR="00A41EBE" w14:paraId="211915D3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ADC81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Страховые взносы (30,6 %)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0A317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167,61</w:t>
            </w:r>
          </w:p>
        </w:tc>
      </w:tr>
      <w:tr w:rsidR="00A41EBE" w14:paraId="271E9808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6706D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7E08A6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15,96</w:t>
            </w:r>
          </w:p>
        </w:tc>
      </w:tr>
      <w:tr w:rsidR="00A41EBE" w14:paraId="2BB402F3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B289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Стоимость использования программного обеспечения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61055B0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407,47</w:t>
            </w:r>
          </w:p>
        </w:tc>
      </w:tr>
      <w:tr w:rsidR="00A41EBE" w14:paraId="32D69902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E1FF1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Накладные расходы (5 %)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3F4E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27,39</w:t>
            </w:r>
          </w:p>
        </w:tc>
      </w:tr>
      <w:tr w:rsidR="00A41EBE" w14:paraId="61D9FCD0" w14:textId="77777777">
        <w:trPr>
          <w:cantSplit/>
          <w:jc w:val="center"/>
        </w:trPr>
        <w:tc>
          <w:tcPr>
            <w:tcW w:w="4536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B8B4D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2835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FDD4C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color w:val="000000"/>
                <w:sz w:val="18"/>
              </w:rPr>
              <w:t>1 166,17</w:t>
            </w:r>
          </w:p>
        </w:tc>
      </w:tr>
    </w:tbl>
    <w:p w14:paraId="02C49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Итоговая расчетная стоимость информационного сопровождения одного заказа составляет 1 166,17 руб. Данный показатель не отражает стоимость физического производства компьютерной системы, физического тестирования, упаковки и доставки.</w:t>
      </w:r>
    </w:p>
    <w:p w14:paraId="4B9A7C1D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lastRenderedPageBreak/>
        <w:t xml:space="preserve">Результаты анализа показывают, что дальнейший реинжиниринг должен быть направлен на автоматическую проверку полноты данных, контроль ошибок в цене, составе и статусе заказа, обязательную привязку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, единую статусную модель, шаблоны переходов и правила обработки исключений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</w:t>
      </w:r>
    </w:p>
    <w:p w14:paraId="0098408E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4 РЕИНЖИНИРИНГ БИЗНЕС-ПРОЦЕССА</w:t>
      </w:r>
    </w:p>
    <w:p w14:paraId="6BF12DCC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>4.1 Модель бизнес-процесса (</w:t>
      </w:r>
      <w:r>
        <w:rPr>
          <w:rFonts w:ascii="Times New Roman" w:hAnsi="Times New Roman"/>
          <w:sz w:val="32"/>
        </w:rPr>
        <w:t>to</w:t>
      </w:r>
      <w:r w:rsidRPr="001F7778">
        <w:rPr>
          <w:rFonts w:ascii="Times New Roman" w:hAnsi="Times New Roman"/>
          <w:sz w:val="32"/>
          <w:lang w:val="ru-RU"/>
        </w:rPr>
        <w:t>-</w:t>
      </w:r>
      <w:r>
        <w:rPr>
          <w:rFonts w:ascii="Times New Roman" w:hAnsi="Times New Roman"/>
          <w:sz w:val="32"/>
        </w:rPr>
        <w:t>be</w:t>
      </w:r>
      <w:r w:rsidRPr="001F7778">
        <w:rPr>
          <w:rFonts w:ascii="Times New Roman" w:hAnsi="Times New Roman"/>
          <w:sz w:val="32"/>
          <w:lang w:val="ru-RU"/>
        </w:rPr>
        <w:t>)</w:t>
      </w:r>
    </w:p>
    <w:p w14:paraId="1E76DD61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Реинжиниринг бизнес-процесса направлен на устранение проблем, выявленных в разделе 3: ручной проверки цены, состава и статуса заказа, риска ошибок при фиксации </w:t>
      </w:r>
      <w:r>
        <w:rPr>
          <w:color w:val="000000"/>
        </w:rPr>
        <w:t>SN</w:t>
      </w:r>
      <w:r w:rsidRPr="008E203F">
        <w:rPr>
          <w:color w:val="000000"/>
          <w:lang w:val="ru-RU"/>
        </w:rPr>
        <w:t>, задержек передачи статусов, неполного контроля диагностических результатов и передачи неполной карточки заказа в следующий процесс.</w:t>
      </w:r>
    </w:p>
    <w:p w14:paraId="51179167" w14:textId="77777777" w:rsidR="00D57474" w:rsidRPr="008E203F" w:rsidRDefault="00FB7263">
      <w:pPr>
        <w:jc w:val="both"/>
        <w:rPr>
          <w:lang w:val="ru-RU"/>
        </w:rPr>
      </w:pPr>
      <w:r w:rsidRPr="008E203F">
        <w:rPr>
          <w:color w:val="000000"/>
          <w:lang w:val="ru-RU"/>
        </w:rPr>
        <w:t xml:space="preserve">Вариант </w:t>
      </w:r>
      <w:r>
        <w:rPr>
          <w:color w:val="000000"/>
        </w:rPr>
        <w:t>to</w:t>
      </w:r>
      <w:r w:rsidRPr="008E203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8E203F">
        <w:rPr>
          <w:color w:val="000000"/>
          <w:lang w:val="ru-RU"/>
        </w:rPr>
        <w:t xml:space="preserve"> предполагает развитие внутренней </w:t>
      </w:r>
      <w:r>
        <w:rPr>
          <w:color w:val="000000"/>
        </w:rPr>
        <w:t>CMS</w:t>
      </w:r>
      <w:r w:rsidRPr="008E203F">
        <w:rPr>
          <w:color w:val="000000"/>
          <w:lang w:val="ru-RU"/>
        </w:rPr>
        <w:t xml:space="preserve"> ООО «Юкомс» как существующего компонента информационной инфраструктуры. Класс информационной системы: внутрикорпоративная информационная система управления заказами, статусами и контрольными данными. Разработчиком выступает ООО «Юкомс» / внутренний ИТ-контур компании.</w:t>
      </w:r>
    </w:p>
    <w:p w14:paraId="1031FAFB" w14:textId="77777777" w:rsidR="00D57474" w:rsidRPr="008E203F" w:rsidRDefault="00FB7263">
      <w:pPr>
        <w:jc w:val="both"/>
        <w:rPr>
          <w:lang w:val="ru-RU"/>
        </w:rPr>
      </w:pPr>
      <w:r>
        <w:t>CMS</w:t>
      </w:r>
      <w:r w:rsidRPr="001F7778">
        <w:rPr>
          <w:lang w:val="ru-RU"/>
        </w:rPr>
        <w:t xml:space="preserve"> охватывает весь исследуемый процесс </w:t>
      </w:r>
      <w:r>
        <w:t>A</w:t>
      </w:r>
      <w:r w:rsidRPr="001F7778">
        <w:rPr>
          <w:lang w:val="ru-RU"/>
        </w:rPr>
        <w:t>1-</w:t>
      </w:r>
      <w:r>
        <w:t>A</w:t>
      </w:r>
      <w:r w:rsidRPr="001F7778">
        <w:rPr>
          <w:lang w:val="ru-RU"/>
        </w:rPr>
        <w:t xml:space="preserve">4: получение заказа, автоматическую проверку конфигурации, статуса и сроков, проверку наличия и допустимой замены комплектующих, формирование задания исполнителю, обязательную фиксацию </w:t>
      </w:r>
      <w:r>
        <w:t>SN</w:t>
      </w:r>
      <w:r w:rsidRPr="001F7778">
        <w:rPr>
          <w:lang w:val="ru-RU"/>
        </w:rPr>
        <w:t>, фиксацию расхождения исходной и фактической конфигурации, шаблонную фиксацию результатов диагностики, контроль замечаний, контроль полноты карточки и передачу сведений дальше. Исполнители процесса остаются прежними: руководитель производственного участка, платформер, сборщик ПК, инженер тестирования и упаковщик.</w:t>
      </w:r>
    </w:p>
    <w:p w14:paraId="68762B80" w14:textId="77777777" w:rsidR="00D57474" w:rsidRPr="008E203F" w:rsidRDefault="00FB7263">
      <w:pPr>
        <w:jc w:val="both"/>
        <w:rPr>
          <w:lang w:val="ru-RU"/>
        </w:rPr>
      </w:pPr>
      <w:r w:rsidRPr="001F7778">
        <w:rPr>
          <w:lang w:val="ru-RU"/>
        </w:rPr>
        <w:t xml:space="preserve">Основные изменения по сравнению с </w:t>
      </w:r>
      <w:r>
        <w:t>as</w:t>
      </w:r>
      <w:r w:rsidRPr="001F7778">
        <w:rPr>
          <w:lang w:val="ru-RU"/>
        </w:rPr>
        <w:t>-</w:t>
      </w:r>
      <w:r>
        <w:t>is</w:t>
      </w:r>
      <w:r w:rsidRPr="001F7778">
        <w:rPr>
          <w:lang w:val="ru-RU"/>
        </w:rPr>
        <w:t xml:space="preserve"> вносятся на уровне бизнес-логики: ручные проверки заменяются проверкой исключений по контрольным признакам </w:t>
      </w:r>
      <w:r>
        <w:t>CMS</w:t>
      </w:r>
      <w:r w:rsidRPr="001F7778">
        <w:rPr>
          <w:lang w:val="ru-RU"/>
        </w:rPr>
        <w:t xml:space="preserve">; допустимая замена комплектующих проверяется по правилам; привязка </w:t>
      </w:r>
      <w:r>
        <w:t>SN</w:t>
      </w:r>
      <w:r w:rsidRPr="001F7778">
        <w:rPr>
          <w:lang w:val="ru-RU"/>
        </w:rPr>
        <w:t xml:space="preserve"> выполняется через обязательную форму; расхождение исходной и фактической конфигурации фиксируется в карточке заказа; результаты диагностики заполняются по шаблону; при наличии замечаний система </w:t>
      </w:r>
      <w:r w:rsidRPr="001F7778">
        <w:rPr>
          <w:lang w:val="ru-RU"/>
        </w:rPr>
        <w:lastRenderedPageBreak/>
        <w:t>блокирует переход к готовности; карточка заказа не может быть передана дальше при неполных данных.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Описание модели to-be в нотации IDEF0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Модель to-be в нотации IDEF0 сохраняет границы исследуемого процесса, но изменяет способ выполнения информационных операций. В варианте to-be внутренняя CMS выступает не только хранилищем карточки заказа, но и механизмом автоматической проверки данных, контроля обязательных полей, фиксации фактической конфигурации и блокировки передачи неполных сведений в следующий процесс.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Контекстная диаграмма IDEF0 to-be A0 отражает преобразование карточки заказа, исходной конфигурации и учетных данных склада в обновленную карточку заказа, фактическую конфигурацию, информацию о привязанных SN, результаты диагностики и сведения для следующего процесса. Управляющими воздействиями являются регламент обработки заказа, правила автоматической проверки заказа, правила смены статусов, правила допустимой замены комплектующих, правила фиксации SN, правила маркетплейса по статусам и срокам, диагностический чек-лист и шаблоны статусов и причин замечаний. Механизмами выступают руководитель отдела производства, платформер, сборщик ПК, инженер тестирования, упаковщик, внутренняя CMS, складской учет и диагностические утилиты.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4.1: Контекстная диаграмма IDEF0 to-be A0.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A0 to-be включает четыре подпроцесса: A1 «Принятие и автоматизированная первичная проверка заказа», A2 «Подготовка информационного задания и контроль данных о комплектующих», A3 «Информационное сопровождение сборочного этапа», A4 «Контроль диагностики и готовности заказа». Потоки между подпроцессами показывают переход от проверенной карточки заказа к актуализированной конфигурации, заданию на выполнение, информации о фактически установленных комплектующих, статусу передачи на диагностику и сведениям о готовом заказе.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4.2: Декомпозиция IDEF0 to-be A0.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A1 показывает получение заказа в CMS, формирование контрольных признаков заказа, автоматическую проверку цены, состава, статуса и сроков, а затем принятие заказа в работу. На выходе формируются проверенная карточка заказа и подтвержденная исходная конфигурация. При выявлении исключений информация возвращается на уточнение, что не позволяет передать в A2 некорректные данные.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4.3: Декомпозиция подпроцесса A1 «Принятие и автоматизированная первичная проверка заказа» IDEF0 to-be.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A2 раскрывает проверку учетных данных комплектующих, проверку допустимости замены, фиксацию актуализированной конфигурации, обязательную привязку комплектующих и SN, а также формирование задания на выполнение из шаблона. В этом подпроцессе CMS фиксирует фактическую конфигурацию заказа и информацию о привязанных SN, чтобы последующие этапы видели не только исходную конфигурацию из карточки, но и реально закрепленные комплектующие.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4.4: Декомпозиция подпроцесса A2 «Подготовка информационного задания и контроль данных о комплектующих» IDEF0 to-be.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A3 описывает только информационное сопровождение сборочного этапа. В ней фиксируются завершение этапа платформера, завершение этапа сборщика ПК, фактически установленные комплектующие и передача статуса на диагностику. Физическая сборка не включается в модель как трудоемкая операция; в IDEF0 отражаются только сведения, которые должны быть внесены или обновлены в CMS.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4.5: Декомпозиция подпроцесса A3 «Информационное сопровождение сборочного этапа» IDEF0 to-be. Диаграмма будет вставлена после исправления шапки IDEF0 с PROJECT: as-is на PROJECT: to-be.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Декомпозиция A4 показывает прикрепление результатов диагностики, анализ результатов тестирования, фиксацию сведений о видеофиксации, комплектности и готовности, а также передачу сведений о готовом заказе. Управления A4 задаются диагностическим чек-листом, правилами смены статусов, регламентом обработки заказа и правилами маркетплейса по статусам и срокам. Если диагностические замечания или неполнота карточки не устранены, CMS не должна передавать заказ дальше.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4.6: Декомпозиция подпроцесса A4 «Контроль диагностики и готовности заказа» IDEF0 to-be. Диаграмма будет вставлена после исправления шапки IDEF0 с PROJECT: as-is на PROJECT: to-be.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Описание модели to-be в нотации BPMN 2.0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BPMN-модель to-be представлена одной общей схемой процесса, без отдельных декомпозиций A1-A4. Модель построена в пуле «Сопровождение заказа на поставку компьютерной системы» с дорожками руководителя отдела производства, платформера, сборщика ПК, инженера тестирования и упаковщика. На схеме используются пользовательские задачи исполнителей, сервисные задачи CMS, эксклюзивные шлюзы, события начала и завершения, объекты данных и хранилища данных.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 начале процесса руководитель получает карточку заказа в CMS, после чего CMS автоматически проверяет данные заказа. При обнаружении ошибок формируется сообщение на уточнение; при отсутствии ошибок заказ принимается в работу. Далее платформер проверяет наличие и допустимость замены комплектующих, фиксирует актуализированную конфигурацию, привязывает комплектующие и SN, а CMS контролирует обязательность заполнения SN и формирование задания на выполнение.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сборочном этапе в BPMN отражаются только информационные отметки: фиксация завершения этапа платформера, фиксация завершения этапа сборщика ПК, фиксация фактически установленных комплектующих и передача статуса на диагностику. После диагностики инженер тестирования загружает или подтверждает результаты, а CMS проверяет замечания и полноту карточки заказа. Если замечания или неполные данные обнаружены, информация возвращается на уточнение; если карточка полная, сведения о готовом заказе передаются в следующий процесс.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96161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bm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6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Рисунок 4.7 - Общая модель to-be в нотации BPMN 2.0</w:t>
      </w:r>
    </w:p>
    <w:p>
      <w:pPr>
        <w:spacing w:before="120" w:after="120" w:line="360" w:lineRule="auto"/>
        <w:jc w:val="center"/>
      </w:pPr>
      <w:r>
        <w:rPr>
          <w:rFonts w:ascii="Times New Roman" w:hAnsi="Times New Roman" w:eastAsia="Times New Roman"/>
          <w:b/>
          <w:sz w:val="28"/>
        </w:rPr>
        <w:t>Описание модели to-be в нотации EPC/eEPC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EPC/eEPC to-be планируется построить по той же структуре A1-A4, что и IDEF0. В событийно-функциональные цепочки должны быть добавлены контрольные события CMS, автоматизированные функции, обязательные информационные объекты, процессные интерфейсы возврата на уточнение и интерфейс передачи результата в следующий процесс. До подготовки готовых схем в отчете оставлены места под рисунки.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4.8: Общая модель to-be в нотации EPC/eEPC. Диаграмма будет подготовлена отдельно.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EPC/eEPC-декомпозиция A1 должна отразить события «заказ поступил в обработку», «контрольные признаки сформированы», «данные заказа проверены CMS», «заказ принят в работу» или «требуется уточнение данных». Функции A1 связываются с руководителем отдела производства, внутренней CMS, карточкой заказа, исходной конфигурацией и правилами автоматической проверки.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4.9: EPC/eEPC-декомпозиция A1 «Принятие и автоматизированная первичная проверка заказа» to-be. Диаграмма будет подготовлена отдельно.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EPC/eEPC-декомпозиция A2 должна показать проверку учетных данных склада, проверку допустимости замены, фиксацию актуализированной конфигурации, обязательную привязку SN и формирование задания из шаблона. К функциям A2 привязываются платформер, внутренняя CMS, складской учет, форма фиксации SN, правила допустимой замены комплектующих и задание на выполнение.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4.10: EPC/eEPC-декомпозиция A2 «Подготовка информационного задания и контроль данных о комплектующих» to-be. Диаграмма будет подготовлена отдельно.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EPC/eEPC-декомпозиция A3 должна включать события «этап платформера зафиксирован», «этап сборщика ПК зафиксирован», «фактически установленные комплектующие внесены», «статус на диагностику передан». Функции A3 отражают фиксацию информационных результатов, а не физическую сборку.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4.11: EPC/eEPC-декомпозиция A3 «Информационное сопровождение сборочного этапа» to-be. Диаграмма будет подготовлена отдельно.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EPC/eEPC-декомпозиция A4 должна раскрыть события «результаты диагностики прикреплены», «замечания выявлены» или «замечаний нет», «комплектность и готовность зафиксированы», «карточка заказа прошла контроль полноты», «сведения переданы в следующий процесс». При наличии замечаний на схеме должен быть показан возврат информации на уточнение.</w:t>
      </w:r>
    </w:p>
    <w:p>
      <w:pPr>
        <w:spacing w:before="60" w:after="120" w:line="240" w:lineRule="auto"/>
        <w:jc w:val="center"/>
      </w:pPr>
      <w:r>
        <w:rPr>
          <w:rFonts w:ascii="Times New Roman" w:hAnsi="Times New Roman" w:eastAsia="Times New Roman"/>
          <w:i/>
          <w:sz w:val="24"/>
        </w:rPr>
        <w:t>Место для рисунка 4.12: EPC/eEPC-декомпозиция A4 «Контроль диагностики и готовности заказа» to-be. Диаграмма будет подготовлена отдельно.</w:t>
      </w:r>
    </w:p>
    <w:p>
      <w:pPr>
        <w:spacing w:before="0"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Ожидаемый эффект to-be заключается в сокращении ручных проверок, снижении риска ошибок при фиксации SN, ускорении передачи статусов, повышении прозрачности диагностических замечаний и исключении передачи неполной карточки заказа в следующий процесс.</w:t>
      </w:r>
    </w:p>
    <w:p w14:paraId="1BE0C8FF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lastRenderedPageBreak/>
        <w:t>4.2 Оценка изменения характеристик бизнес-процесса</w:t>
      </w:r>
    </w:p>
    <w:p w14:paraId="198BAAD7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Оценка изменения характеристик выполнена методом функционально-стоимостного анализа для базового сценария без замечаний. В расчет включены только информационные операции сопровождения заказа. Физическая сборка, физическое тестирование, физическая упаковка и доставка не включаются в трудоемкость процесса.</w:t>
      </w:r>
    </w:p>
    <w:p w14:paraId="1E25C98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4.1 приведен расчет стоимости оплаты труда по операциям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2AB12E90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4.1 - Оценка стоимости оплаты труда при выполнении процесса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417"/>
        <w:gridCol w:w="1638"/>
        <w:gridCol w:w="1548"/>
        <w:gridCol w:w="1534"/>
        <w:gridCol w:w="1601"/>
      </w:tblGrid>
      <w:tr w:rsidR="00A41EBE" w14:paraId="78EF59F1" w14:textId="77777777">
        <w:trPr>
          <w:tblHeader/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4211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885E325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Исполнитель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67C4FB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Ставка, руб./ч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C900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2F0568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6B95640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5A79C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FF5B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6DE5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F71E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530A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50AD7B5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2EDE98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1E45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84E1F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1AA9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E531A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2C14E91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A61F65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33BBB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B48A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42C2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2E58E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10,71</w:t>
            </w:r>
          </w:p>
        </w:tc>
      </w:tr>
      <w:tr w:rsidR="00A41EBE" w14:paraId="13D9CB05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3FBF8C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438A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1EFE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003CF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4F3CB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26,19</w:t>
            </w:r>
          </w:p>
        </w:tc>
      </w:tr>
      <w:tr w:rsidR="00A41EBE" w14:paraId="7A50C5FD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4E46AD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A15B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20EB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E506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2C5F4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45,83</w:t>
            </w:r>
          </w:p>
        </w:tc>
      </w:tr>
      <w:tr w:rsidR="00A41EBE" w14:paraId="6DD1CEE7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C883E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782A1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F304D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0DF2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62BEA8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13,10</w:t>
            </w:r>
          </w:p>
        </w:tc>
      </w:tr>
      <w:tr w:rsidR="00A41EBE" w14:paraId="1F97EE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FB70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0A41F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Платформер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D906F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654,76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1BF13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029EE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6,55</w:t>
            </w:r>
          </w:p>
        </w:tc>
      </w:tr>
      <w:tr w:rsidR="00A41EBE" w14:paraId="2F9AABD8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9CB6C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1D488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7491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20C293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95243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11,90</w:t>
            </w:r>
          </w:p>
        </w:tc>
      </w:tr>
      <w:tr w:rsidR="00A41EBE" w14:paraId="1BA32ADA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BF45E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EA616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Сборщик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1A6764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595,24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F91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48319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5,95</w:t>
            </w:r>
          </w:p>
        </w:tc>
      </w:tr>
      <w:tr w:rsidR="00A41EBE" w14:paraId="1717330E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AF9B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E4C1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EE7C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6F30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9F1C8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33,33</w:t>
            </w:r>
          </w:p>
        </w:tc>
      </w:tr>
      <w:tr w:rsidR="00A41EBE" w14:paraId="72603EB9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00E4DD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CE16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Инженер тестирования компьютерной техники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04E096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833,33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CB4DD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753A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16,67</w:t>
            </w:r>
          </w:p>
        </w:tc>
      </w:tr>
      <w:tr w:rsidR="00A41EBE" w14:paraId="77485C46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532495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AF5F3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Руководитель отдела производства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3A66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1 071,43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73A1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13DE6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21,43</w:t>
            </w:r>
          </w:p>
        </w:tc>
      </w:tr>
      <w:tr w:rsidR="00A41EBE" w14:paraId="3B19FDCC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EC7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Зафиксировать сведения о </w:t>
            </w:r>
            <w:r w:rsidRPr="00D26A2F">
              <w:rPr>
                <w:color w:val="000000"/>
                <w:sz w:val="18"/>
                <w:lang w:val="ru-RU"/>
              </w:rPr>
              <w:lastRenderedPageBreak/>
              <w:t>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64F8B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A52E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00AD5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822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14,64</w:t>
            </w:r>
          </w:p>
        </w:tc>
      </w:tr>
      <w:tr w:rsidR="00A41EBE" w14:paraId="69E1D62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2A41D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CCE9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Упаковщик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FD551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488,10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B6009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255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4,88</w:t>
            </w:r>
          </w:p>
        </w:tc>
      </w:tr>
      <w:tr w:rsidR="00A41EBE" w14:paraId="734D16CF" w14:textId="77777777">
        <w:trPr>
          <w:jc w:val="center"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2C51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AF81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0FD6B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BAE16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9F5F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</w:tr>
    </w:tbl>
    <w:p w14:paraId="6F70F17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Страховые взносы рассчитаны по ставке 30,6 % от оплаты труда: 243,32 × 30,6 % = 74,46 руб.</w:t>
      </w:r>
    </w:p>
    <w:p w14:paraId="5AED56FF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Стоимость использования основных средств пересчитана пропорционально трудоемкости: 15,96 × 0,33 / 0,68 = 7,75 руб.</w:t>
      </w:r>
    </w:p>
    <w:p w14:paraId="5E2F67F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4.2 приведена стоимость использования программного обеспечения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BB3C40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 xml:space="preserve">Таблица 4.2 - Стоимость использования программного обеспечения </w:t>
      </w:r>
      <w:r>
        <w:rPr>
          <w:i/>
          <w:color w:val="000000"/>
          <w:sz w:val="24"/>
        </w:rPr>
        <w:t>to</w:t>
      </w:r>
      <w:r w:rsidRPr="008E203F">
        <w:rPr>
          <w:i/>
          <w:color w:val="000000"/>
          <w:sz w:val="24"/>
          <w:lang w:val="ru-RU"/>
        </w:rPr>
        <w:t>-</w:t>
      </w:r>
      <w:r>
        <w:rPr>
          <w:i/>
          <w:color w:val="000000"/>
          <w:sz w:val="24"/>
        </w:rPr>
        <w:t>be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3417"/>
        <w:gridCol w:w="2610"/>
        <w:gridCol w:w="1725"/>
        <w:gridCol w:w="839"/>
        <w:gridCol w:w="1147"/>
      </w:tblGrid>
      <w:tr w:rsidR="00A41EBE" w14:paraId="24DAED45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73DF7E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Операция to-be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5198E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Используемое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47FC2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Назначение ПО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6102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Время, ч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2606AD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Стоимость, руб.</w:t>
            </w:r>
          </w:p>
        </w:tc>
      </w:tr>
      <w:tr w:rsidR="00A41EBE" w14:paraId="79063E8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CD4269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Получить заказ и автоматические контрольные признаки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79A7E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2A7F1D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получение карточки и формирование контрольных признаков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B589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2AFF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7471F66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A5F3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Проверить исключения по цене, составу и статусу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42CF0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0C9B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показ исключений руководителю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C1EF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B943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4E0D6DF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074B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Принять заказ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D7060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0EAE8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принятия в работу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4B550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9C66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16DF415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4401250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>Проверить учетные данные и допустимость замены комплектующих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0B7D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E3FDC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учетных данных склада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8C6D2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44362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DAA29F2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DDAEDD8" w14:textId="77777777" w:rsidR="003D45A5" w:rsidRPr="001F7778" w:rsidRDefault="00AE22D5">
            <w:pPr>
              <w:rPr>
                <w:lang w:val="ru-RU"/>
              </w:rPr>
            </w:pPr>
            <w:r w:rsidRPr="001F7778">
              <w:rPr>
                <w:sz w:val="18"/>
                <w:lang w:val="ru-RU"/>
              </w:rPr>
              <w:t xml:space="preserve">Зафиксировать актуализированную конфигурацию, комплектующие и </w:t>
            </w:r>
            <w:r>
              <w:rPr>
                <w:sz w:val="18"/>
              </w:rPr>
              <w:t>SN</w:t>
            </w:r>
            <w:r w:rsidRPr="001F7778">
              <w:rPr>
                <w:sz w:val="18"/>
                <w:lang w:val="ru-RU"/>
              </w:rPr>
              <w:t xml:space="preserve"> через обязательную форму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E32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D978B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обязательная фиксация SN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FA35D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0,07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F1508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86,43</w:t>
            </w:r>
          </w:p>
        </w:tc>
      </w:tr>
      <w:tr w:rsidR="00A41EBE" w14:paraId="58BBE7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14E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Сформировать задание исполнителю из шаблона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E6187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464CF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формирование задания по шаблону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02E28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B8AC6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572A2100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9CD26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Зафиксировать завершение этапа платформера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4118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607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5A2FE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17F54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8070D1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40E647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завершение этапа сборщика ПК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CEED2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6C2C2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статусная отметка этапа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E6EF9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819A3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72F3B42C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8D4F7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Передать статус на диагностику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2F7A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797A4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автоматизированная передача статуса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54A9D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058CB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12,35</w:t>
            </w:r>
          </w:p>
        </w:tc>
      </w:tr>
      <w:tr w:rsidR="00A41EBE" w14:paraId="2CFFAAA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53F39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Внести/прикрепить результаты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B3FDF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CMS; AIDA64; FurMark; CrystalDiskInfo/CrystalDiskMark;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36D24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прикрепление результата и диагностические источники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71EA13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0,04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1BC27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49,39</w:t>
            </w:r>
          </w:p>
        </w:tc>
      </w:tr>
      <w:tr w:rsidR="00A41EBE" w14:paraId="4AD1666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7432362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замечания или положительный 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5B1487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D3592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шаблонная фиксация результата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50D4E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044B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6F102FD7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53909B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 xml:space="preserve">Проверить полноту карточки заказа по чек-листу </w:t>
            </w:r>
            <w:r>
              <w:rPr>
                <w:color w:val="000000"/>
                <w:sz w:val="18"/>
              </w:rPr>
              <w:t>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DF73C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56A9C7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автоматизированный чек-лист полноты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00AFD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0,02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675A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24,70</w:t>
            </w:r>
          </w:p>
        </w:tc>
      </w:tr>
      <w:tr w:rsidR="00A41EBE" w14:paraId="226FF214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B0833A1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Зафиксировать сведения о видеофиксации/комплектности/готовности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B1905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FA2B5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фиксация итоговых сведений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5CD5F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890AC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37,04</w:t>
            </w:r>
          </w:p>
        </w:tc>
      </w:tr>
      <w:tr w:rsidR="00A41EBE" w14:paraId="20A413D1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A6A50F" w14:textId="77777777" w:rsidR="00A41EBE" w:rsidRPr="00D26A2F" w:rsidRDefault="001338FD">
            <w:pPr>
              <w:spacing w:line="240" w:lineRule="auto"/>
              <w:ind w:firstLine="0"/>
              <w:rPr>
                <w:lang w:val="ru-RU"/>
              </w:rPr>
            </w:pPr>
            <w:r w:rsidRPr="00D26A2F">
              <w:rPr>
                <w:color w:val="000000"/>
                <w:sz w:val="18"/>
                <w:lang w:val="ru-RU"/>
              </w:rPr>
              <w:t>Передать сведения в следующий процесс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17085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Внутренняя CMS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A7CDEB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передача итоговой информации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19381D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0,01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2E830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12,32</w:t>
            </w:r>
          </w:p>
        </w:tc>
      </w:tr>
      <w:tr w:rsidR="00A41EBE" w14:paraId="7D425CD9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199046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lastRenderedPageBreak/>
              <w:t>Итого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49EAB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CBE0A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948EEE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0,33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B3C241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</w:tr>
    </w:tbl>
    <w:p w14:paraId="75F0FBD2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Накладные расходы рассчитаны как 5 % от оплаты труда: 243,32 × 5 % = 12,17 руб.</w:t>
      </w:r>
    </w:p>
    <w:p w14:paraId="38F9A565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 таблице 4.3 приведена сравнительная оценка стоимости выполнения процесса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>.</w:t>
      </w:r>
    </w:p>
    <w:p w14:paraId="5C4AE22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4.3 - Сравнительная оценка изменения стоимости выполнения процесса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A41EBE" w14:paraId="52E20222" w14:textId="77777777">
        <w:trPr>
          <w:tblHeader/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D25FBC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Показатель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4AF9547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As-is,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FE806F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To-be, руб.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49212A4" w14:textId="77777777" w:rsidR="00A41EBE" w:rsidRDefault="001338FD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Абсолютное отклонение, руб.</w:t>
            </w:r>
          </w:p>
        </w:tc>
      </w:tr>
      <w:tr w:rsidR="00A41EBE" w14:paraId="5119F6A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78A30D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оплаты труда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13F54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547,74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6B475A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243,32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3A7D3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-304,42</w:t>
            </w:r>
          </w:p>
        </w:tc>
      </w:tr>
      <w:tr w:rsidR="00A41EBE" w14:paraId="11A9787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C1977C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Страховые взносы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8151630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167,61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0103E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74,46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FEC3C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-93,15</w:t>
            </w:r>
          </w:p>
        </w:tc>
      </w:tr>
      <w:tr w:rsidR="00A41EBE" w14:paraId="4DFA36D7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805364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основных средств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F0BE019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15,96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0DE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7,75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83950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-8,21</w:t>
            </w:r>
          </w:p>
        </w:tc>
      </w:tr>
      <w:tr w:rsidR="00A41EBE" w14:paraId="36C3FD8F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316C08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Стоимость использования ПО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3EC01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E1C5B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407,47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6AF84A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0,00</w:t>
            </w:r>
          </w:p>
        </w:tc>
      </w:tr>
      <w:tr w:rsidR="00A41EBE" w14:paraId="4A79019A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E32627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Накладные расходы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3B596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27,39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E240FF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12,17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5E482C2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-15,22</w:t>
            </w:r>
          </w:p>
        </w:tc>
      </w:tr>
      <w:tr w:rsidR="00A41EBE" w14:paraId="4FF9D9D6" w14:textId="77777777">
        <w:trPr>
          <w:jc w:val="center"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3F4278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стоимость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E5C10C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1 166,17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12BBFD5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745,17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66AF306" w14:textId="77777777" w:rsidR="00A41EBE" w:rsidRDefault="001338FD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-421,00</w:t>
            </w:r>
          </w:p>
        </w:tc>
      </w:tr>
    </w:tbl>
    <w:p w14:paraId="3F26D5F8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Итоговая стоимость информационного сопровождения одного заказа в варианте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составляет 745,17 руб.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составляет 421,00 руб. на один заказ. Снижение достигается за счет сокращения ручных проверок, автоматического контроля полноты данных и стандартизации передачи статусов в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>.</w:t>
      </w:r>
    </w:p>
    <w:p w14:paraId="4FEB62E9" w14:textId="77777777" w:rsidR="00A41EBE" w:rsidRPr="00D26A2F" w:rsidRDefault="001338FD">
      <w:pPr>
        <w:pStyle w:val="21"/>
        <w:spacing w:before="850" w:after="567"/>
        <w:ind w:left="709" w:firstLine="0"/>
        <w:rPr>
          <w:lang w:val="ru-RU"/>
        </w:rPr>
      </w:pPr>
      <w:r w:rsidRPr="001F7778">
        <w:rPr>
          <w:rFonts w:ascii="Times New Roman" w:hAnsi="Times New Roman"/>
          <w:sz w:val="32"/>
          <w:lang w:val="ru-RU"/>
        </w:rPr>
        <w:t xml:space="preserve">4.3 Реализация бизнес-процесса в ПО </w:t>
      </w:r>
      <w:r>
        <w:rPr>
          <w:rFonts w:ascii="Times New Roman" w:hAnsi="Times New Roman"/>
          <w:sz w:val="32"/>
        </w:rPr>
        <w:t>BPMSoft</w:t>
      </w:r>
    </w:p>
    <w:p w14:paraId="143E59FE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Подраздел 4.3 будет заполнен после отдельной настройки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. На данной итерации фактическая реализация не описывается, чтобы не подменять реальные скриншоты и настроенные объекты текстовыми допущениями.</w:t>
      </w:r>
    </w:p>
    <w:p w14:paraId="370F147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рабочее место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«ООО Юкомс». Планируемый раздел: «Заказы на компьютерные системы». Карточка раздела должна содержать поля «Номер заказа», «Статус заказа», «Цена подтверждена», «Состав подтвержден», «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 xml:space="preserve"> заполнены», «Результат диагностики», «Есть </w:t>
      </w:r>
      <w:r w:rsidRPr="00D26A2F">
        <w:rPr>
          <w:color w:val="000000"/>
          <w:lang w:val="ru-RU"/>
        </w:rPr>
        <w:lastRenderedPageBreak/>
        <w:t>замечания», «Причина замечаний», «Готовность подтверждена», «Ответственный».</w:t>
      </w:r>
    </w:p>
    <w:p w14:paraId="589176C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Планируемое бизнес-правило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если поле «Есть замечания» имеет значение «Да», поле «Причина замечаний» становится обязательным, а перевод заказа в статус «Готов к передаче дальше» запрещается до повторной фиксации положительного результата диагностики.</w:t>
      </w:r>
    </w:p>
    <w:p w14:paraId="5F8727D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Планируемая схема процесса в дизайнере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должна содержать минимум две пользовательские задачи: «Проверить исключения по заказу» для руководителя отдела производства и «Внести результат диагностики» для инженера тестирования, а также условный переход по признаку наличия замечаний.</w:t>
      </w:r>
    </w:p>
    <w:p w14:paraId="5F10DBCA" w14:textId="77777777" w:rsidR="00A41EBE" w:rsidRPr="00D26A2F" w:rsidRDefault="001338FD">
      <w:pPr>
        <w:spacing w:before="120" w:after="240" w:line="240" w:lineRule="auto"/>
        <w:ind w:firstLine="0"/>
        <w:jc w:val="center"/>
        <w:rPr>
          <w:lang w:val="ru-RU"/>
        </w:rPr>
      </w:pPr>
      <w:r w:rsidRPr="001F7778">
        <w:rPr>
          <w:i/>
          <w:sz w:val="24"/>
          <w:lang w:val="ru-RU"/>
        </w:rPr>
        <w:t xml:space="preserve">Место для рисунка 4.13: Схема процесса в дизайнере </w:t>
      </w:r>
      <w:r>
        <w:rPr>
          <w:i/>
          <w:sz w:val="24"/>
        </w:rPr>
        <w:t>BPMSoft</w:t>
      </w:r>
      <w:r w:rsidRPr="001F7778">
        <w:rPr>
          <w:i/>
          <w:sz w:val="24"/>
          <w:lang w:val="ru-RU"/>
        </w:rPr>
        <w:t>.</w:t>
      </w:r>
    </w:p>
    <w:p w14:paraId="24CCCF6B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Место для скриншотов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>: рабочее место, раздел, страница, поля, бизнес-правило с настройками условий и действий, схема процесса со свойствами элементов и подтверждением успешной отработки. Скриншоты из практических работ и примеры автонумерации не используются.</w:t>
      </w:r>
    </w:p>
    <w:p w14:paraId="603DF916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 результатам раздела 4 предложен вариант реинжиниринга, при котором внутренняя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становится основным механизмом контроля информационного сопровождения заказа, а стоимость выполнения информационного процесса снижается с 1 166,17 руб. до 745,17 руб. на один заказ.</w:t>
      </w:r>
    </w:p>
    <w:p w14:paraId="4489AA3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ЗАКЛЮЧЕНИЕ</w:t>
      </w:r>
    </w:p>
    <w:p w14:paraId="7052F48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В курсовой работе рассмотрена деятельность ООО «Юкомс» и исследован бизнес-процесс «Сопровождение заказов на поставку компьютерных систем». Граница анализа определена как информационное сопровождение одного конкретного заказа: получение, проверка, преобразование, фиксация и передача данных о заказе, комплектующих, статусах выполнения и результатах контроля.</w:t>
      </w:r>
    </w:p>
    <w:p w14:paraId="397C2AB3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Выполнено описание предметной области, определены владелец и исполнители процесса, сформированы документы и информационные ресурсы, используемые при моделировании. Подготовлены описания моделей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и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 в нотациях </w:t>
      </w:r>
      <w:r>
        <w:rPr>
          <w:color w:val="000000"/>
        </w:rPr>
        <w:t>IDEF</w:t>
      </w:r>
      <w:r w:rsidRPr="00D26A2F">
        <w:rPr>
          <w:color w:val="000000"/>
          <w:lang w:val="ru-RU"/>
        </w:rPr>
        <w:t xml:space="preserve">0,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 2.0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D26A2F">
        <w:rPr>
          <w:color w:val="000000"/>
          <w:lang w:val="ru-RU"/>
        </w:rPr>
        <w:t xml:space="preserve">, включая места для последующей ручной подготовки контекстных диаграмм, декомпозиций подпроцессов, </w:t>
      </w:r>
      <w:r>
        <w:rPr>
          <w:color w:val="000000"/>
        </w:rPr>
        <w:t>BPMN</w:t>
      </w:r>
      <w:r w:rsidRPr="00D26A2F">
        <w:rPr>
          <w:color w:val="000000"/>
          <w:lang w:val="ru-RU"/>
        </w:rPr>
        <w:t xml:space="preserve">- и </w:t>
      </w:r>
      <w:r>
        <w:rPr>
          <w:color w:val="000000"/>
        </w:rPr>
        <w:t>EPC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eEPC</w:t>
      </w:r>
      <w:r w:rsidRPr="00D26A2F">
        <w:rPr>
          <w:color w:val="000000"/>
          <w:lang w:val="ru-RU"/>
        </w:rPr>
        <w:t>-моделей.</w:t>
      </w:r>
    </w:p>
    <w:p w14:paraId="6B7EE37A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Проанализированы проблемы существующего варианта процесса: ручная проверка цены, состава и статуса, риск ошибок при фиксации серийных номеров, отсутствие автоматического контроля полноты карточки заказа, задержки передачи статусов и слабая фиксация причин возврата на уточнение.</w:t>
      </w:r>
    </w:p>
    <w:p w14:paraId="7DE99FF9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Проведен функционально-стоимостный анализ базового сценария без замечаний. Расчетная стоимость информационного сопровождения одного заказа в варианте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составила 1 166,17 руб. Предложен вариант </w:t>
      </w:r>
      <w:r>
        <w:rPr>
          <w:color w:val="000000"/>
        </w:rPr>
        <w:t>to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be</w:t>
      </w:r>
      <w:r w:rsidRPr="00D26A2F">
        <w:rPr>
          <w:color w:val="000000"/>
          <w:lang w:val="ru-RU"/>
        </w:rPr>
        <w:t xml:space="preserve">, основанный на автоматизации контрольных действий во внутренней </w:t>
      </w:r>
      <w:r>
        <w:rPr>
          <w:color w:val="000000"/>
        </w:rPr>
        <w:t>CMS</w:t>
      </w:r>
      <w:r w:rsidRPr="00D26A2F">
        <w:rPr>
          <w:color w:val="000000"/>
          <w:lang w:val="ru-RU"/>
        </w:rPr>
        <w:t xml:space="preserve"> ООО «Юкомс»: проверке контрольных признаков заказа, обязательной фиксации </w:t>
      </w:r>
      <w:r>
        <w:rPr>
          <w:color w:val="000000"/>
        </w:rPr>
        <w:t>SN</w:t>
      </w:r>
      <w:r w:rsidRPr="00D26A2F">
        <w:rPr>
          <w:color w:val="000000"/>
          <w:lang w:val="ru-RU"/>
        </w:rPr>
        <w:t>, шаблонах диагностических результатов и блокировке передачи заказа дальше при неполных данных.</w:t>
      </w:r>
    </w:p>
    <w:p w14:paraId="06AB1FF4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 xml:space="preserve">После реинжиниринга расчетная стоимость информационного сопровождения одного заказа составила 745,17 руб., а экономия относительно варианта </w:t>
      </w:r>
      <w:r>
        <w:rPr>
          <w:color w:val="000000"/>
        </w:rPr>
        <w:t>as</w:t>
      </w:r>
      <w:r w:rsidRPr="00D26A2F">
        <w:rPr>
          <w:color w:val="000000"/>
          <w:lang w:val="ru-RU"/>
        </w:rPr>
        <w:t>-</w:t>
      </w:r>
      <w:r>
        <w:rPr>
          <w:color w:val="000000"/>
        </w:rPr>
        <w:t>is</w:t>
      </w:r>
      <w:r w:rsidRPr="00D26A2F">
        <w:rPr>
          <w:color w:val="000000"/>
          <w:lang w:val="ru-RU"/>
        </w:rPr>
        <w:t xml:space="preserve"> - 421,00 руб. на один заказ. Таким образом, предложенный вариант реинжиниринга направлен на снижение трудоемкости информационных операций и повышение управляемости процесса. Реализация </w:t>
      </w:r>
      <w:r w:rsidRPr="00D26A2F">
        <w:rPr>
          <w:color w:val="000000"/>
          <w:lang w:val="ru-RU"/>
        </w:rPr>
        <w:lastRenderedPageBreak/>
        <w:t xml:space="preserve">подраздела </w:t>
      </w:r>
      <w:r>
        <w:rPr>
          <w:color w:val="000000"/>
        </w:rPr>
        <w:t>BPMSoft</w:t>
      </w:r>
      <w:r w:rsidRPr="00D26A2F">
        <w:rPr>
          <w:color w:val="000000"/>
          <w:lang w:val="ru-RU"/>
        </w:rPr>
        <w:t xml:space="preserve"> оставлена для отдельной итерации после фактической настройки рабочего места, раздела, страниц, бизнес-правил и схемы процесса.</w:t>
      </w:r>
    </w:p>
    <w:p w14:paraId="6DF576EE" w14:textId="77777777" w:rsidR="00A41EBE" w:rsidRPr="00D26A2F" w:rsidRDefault="001338FD">
      <w:pPr>
        <w:pStyle w:val="1"/>
        <w:pageBreakBefore/>
        <w:spacing w:before="0" w:after="567"/>
        <w:ind w:firstLine="0"/>
        <w:jc w:val="center"/>
        <w:rPr>
          <w:lang w:val="ru-RU"/>
        </w:rPr>
      </w:pPr>
      <w:r w:rsidRPr="00D26A2F">
        <w:rPr>
          <w:rFonts w:ascii="Times New Roman" w:eastAsia="Times New Roman" w:hAnsi="Times New Roman"/>
          <w:color w:val="000000"/>
          <w:sz w:val="36"/>
          <w:lang w:val="ru-RU"/>
        </w:rPr>
        <w:lastRenderedPageBreak/>
        <w:t>СПИСОК ИСПОЛЬЗОВАННЫХ ИСТОЧНИКОВ И ЛИТЕРАТУРЫ</w:t>
      </w:r>
    </w:p>
    <w:p w14:paraId="7CE07780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1. Официальный сайт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ucoms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/.</w:t>
      </w:r>
    </w:p>
    <w:p w14:paraId="4A557132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2. </w:t>
      </w:r>
      <w:r>
        <w:rPr>
          <w:color w:val="000000"/>
        </w:rPr>
        <w:t>T</w:t>
      </w:r>
      <w:r w:rsidRPr="00D26A2F">
        <w:rPr>
          <w:color w:val="000000"/>
          <w:lang w:val="ru-RU"/>
        </w:rPr>
        <w:t xml:space="preserve">-Банк. Проверка контрагента ООО «Юкомс». </w:t>
      </w:r>
      <w:r>
        <w:rPr>
          <w:color w:val="000000"/>
        </w:rPr>
        <w:t>URL</w:t>
      </w:r>
      <w:r w:rsidRPr="00D26A2F">
        <w:rPr>
          <w:color w:val="000000"/>
          <w:lang w:val="ru-RU"/>
        </w:rPr>
        <w:t xml:space="preserve">: </w:t>
      </w:r>
      <w:r>
        <w:rPr>
          <w:color w:val="000000"/>
        </w:rPr>
        <w:t>https</w:t>
      </w:r>
      <w:r w:rsidRPr="00D26A2F">
        <w:rPr>
          <w:color w:val="000000"/>
          <w:lang w:val="ru-RU"/>
        </w:rPr>
        <w:t>://</w:t>
      </w:r>
      <w:r>
        <w:rPr>
          <w:color w:val="000000"/>
        </w:rPr>
        <w:t>www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tbank</w:t>
      </w:r>
      <w:r w:rsidRPr="00D26A2F">
        <w:rPr>
          <w:color w:val="000000"/>
          <w:lang w:val="ru-RU"/>
        </w:rPr>
        <w:t>.</w:t>
      </w:r>
      <w:r>
        <w:rPr>
          <w:color w:val="000000"/>
        </w:rPr>
        <w:t>ru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business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contractor</w:t>
      </w:r>
      <w:r w:rsidRPr="00D26A2F">
        <w:rPr>
          <w:color w:val="000000"/>
          <w:lang w:val="ru-RU"/>
        </w:rPr>
        <w:t>/</w:t>
      </w:r>
      <w:r>
        <w:rPr>
          <w:color w:val="000000"/>
        </w:rPr>
        <w:t>legal</w:t>
      </w:r>
      <w:r w:rsidRPr="00D26A2F">
        <w:rPr>
          <w:color w:val="000000"/>
          <w:lang w:val="ru-RU"/>
        </w:rPr>
        <w:t>/1217700358820/.</w:t>
      </w:r>
    </w:p>
    <w:p w14:paraId="4AE46334" w14:textId="77777777" w:rsidR="00A41EBE" w:rsidRDefault="001338FD">
      <w:r>
        <w:rPr>
          <w:color w:val="000000"/>
        </w:rPr>
        <w:t>3. Rusprofile. ООО «Юкомс». URL: https://www.rusprofile.ru/.</w:t>
      </w:r>
    </w:p>
    <w:p w14:paraId="36BEAC24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4. Долганова О. И. Моделирование бизнес-</w:t>
      </w:r>
      <w:proofErr w:type="gramStart"/>
      <w:r w:rsidRPr="00D26A2F">
        <w:rPr>
          <w:color w:val="000000"/>
          <w:lang w:val="ru-RU"/>
        </w:rPr>
        <w:t>процессов :</w:t>
      </w:r>
      <w:proofErr w:type="gramEnd"/>
      <w:r w:rsidRPr="00D26A2F">
        <w:rPr>
          <w:color w:val="000000"/>
          <w:lang w:val="ru-RU"/>
        </w:rPr>
        <w:t xml:space="preserve"> учебник и практикум для вузов.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Юрайт, 2024.</w:t>
      </w:r>
    </w:p>
    <w:p w14:paraId="4BDEAA48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 xml:space="preserve">5. Грекул В. И. Проектирование информационных </w:t>
      </w:r>
      <w:proofErr w:type="gramStart"/>
      <w:r w:rsidRPr="00D26A2F">
        <w:rPr>
          <w:color w:val="000000"/>
          <w:lang w:val="ru-RU"/>
        </w:rPr>
        <w:t>систем :</w:t>
      </w:r>
      <w:proofErr w:type="gramEnd"/>
      <w:r w:rsidRPr="00D26A2F">
        <w:rPr>
          <w:color w:val="000000"/>
          <w:lang w:val="ru-RU"/>
        </w:rPr>
        <w:t xml:space="preserve"> учебник и практикум. - </w:t>
      </w:r>
      <w:proofErr w:type="gramStart"/>
      <w:r w:rsidRPr="00D26A2F">
        <w:rPr>
          <w:color w:val="000000"/>
          <w:lang w:val="ru-RU"/>
        </w:rPr>
        <w:t>Москва :</w:t>
      </w:r>
      <w:proofErr w:type="gramEnd"/>
      <w:r w:rsidRPr="00D26A2F">
        <w:rPr>
          <w:color w:val="000000"/>
          <w:lang w:val="ru-RU"/>
        </w:rPr>
        <w:t xml:space="preserve"> Юрайт, 2024.</w:t>
      </w:r>
    </w:p>
    <w:p w14:paraId="383777C1" w14:textId="77777777" w:rsidR="00A41EBE" w:rsidRDefault="001338FD">
      <w:r>
        <w:rPr>
          <w:color w:val="000000"/>
        </w:rPr>
        <w:t>6. APQC Process Classification Framework. URL: https://www.apqc.org/.</w:t>
      </w:r>
    </w:p>
    <w:p w14:paraId="42F9FAA9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7. ГОСТ Р ИСО 9000-2015. Системы менеджмента качества. Основные положения и словарь.</w:t>
      </w:r>
    </w:p>
    <w:p w14:paraId="0B11ED2E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8. ГОСТ Р 7.0.8-2013. Система стандартов по информации, библиотечному и издательскому делу. Делопроизводство и архивное дело. Термины и определения.</w:t>
      </w:r>
    </w:p>
    <w:p w14:paraId="49C4B1A3" w14:textId="77777777" w:rsidR="00A41EBE" w:rsidRPr="00D26A2F" w:rsidRDefault="001338FD">
      <w:pPr>
        <w:rPr>
          <w:lang w:val="ru-RU"/>
        </w:rPr>
      </w:pPr>
      <w:r w:rsidRPr="00D26A2F">
        <w:rPr>
          <w:color w:val="000000"/>
          <w:lang w:val="ru-RU"/>
        </w:rPr>
        <w:t>9. Методические рекомендации по выполнению курсовой работы по дисциплине «Реинжиниринг бизнес-процессов».</w:t>
      </w:r>
    </w:p>
    <w:p w14:paraId="19DF8F56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10. Гражданский кодекс Российской Федерации (часть вторая) от 26.01.1996 № 14-ФЗ. Глава 30 «Купля-продажа».</w:t>
      </w:r>
    </w:p>
    <w:p w14:paraId="308A96E8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11. Закон РФ от 07.02.1992 № 2300-1 «О защите прав потребителей».</w:t>
      </w:r>
    </w:p>
    <w:p w14:paraId="4FCC12C1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12. Федеральный закон от 27.07.2006 № 152-ФЗ «О персональных данных».</w:t>
      </w:r>
    </w:p>
    <w:p w14:paraId="62F85319" w14:textId="77777777" w:rsidR="00CB2FD5" w:rsidRPr="00972E9D" w:rsidRDefault="00E6665F">
      <w:pPr>
        <w:rPr>
          <w:lang w:val="ru-RU"/>
        </w:rPr>
      </w:pPr>
      <w:r w:rsidRPr="00972E9D">
        <w:rPr>
          <w:color w:val="000000"/>
          <w:lang w:val="ru-RU"/>
        </w:rPr>
        <w:t>13. Постановление Правительства РФ от 31.12.2020 № 2463 «Об утверждении Правил продажи товаров по договору розничной купли-продажи».</w:t>
      </w:r>
    </w:p>
    <w:p w14:paraId="6B98CFE1" w14:textId="77777777" w:rsidR="00A41EBE" w:rsidRPr="00D26A2F" w:rsidRDefault="001338FD">
      <w:pPr>
        <w:pStyle w:val="1"/>
        <w:pageBreakBefore/>
        <w:spacing w:before="0" w:after="567"/>
        <w:ind w:left="709" w:firstLine="0"/>
        <w:jc w:val="center"/>
        <w:rPr>
          <w:lang w:val="ru-RU"/>
        </w:rPr>
      </w:pPr>
      <w:r w:rsidRPr="001F7778">
        <w:rPr>
          <w:rFonts w:ascii="Times New Roman" w:hAnsi="Times New Roman"/>
          <w:sz w:val="36"/>
          <w:lang w:val="ru-RU"/>
        </w:rPr>
        <w:lastRenderedPageBreak/>
        <w:t>ПРИЛОЖЕНИЕ А</w:t>
      </w:r>
    </w:p>
    <w:p w14:paraId="606BD6DC" w14:textId="77777777" w:rsidR="00A41EBE" w:rsidRPr="00D26A2F" w:rsidRDefault="001338FD">
      <w:pPr>
        <w:jc w:val="both"/>
        <w:rPr>
          <w:lang w:val="ru-RU"/>
        </w:rPr>
      </w:pPr>
      <w:r w:rsidRPr="00D26A2F">
        <w:rPr>
          <w:color w:val="000000"/>
          <w:lang w:val="ru-RU"/>
        </w:rPr>
        <w:t>Формы документов информационного сопровождения заказа</w:t>
      </w:r>
    </w:p>
    <w:p w14:paraId="241E93F5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А.1 - Карточка заказа</w:t>
      </w:r>
    </w:p>
    <w:p w14:paraId="441EF645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А.1 - Карточка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7E2E3E8F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DA8DDB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580ED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:rsidRPr="00530DF2" w14:paraId="46C2B8D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22E3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8768B1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Уникальный идентификатор заказа в информационной системе.</w:t>
            </w:r>
          </w:p>
        </w:tc>
      </w:tr>
      <w:tr w:rsidR="00CB2FD5" w:rsidRPr="00530DF2" w14:paraId="10E781E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39CE8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4A9E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Момент поступления заказа в обработку.</w:t>
            </w:r>
          </w:p>
        </w:tc>
      </w:tr>
      <w:tr w:rsidR="00CB2FD5" w:rsidRPr="00530DF2" w14:paraId="780F9A49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6F331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Канал поступления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108C23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Электронный канал, сайт, маркетплейс или иная система приема заказа.</w:t>
            </w:r>
          </w:p>
        </w:tc>
      </w:tr>
      <w:tr w:rsidR="00CB2FD5" w:rsidRPr="00530DF2" w14:paraId="552F6B7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99EC85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Состав конфигурации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B78D27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Ссылка на спецификацию или краткое описание компьютерной системы.</w:t>
            </w:r>
          </w:p>
        </w:tc>
      </w:tr>
      <w:tr w:rsidR="00CB2FD5" w:rsidRPr="00530DF2" w14:paraId="00B68E9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3B53B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Цена и статус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08050C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Зафиксированная цена и актуальный статус обработки.</w:t>
            </w:r>
          </w:p>
        </w:tc>
      </w:tr>
      <w:tr w:rsidR="00CB2FD5" w:rsidRPr="00530DF2" w14:paraId="0EE8327A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68888D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Ответственный этап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EF6D8C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Роль или подразделение, выполняющее текущую информационную операцию.</w:t>
            </w:r>
          </w:p>
        </w:tc>
      </w:tr>
      <w:tr w:rsidR="00CB2FD5" w:rsidRPr="00530DF2" w14:paraId="7EC245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CE52B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Итоговая отметка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EC24AF3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Готовность, замечания или передача сведений в следующий процесс.</w:t>
            </w:r>
          </w:p>
        </w:tc>
      </w:tr>
    </w:tbl>
    <w:p w14:paraId="7DFFE7CF" w14:textId="77777777" w:rsidR="00CB2FD5" w:rsidRPr="008E203F" w:rsidRDefault="00E6665F">
      <w:pPr>
        <w:pStyle w:val="21"/>
        <w:spacing w:before="0"/>
        <w:jc w:val="both"/>
        <w:rPr>
          <w:lang w:val="ru-RU"/>
        </w:rPr>
      </w:pPr>
      <w:r w:rsidRPr="008E203F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А.2 - Спецификация конфигурации</w:t>
      </w:r>
    </w:p>
    <w:p w14:paraId="5D6CE204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А.2 - Спецификация конфигурации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2434"/>
        <w:gridCol w:w="2434"/>
        <w:gridCol w:w="2435"/>
        <w:gridCol w:w="2435"/>
      </w:tblGrid>
      <w:tr w:rsidR="00CB2FD5" w14:paraId="22B2D1B2" w14:textId="77777777">
        <w:trPr>
          <w:tblHeader/>
        </w:trPr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52789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E5CD9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Модель/характеристика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30DA89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Количество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08CD25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 проверки</w:t>
            </w:r>
          </w:p>
        </w:tc>
      </w:tr>
      <w:tr w:rsidR="00CB2FD5" w14:paraId="3204B561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123578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E2BDC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9730F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3D697D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0C6557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9AF23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EEB263B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E2681A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6496DF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3F54D5B0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8986E7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AD24CA8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D38DD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F45B0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6CDA8B4E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49698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7799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73810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CE7349F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C5884D6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1F1D7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FBAD22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1BD25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604C3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961822C" w14:textId="77777777"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ED020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Блок питания / корпус / охлаждение</w:t>
            </w: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46D63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A953F84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216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AB2688C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3CCBBE7B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А.3 - Задание на выполнение</w:t>
      </w:r>
    </w:p>
    <w:p w14:paraId="6F574F1F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А.3 - Задание на выполнение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5314B594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3833B52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7715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74AC434D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C86E2D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DB8C6B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:rsidRPr="00530DF2" w14:paraId="31A4B97F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9EE59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Этап выполнения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DDAE58A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Подготовка данных, фиксация комплектующих, диагностика, финальный контроль.</w:t>
            </w:r>
          </w:p>
        </w:tc>
      </w:tr>
      <w:tr w:rsidR="00CB2FD5" w:rsidRPr="00530DF2" w14:paraId="373891E2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76D193A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Исполнитель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F6D829D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Функциональная роль, которой передается задание.</w:t>
            </w:r>
          </w:p>
        </w:tc>
      </w:tr>
      <w:tr w:rsidR="00CB2FD5" w:rsidRPr="00530DF2" w14:paraId="3E21A9A5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041649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Входные данные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BBE3D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Карточка заказа, спецификация, учетные данные склада, регламент.</w:t>
            </w:r>
          </w:p>
        </w:tc>
      </w:tr>
      <w:tr w:rsidR="00CB2FD5" w:rsidRPr="00530DF2" w14:paraId="52D6159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75EB4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Требуемый информационный результат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2D0799B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Какая запись или отметка должна быть внесена после выполнения этапа.</w:t>
            </w:r>
          </w:p>
        </w:tc>
      </w:tr>
      <w:tr w:rsidR="00CB2FD5" w:rsidRPr="00530DF2" w14:paraId="214F1B1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06F30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Статус задания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7A5738F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Создано / принято / выполнено / требуется уточнение.</w:t>
            </w:r>
          </w:p>
        </w:tc>
      </w:tr>
    </w:tbl>
    <w:p w14:paraId="72CE97EB" w14:textId="77777777" w:rsidR="00CB2FD5" w:rsidRPr="00972E9D" w:rsidRDefault="00E6665F">
      <w:pPr>
        <w:jc w:val="both"/>
        <w:rPr>
          <w:lang w:val="ru-RU"/>
        </w:rPr>
      </w:pPr>
      <w:r w:rsidRPr="00972E9D">
        <w:rPr>
          <w:color w:val="000000"/>
          <w:lang w:val="ru-RU"/>
        </w:rPr>
        <w:lastRenderedPageBreak/>
        <w:br w:type="page"/>
      </w:r>
    </w:p>
    <w:p w14:paraId="7AA70169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lastRenderedPageBreak/>
        <w:t>Форма А.4 - Фиксация серийных номеров комплектующих</w:t>
      </w:r>
    </w:p>
    <w:p w14:paraId="73EE20D6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А.4 - Фиксация серийных номеров комплектующих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6D0AFBA8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16EB026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Компонент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E6865C3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Модель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614E060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Серийный номер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F0AA5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 данных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C4129E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Замечание</w:t>
            </w:r>
          </w:p>
        </w:tc>
      </w:tr>
      <w:tr w:rsidR="00CB2FD5" w14:paraId="7686A953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654814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Процессор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8AFE6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EBF2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7760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94711E7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8E6F0F5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71ADDE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Материнская плата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CBF8710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AD47BA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A59F6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E05343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708CAB3E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EB6A2A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Оперативная память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8A8441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00BC8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4D7E41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2F15D15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12F5F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F9267B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Накопитель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EA139B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A30B6DD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9E426C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0AFBE9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5AD6F5A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78373E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Видеокарта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BEC02BE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831F5D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B1D3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Складской учет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11D2F6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9B73D9" w14:textId="77777777" w:rsidR="00CB2FD5" w:rsidRDefault="00E6665F">
      <w:pPr>
        <w:pStyle w:val="21"/>
        <w:spacing w:before="0"/>
        <w:jc w:val="both"/>
      </w:pPr>
      <w:r>
        <w:rPr>
          <w:rFonts w:ascii="Times New Roman" w:eastAsia="Times New Roman" w:hAnsi="Times New Roman"/>
          <w:b w:val="0"/>
          <w:color w:val="000000"/>
          <w:sz w:val="28"/>
        </w:rPr>
        <w:t>Форма А.5 - Результат диагностики</w:t>
      </w:r>
    </w:p>
    <w:p w14:paraId="7DB7ED52" w14:textId="77777777" w:rsidR="00D57474" w:rsidRDefault="00FB7263">
      <w:pPr>
        <w:keepNext/>
        <w:spacing w:before="340" w:line="240" w:lineRule="auto"/>
        <w:ind w:firstLine="0"/>
      </w:pPr>
      <w:r>
        <w:rPr>
          <w:i/>
          <w:color w:val="000000"/>
          <w:sz w:val="24"/>
        </w:rPr>
        <w:t>Таблица А.5 - Результат диагностики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47"/>
        <w:gridCol w:w="1947"/>
        <w:gridCol w:w="1948"/>
        <w:gridCol w:w="1948"/>
        <w:gridCol w:w="1948"/>
      </w:tblGrid>
      <w:tr w:rsidR="00CB2FD5" w14:paraId="3413B0A1" w14:textId="77777777">
        <w:trPr>
          <w:tblHeader/>
        </w:trPr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186A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7B70F4C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Источник/утилита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D27F39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A67726A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Статус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D9D3C01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Комментарий</w:t>
            </w:r>
          </w:p>
        </w:tc>
      </w:tr>
      <w:tr w:rsidR="00CB2FD5" w14:paraId="742850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6BE82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Температурная и нагрузочная проверка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0B60DF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AIDA64 / OCCT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3418E12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14F439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8446D7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5F734BB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9AC3D7D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видеоподсистемы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FBFBE3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FurMark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9F26EEC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4962D4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053B298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1A98DEAF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7AEB6A9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Проверка накопителя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4A24B3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CrystalDiskInfo / CrystalDiskMark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12D0E79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890EAF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Пройдено / замечание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9393C6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238A6ABA" w14:textId="77777777"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5A3AB8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Итог диагностики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2F9211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Диагностический чек-лист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A77DD67" w14:textId="77777777" w:rsidR="00CB2FD5" w:rsidRDefault="00CB2FD5">
            <w:pPr>
              <w:spacing w:line="240" w:lineRule="auto"/>
              <w:ind w:firstLine="0"/>
            </w:pP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3759507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результат / требуется уточнение</w:t>
            </w:r>
          </w:p>
        </w:tc>
        <w:tc>
          <w:tcPr>
            <w:tcW w:w="1728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E31ADE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102D1E44" w14:textId="77777777" w:rsidR="00CB2FD5" w:rsidRPr="00972E9D" w:rsidRDefault="00E6665F">
      <w:pPr>
        <w:pStyle w:val="21"/>
        <w:spacing w:before="0"/>
        <w:jc w:val="both"/>
        <w:rPr>
          <w:lang w:val="ru-RU"/>
        </w:rPr>
      </w:pPr>
      <w:r w:rsidRPr="00972E9D">
        <w:rPr>
          <w:rFonts w:ascii="Times New Roman" w:eastAsia="Times New Roman" w:hAnsi="Times New Roman"/>
          <w:b w:val="0"/>
          <w:color w:val="000000"/>
          <w:sz w:val="28"/>
          <w:lang w:val="ru-RU"/>
        </w:rPr>
        <w:t>Форма А.6 - Передача сведений о готовности заказа</w:t>
      </w:r>
    </w:p>
    <w:p w14:paraId="2DEEDAA1" w14:textId="77777777" w:rsidR="00D57474" w:rsidRPr="008E203F" w:rsidRDefault="00FB7263">
      <w:pPr>
        <w:keepNext/>
        <w:spacing w:before="340" w:line="240" w:lineRule="auto"/>
        <w:ind w:firstLine="0"/>
        <w:rPr>
          <w:lang w:val="ru-RU"/>
        </w:rPr>
      </w:pPr>
      <w:r w:rsidRPr="008E203F">
        <w:rPr>
          <w:i/>
          <w:color w:val="000000"/>
          <w:sz w:val="24"/>
          <w:lang w:val="ru-RU"/>
        </w:rPr>
        <w:t>Таблица А.6 - Передача сведений о готовности заказа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4869"/>
        <w:gridCol w:w="4869"/>
      </w:tblGrid>
      <w:tr w:rsidR="00CB2FD5" w14:paraId="29A3E30C" w14:textId="77777777">
        <w:trPr>
          <w:tblHeader/>
        </w:trPr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F460BFF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Поле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D470BFD" w14:textId="77777777" w:rsidR="00CB2FD5" w:rsidRDefault="00E6665F">
            <w:pPr>
              <w:spacing w:line="240" w:lineRule="auto"/>
              <w:ind w:firstLine="0"/>
              <w:jc w:val="center"/>
            </w:pPr>
            <w:r>
              <w:rPr>
                <w:b/>
                <w:color w:val="000000"/>
                <w:sz w:val="18"/>
              </w:rPr>
              <w:t>Содержание</w:t>
            </w:r>
          </w:p>
        </w:tc>
      </w:tr>
      <w:tr w:rsidR="00CB2FD5" w14:paraId="04CDE4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F49F9D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Номер заказа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4023C3E" w14:textId="77777777" w:rsidR="00CB2FD5" w:rsidRDefault="00CB2FD5">
            <w:pPr>
              <w:spacing w:line="240" w:lineRule="auto"/>
              <w:ind w:firstLine="0"/>
            </w:pPr>
          </w:p>
        </w:tc>
      </w:tr>
      <w:tr w:rsidR="00CB2FD5" w14:paraId="4189156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69C4C5E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Комплектность подтверждена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CE8942B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 / нет.</w:t>
            </w:r>
          </w:p>
        </w:tc>
      </w:tr>
      <w:tr w:rsidR="00CB2FD5" w14:paraId="7CBD78EC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43060953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Результат диагностики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59A07BE2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Положительный / имеются замечания.</w:t>
            </w:r>
          </w:p>
        </w:tc>
      </w:tr>
      <w:tr w:rsidR="00CB2FD5" w:rsidRPr="00530DF2" w14:paraId="7A8076B6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BD4DE30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Ссылка на видеофиксацию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005C9302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При наличии фиксируется ссылка на запись или файл.</w:t>
            </w:r>
          </w:p>
        </w:tc>
      </w:tr>
      <w:tr w:rsidR="00CB2FD5" w:rsidRPr="00530DF2" w14:paraId="380B80A1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D570CCC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Отметка о готовности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F92A687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Готов / требуется уточнение / передан в следующий процесс.</w:t>
            </w:r>
          </w:p>
        </w:tc>
      </w:tr>
      <w:tr w:rsidR="00CB2FD5" w:rsidRPr="00530DF2" w14:paraId="09451A84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2C52766F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Получатель сведений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29640E9" w14:textId="77777777" w:rsidR="00CB2FD5" w:rsidRPr="00972E9D" w:rsidRDefault="00E6665F">
            <w:pPr>
              <w:spacing w:line="240" w:lineRule="auto"/>
              <w:ind w:firstLine="0"/>
              <w:rPr>
                <w:lang w:val="ru-RU"/>
              </w:rPr>
            </w:pPr>
            <w:r w:rsidRPr="00972E9D">
              <w:rPr>
                <w:color w:val="000000"/>
                <w:sz w:val="18"/>
                <w:lang w:val="ru-RU"/>
              </w:rPr>
              <w:t>Следующий процесс или подразделение-потребитель результата.</w:t>
            </w:r>
          </w:p>
        </w:tc>
      </w:tr>
      <w:tr w:rsidR="00CB2FD5" w14:paraId="2A25B787" w14:textId="77777777"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3B16F4C6" w14:textId="77777777" w:rsidR="00CB2FD5" w:rsidRDefault="00E6665F">
            <w:pPr>
              <w:spacing w:line="240" w:lineRule="auto"/>
              <w:ind w:firstLine="0"/>
            </w:pPr>
            <w:r>
              <w:rPr>
                <w:color w:val="000000"/>
                <w:sz w:val="18"/>
              </w:rPr>
              <w:t>Дата и время передачи</w:t>
            </w:r>
          </w:p>
        </w:tc>
        <w:tc>
          <w:tcPr>
            <w:tcW w:w="4320" w:type="dxa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</w:tcPr>
          <w:p w14:paraId="7AB919F5" w14:textId="77777777" w:rsidR="00CB2FD5" w:rsidRDefault="00CB2FD5">
            <w:pPr>
              <w:spacing w:line="240" w:lineRule="auto"/>
              <w:ind w:firstLine="0"/>
            </w:pPr>
          </w:p>
        </w:tc>
      </w:tr>
    </w:tbl>
    <w:p w14:paraId="03FE82B3" w14:textId="77777777" w:rsidR="00E6665F" w:rsidRDefault="00E6665F">
      <w:pPr>
        <w:jc w:val="both"/>
      </w:pPr>
    </w:p>
    <w:sectPr w:rsidR="00E6665F" w:rsidSect="00034616"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E325D" w14:textId="77777777" w:rsidR="00225F2B" w:rsidRDefault="00225F2B">
      <w:pPr>
        <w:spacing w:line="240" w:lineRule="auto"/>
      </w:pPr>
      <w:r>
        <w:separator/>
      </w:r>
    </w:p>
  </w:endnote>
  <w:endnote w:type="continuationSeparator" w:id="0">
    <w:p w14:paraId="591A098A" w14:textId="77777777" w:rsidR="00225F2B" w:rsidRDefault="00225F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D9C3F" w14:textId="77777777" w:rsidR="00D57474" w:rsidRDefault="00FB7263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3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AA176" w14:textId="77777777" w:rsidR="00225F2B" w:rsidRDefault="00225F2B">
      <w:pPr>
        <w:spacing w:line="240" w:lineRule="auto"/>
      </w:pPr>
      <w:r>
        <w:separator/>
      </w:r>
    </w:p>
  </w:footnote>
  <w:footnote w:type="continuationSeparator" w:id="0">
    <w:p w14:paraId="43946101" w14:textId="77777777" w:rsidR="00225F2B" w:rsidRDefault="00225F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8FD"/>
    <w:rsid w:val="0015074B"/>
    <w:rsid w:val="001F2596"/>
    <w:rsid w:val="001F7778"/>
    <w:rsid w:val="00225F2B"/>
    <w:rsid w:val="0029639D"/>
    <w:rsid w:val="002A1C2E"/>
    <w:rsid w:val="00326F90"/>
    <w:rsid w:val="00337B18"/>
    <w:rsid w:val="003B376D"/>
    <w:rsid w:val="003D45A5"/>
    <w:rsid w:val="003F784D"/>
    <w:rsid w:val="004811F6"/>
    <w:rsid w:val="004F5B5C"/>
    <w:rsid w:val="00530DF2"/>
    <w:rsid w:val="006C00C7"/>
    <w:rsid w:val="0077052E"/>
    <w:rsid w:val="008274DD"/>
    <w:rsid w:val="008B1B31"/>
    <w:rsid w:val="008E203F"/>
    <w:rsid w:val="008E6955"/>
    <w:rsid w:val="0090076F"/>
    <w:rsid w:val="00972E9D"/>
    <w:rsid w:val="00A0440C"/>
    <w:rsid w:val="00A41EBE"/>
    <w:rsid w:val="00A548F8"/>
    <w:rsid w:val="00AA1D8D"/>
    <w:rsid w:val="00AE22D5"/>
    <w:rsid w:val="00B47730"/>
    <w:rsid w:val="00CB0664"/>
    <w:rsid w:val="00CB2FD5"/>
    <w:rsid w:val="00D26A2F"/>
    <w:rsid w:val="00D42E63"/>
    <w:rsid w:val="00D57474"/>
    <w:rsid w:val="00E6665F"/>
    <w:rsid w:val="00ED5AB4"/>
    <w:rsid w:val="00FB7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D9169D"/>
  <w14:defaultImageDpi w14:val="300"/>
  <w15:docId w15:val="{107BA4D3-F68F-4653-B733-2A2E168AA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8B1B31"/>
    <w:pPr>
      <w:spacing w:before="100" w:beforeAutospacing="1" w:after="100" w:afterAutospacing="1" w:line="240" w:lineRule="auto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62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1</Pages>
  <Words>10876</Words>
  <Characters>61995</Characters>
  <Application>Microsoft Office Word</Application>
  <DocSecurity>0</DocSecurity>
  <Lines>516</Lines>
  <Paragraphs>145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VeX</cp:lastModifiedBy>
  <cp:revision>18</cp:revision>
  <dcterms:created xsi:type="dcterms:W3CDTF">2013-12-23T23:15:00Z</dcterms:created>
  <dcterms:modified xsi:type="dcterms:W3CDTF">2026-05-25T13:45:00Z</dcterms:modified>
  <cp:category/>
</cp:coreProperties>
</file>