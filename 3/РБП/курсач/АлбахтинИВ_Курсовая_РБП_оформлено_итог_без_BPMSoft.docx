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0D1AD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МИНОБРНАУКИ РОССИИ</w:t>
      </w:r>
    </w:p>
    <w:p w14:paraId="2D28B20A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D42FB75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«МИРЭА - Российский технологический университет»</w:t>
      </w:r>
    </w:p>
    <w:p w14:paraId="5DB57877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Институт информационных технологий</w:t>
      </w:r>
    </w:p>
    <w:p w14:paraId="15DB5994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Кафедра практической и прикладной информатики</w:t>
      </w:r>
    </w:p>
    <w:p w14:paraId="1B084F45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28D5CF01" w14:textId="77777777" w:rsidR="00A41EBE" w:rsidRPr="00D26A2F" w:rsidRDefault="001338FD">
      <w:pPr>
        <w:spacing w:before="1134" w:after="284"/>
        <w:ind w:firstLine="0"/>
        <w:jc w:val="center"/>
        <w:rPr>
          <w:lang w:val="ru-RU"/>
        </w:rPr>
      </w:pPr>
      <w:r w:rsidRPr="00D26A2F">
        <w:rPr>
          <w:b/>
          <w:color w:val="000000"/>
          <w:sz w:val="32"/>
          <w:lang w:val="ru-RU"/>
        </w:rPr>
        <w:t>КУРСОВАЯ РАБОТА</w:t>
      </w:r>
    </w:p>
    <w:p w14:paraId="2D73110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по дисциплине «Реинжиниринг бизнес-процессов»</w:t>
      </w:r>
    </w:p>
    <w:p w14:paraId="32615E8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на тему: «Реинжиниринг бизнес-процесса «Сопровождение заказов на поставку компьютерных систем» в компании по сборке и сервисному обслуживанию персональных компьютеров ООО «Юкомс» (ИНН 9718176945)»</w:t>
      </w:r>
    </w:p>
    <w:p w14:paraId="5C74868F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7D5AFF27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>Выполнил: студент группы ИНБО-12-23 Албахтин И.В.</w:t>
      </w:r>
    </w:p>
    <w:p w14:paraId="26FB67E4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>Проверила: Лентяева Татьяна Владимировна</w:t>
      </w:r>
    </w:p>
    <w:p w14:paraId="15CD5EE3" w14:textId="77777777" w:rsidR="00A41EBE" w:rsidRPr="00D26A2F" w:rsidRDefault="001338FD">
      <w:pPr>
        <w:spacing w:before="2268"/>
        <w:ind w:firstLine="0"/>
        <w:jc w:val="center"/>
        <w:rPr>
          <w:lang w:val="ru-RU"/>
        </w:rPr>
        <w:sectPr w:rsidR="00A41EBE" w:rsidRPr="00D26A2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D26A2F">
        <w:rPr>
          <w:color w:val="000000"/>
          <w:lang w:val="ru-RU"/>
        </w:rPr>
        <w:t>Москва 2026</w:t>
      </w:r>
    </w:p>
    <w:p w14:paraId="02BDE1C4" w14:textId="77777777" w:rsidR="00A41EBE" w:rsidRPr="00D26A2F" w:rsidRDefault="001338FD">
      <w:pPr>
        <w:spacing w:after="567"/>
        <w:ind w:firstLine="0"/>
        <w:jc w:val="center"/>
        <w:rPr>
          <w:lang w:val="ru-RU"/>
        </w:rPr>
      </w:pPr>
      <w:r w:rsidRPr="00D26A2F">
        <w:rPr>
          <w:b/>
          <w:color w:val="000000"/>
          <w:sz w:val="36"/>
          <w:lang w:val="ru-RU"/>
        </w:rPr>
        <w:lastRenderedPageBreak/>
        <w:t>СОДЕРЖАНИЕ</w:t>
      </w:r>
    </w:p>
    <w:p w14:paraId="498AD1A0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ВВЕДЕНИЕ</w:t>
        <w:tab/>
        <w:t>3</w:t>
      </w:r>
      <w:r w:rsidRPr="004811F6">
        <w:rPr>
          <w:lang w:val="ru-RU"/>
        </w:rPr>
      </w:r>
    </w:p>
    <w:p w14:paraId="6D98D485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1 ИССЛЕДОВАНИЕ ПРЕДМЕТНОЙ ОБЛАСТИ БИЗНЕС-ПРОЦЕССА</w:t>
        <w:tab/>
        <w:t>5</w:t>
      </w:r>
      <w:r w:rsidRPr="004811F6">
        <w:rPr>
          <w:lang w:val="ru-RU"/>
        </w:rPr>
      </w:r>
    </w:p>
    <w:p w14:paraId="1B1DEAA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1.1 Краткая характеристика деятельности ООО «Юкомс»</w:t>
        <w:tab/>
        <w:t>5</w:t>
      </w:r>
      <w:r w:rsidRPr="004811F6">
        <w:rPr>
          <w:lang w:val="ru-RU"/>
        </w:rPr>
      </w:r>
    </w:p>
    <w:p w14:paraId="65BFD7B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1.2 Общее описание бизнес-процесса</w:t>
        <w:tab/>
        <w:t>11</w:t>
      </w:r>
      <w:r w:rsidRPr="004811F6">
        <w:rPr>
          <w:lang w:val="ru-RU"/>
        </w:rPr>
      </w:r>
    </w:p>
    <w:p w14:paraId="0BC37986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2 МОДЕЛИРОВАНИЕ БИЗНЕС-ПРОЦЕССА</w:t>
        <w:tab/>
        <w:t>15</w:t>
      </w:r>
      <w:r w:rsidRPr="004811F6">
        <w:rPr>
          <w:lang w:val="ru-RU"/>
        </w:rPr>
      </w:r>
    </w:p>
    <w:p w14:paraId="6519CEB0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2.1 Структура бизнес-процесса</w:t>
        <w:tab/>
        <w:t>15</w:t>
      </w:r>
      <w:r w:rsidRPr="004811F6">
        <w:rPr>
          <w:lang w:val="ru-RU"/>
        </w:rPr>
      </w:r>
    </w:p>
    <w:p w14:paraId="2A1B1AF1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2.2 Модель бизнес-процесса (as-is)</w:t>
        <w:tab/>
        <w:t>22</w:t>
      </w:r>
      <w:r w:rsidRPr="004811F6">
        <w:rPr>
          <w:lang w:val="ru-RU"/>
        </w:rPr>
      </w:r>
    </w:p>
    <w:p w14:paraId="6CE563B1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3 АНАЛИЗ БИЗНЕС-ПРОЦЕССА</w:t>
        <w:tab/>
        <w:t>42</w:t>
      </w:r>
      <w:r w:rsidRPr="004811F6">
        <w:rPr>
          <w:lang w:val="ru-RU"/>
        </w:rPr>
      </w:r>
    </w:p>
    <w:p w14:paraId="372E7CD4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3.1 Анализ проблем бизнес-процесса</w:t>
        <w:tab/>
        <w:t>42</w:t>
      </w:r>
      <w:r w:rsidRPr="004811F6">
        <w:rPr>
          <w:lang w:val="ru-RU"/>
        </w:rPr>
      </w:r>
    </w:p>
    <w:p w14:paraId="0D77B0D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3.2 Оценка стоимости выполнения бизнес-процесса</w:t>
        <w:tab/>
        <w:t>43</w:t>
      </w:r>
      <w:r w:rsidRPr="004811F6">
        <w:rPr>
          <w:lang w:val="ru-RU"/>
        </w:rPr>
      </w:r>
    </w:p>
    <w:p w14:paraId="43C85AE2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4 РЕИНЖИНИРИНГ БИЗНЕС-ПРОЦЕССА</w:t>
        <w:tab/>
        <w:t>47</w:t>
      </w:r>
      <w:r w:rsidRPr="004811F6">
        <w:rPr>
          <w:lang w:val="ru-RU"/>
        </w:rPr>
      </w:r>
    </w:p>
    <w:p w14:paraId="7853791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4.1 Модель бизнес-процесса (to-be)</w:t>
        <w:tab/>
        <w:t>47</w:t>
      </w:r>
      <w:r w:rsidRPr="004811F6">
        <w:rPr>
          <w:lang w:val="ru-RU"/>
        </w:rPr>
      </w:r>
    </w:p>
    <w:p w14:paraId="3558BA1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>
        <w:rPr>
          <w:rFonts w:ascii="Times New Roman" w:hAnsi="Times New Roman" w:eastAsia="Times New Roman"/>
          <w:sz w:val="28"/>
        </w:rPr>
        <w:t>4.2 Оценка изменения характеристик бизнес-процесса</w:t>
        <w:tab/>
        <w:t>58</w:t>
      </w:r>
    </w:p>
    <w:p w14:paraId="27E8360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>
        <w:rPr>
          <w:rFonts w:ascii="Times New Roman" w:hAnsi="Times New Roman" w:eastAsia="Times New Roman"/>
          <w:sz w:val="28"/>
        </w:rPr>
        <w:t>4.3 Реализация бизнес-процесса в ПО BPMSoft</w:t>
        <w:tab/>
        <w:t>60</w:t>
      </w:r>
    </w:p>
    <w:p w14:paraId="126CDE45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>
        <w:rPr>
          <w:rFonts w:ascii="Times New Roman" w:hAnsi="Times New Roman" w:eastAsia="Times New Roman"/>
          <w:sz w:val="28"/>
        </w:rPr>
        <w:t>ЗАКЛЮЧЕНИЕ</w:t>
        <w:tab/>
        <w:t>62</w:t>
      </w:r>
    </w:p>
    <w:p w14:paraId="7597B3FC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>
        <w:rPr>
          <w:rFonts w:ascii="Times New Roman" w:hAnsi="Times New Roman" w:eastAsia="Times New Roman"/>
          <w:sz w:val="28"/>
        </w:rPr>
        <w:t>СПИСОК ИСПОЛЬЗОВАННЫХ ИСТОЧНИКОВ</w:t>
        <w:tab/>
        <w:t>64</w:t>
      </w:r>
    </w:p>
    <w:p w14:paraId="57E0D038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  <w:sectPr w:rsidR="00D57474" w:rsidRPr="008E203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>
        <w:rPr>
          <w:rFonts w:ascii="Times New Roman" w:hAnsi="Times New Roman" w:eastAsia="Times New Roman"/>
          <w:sz w:val="28"/>
        </w:rPr>
        <w:t>ПРИЛОЖЕНИЕ А</w:t>
        <w:tab/>
        <w:t>65</w:t>
      </w:r>
    </w:p>
    <w:p w14:paraId="66A0CFFB" w14:textId="77777777" w:rsidR="00D57474" w:rsidRPr="008E203F" w:rsidRDefault="00FB7263">
      <w:pPr>
        <w:pStyle w:val="1"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ВВЕДЕНИЕ</w:t>
      </w:r>
    </w:p>
    <w:p w14:paraId="4257AFA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Актуальность темы обусловлена тем, что для организаций, занимающихся сборкой и поставкой компьютерных систем, критически важна не только физическая готовность изделия, но и корректность информационного сопровождения заказа. Ошибки в цене, составе конфигурации, статусе выполнения, привязке серийных номеров или фиксации результатов контроля приводят к задержкам, повторным проверкам и снижению управляемости выполнения заказа.</w:t>
      </w:r>
    </w:p>
    <w:p w14:paraId="38FA102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Объектом исследования является общество с ограниченной ответственностью «Юкомс» (ООО «Юкомс»), осуществляющее деятельность в сфере компьютерной техники, сборки и сопровождения поставки компьютерных систем [4; 5; 6].</w:t>
      </w:r>
    </w:p>
    <w:p w14:paraId="6C4A7F6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Предметом исследования выступает бизнес-процесс «Сопровождение заказов на поставку компьютерных систем». В рамках курсовой работы анализируется не физическое производство компьютерной системы, а информационное сопровождение одного конкретного поступившего заказа: получение, проверка, преобразование, фиксация и передача данных о заказе, составе конфигурации, комплектующих, статусах выполнения и результатах контроля.</w:t>
      </w:r>
    </w:p>
    <w:p w14:paraId="0105BCE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Начальным событием исследуемого бизнес-процесса является поступление заказа на компьютерную систему в обработку. Завершающим событием является передача информации о готовности заказа и результатах выполнения в следующий процесс. В границы исследования не включаются создание карточек товаров, продвижение, закупка комплектующих как самостоятельный процесс, физическая сборка, физическое тестирование оборудования, физическая упаковка, доставка, возвраты, гарантийное обслуживание и разработка или администрирование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.</w:t>
      </w:r>
    </w:p>
    <w:p w14:paraId="542DA05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756D3E6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Для достижения цели поставлены следующие задачи: дать характеристику организации ООО «Юкомс»;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7B0043C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r>
        <w:rPr>
          <w:color w:val="000000"/>
        </w:rPr>
        <w:t>BPMSoft</w:t>
      </w:r>
      <w:r w:rsidRPr="008E203F">
        <w:rPr>
          <w:color w:val="000000"/>
          <w:lang w:val="ru-RU"/>
        </w:rPr>
        <w:t xml:space="preserve"> [1; 2; 9].</w:t>
      </w:r>
    </w:p>
    <w:p w14:paraId="5434BFB2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1 ИССЛЕДОВАНИЕ ПРЕДМЕТНОЙ ОБЛАСТИ БИЗНЕС-ПРОЦЕССА</w:t>
      </w:r>
    </w:p>
    <w:p w14:paraId="06AAF57F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1.1 Краткая характеристика деятельности ООО «Юкомс»</w:t>
      </w:r>
    </w:p>
    <w:p w14:paraId="6798B6D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Общество с ограниченной ответственностью «Юкомс» (ООО «Юкомс»)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вн.тер.г. муниципальный округ Богородское, ул. Краснобогатырская, д. 38, стр. 2, офис 312. Официальный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ucoms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8E203F">
        <w:rPr>
          <w:color w:val="000000"/>
          <w:lang w:val="ru-RU"/>
        </w:rPr>
        <w:t>/ [4; 5; 6].</w:t>
      </w:r>
    </w:p>
    <w:p w14:paraId="68AB4EA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Основным зарегистрированным видом деятельности ООО «Юкомс» является 95.11 «Ремонт компьютеров и периферийного компьютерного оборудования». Для темы курсовой работы существенны дополнительные виды деятельности,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технологий», 62.09 «Деятельность, связанная с </w:t>
      </w:r>
      <w:r w:rsidRPr="008E203F">
        <w:rPr>
          <w:color w:val="000000"/>
          <w:lang w:val="ru-RU"/>
        </w:rPr>
        <w:lastRenderedPageBreak/>
        <w:t>использованием вычислительной техники и информационных технологий, прочая». В основном тексте приведены только ОКВЭД-2, имеющие прямую связь с темой исследования [5; 6].</w:t>
      </w:r>
    </w:p>
    <w:p w14:paraId="0EF5B39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Ключевое направление деятельности ООО «Юкомс» связано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8E203F">
        <w:rPr>
          <w:color w:val="000000"/>
          <w:lang w:val="ru-RU"/>
        </w:rPr>
        <w:t xml:space="preserve">/) и </w:t>
      </w:r>
      <w:r>
        <w:rPr>
          <w:color w:val="000000"/>
        </w:rPr>
        <w:t>itpartner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i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02F673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«Юкомс».</w:t>
      </w:r>
    </w:p>
    <w:p w14:paraId="43A8AE7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3939BE8F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052"/>
        <w:gridCol w:w="2468"/>
        <w:gridCol w:w="1584"/>
        <w:gridCol w:w="917"/>
        <w:gridCol w:w="2070"/>
        <w:gridCol w:w="1647"/>
      </w:tblGrid>
      <w:tr w:rsidR="00972E9D" w14:paraId="22984559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504EAF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Место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78E80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Продавец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52B94F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Роль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C12B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Доля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8702F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Маркетплейс-оборот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89D40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Сравнение с ООО «Юкомс»</w:t>
            </w:r>
          </w:p>
        </w:tc>
      </w:tr>
      <w:tr w:rsidR="00972E9D" w14:paraId="6910AE2A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9264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E151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ООО «Роботкомп Корп»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BB5A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Лидер в категории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A568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D322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935 091 044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69C75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132 %</w:t>
            </w:r>
          </w:p>
        </w:tc>
      </w:tr>
      <w:tr w:rsidR="00972E9D" w14:paraId="47D9BE68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67A7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C6099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relotech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69D8B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AAD0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FC3CB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597 821 090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B228F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48,3 %</w:t>
            </w:r>
          </w:p>
        </w:tc>
      </w:tr>
      <w:tr w:rsidR="00972E9D" w14:paraId="29969117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6A643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9444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12531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0A10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2E20E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441 528 120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0FAE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9,5 %</w:t>
            </w:r>
          </w:p>
        </w:tc>
      </w:tr>
      <w:tr w:rsidR="00972E9D" w14:paraId="3957E6D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8EE0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0781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6C7D6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Моя компания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47B5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D848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403 064 857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26F6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</w:tr>
      <w:tr w:rsidR="00972E9D" w14:paraId="419A350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403AE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04D2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JetGame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C31E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40E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B8DC2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210 226 800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1DAF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47,8 %</w:t>
            </w:r>
          </w:p>
        </w:tc>
      </w:tr>
      <w:tr w:rsidR="00972E9D" w14:paraId="0BFF3FF0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F165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BE61D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BC3ED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367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190 508 437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E67AB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52,7 %</w:t>
            </w:r>
          </w:p>
        </w:tc>
      </w:tr>
      <w:tr w:rsidR="00972E9D" w14:paraId="19CE0744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44922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7FCA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951AC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319C1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DD6A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189 990 344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5FA1C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52,9 %</w:t>
            </w:r>
          </w:p>
        </w:tc>
      </w:tr>
      <w:tr w:rsidR="00972E9D" w14:paraId="11DDB9F5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F9897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1BFBF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iRONCORE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9EFD9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744E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ADFC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185 696 046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6766C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53,9 %</w:t>
            </w:r>
          </w:p>
        </w:tc>
      </w:tr>
      <w:tr w:rsidR="00972E9D" w14:paraId="09CFA65C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3963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593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C4490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1AED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0E25A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168 872 613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781E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58,1 %</w:t>
            </w:r>
          </w:p>
        </w:tc>
      </w:tr>
      <w:tr w:rsidR="00972E9D" w14:paraId="4D971B1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DBB4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77C62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ДомЛюкс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8A05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2C77A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755A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163 576 660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9DB78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59,4 %</w:t>
            </w:r>
          </w:p>
        </w:tc>
      </w:tr>
    </w:tbl>
    <w:p w14:paraId="38F7727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«Юкомс»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показаны непосредственно на общей организационной схеме.</w:t>
      </w:r>
    </w:p>
    <w:p w14:paraId="07EFE82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«Юкомс» представлена на рисунке 1.1.</w:t>
      </w:r>
    </w:p>
    <w:p w14:paraId="19AAB3C2" w14:textId="77777777" w:rsidR="00D57474" w:rsidRDefault="00FB7263">
      <w:pPr>
        <w:spacing w:before="120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5E8B989" wp14:editId="5C229290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FCD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«Юкомс»</w:t>
      </w:r>
    </w:p>
    <w:p w14:paraId="6736B96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рамках исследуемого бизнес-процесса основным подразделением является 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являются платформер, сборщик ПК, инженер тестирования компьютерной техники и упаковщик.</w:t>
      </w:r>
    </w:p>
    <w:p w14:paraId="3973544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но не является исполнителем исследуемого бизнес-процесса.</w:t>
      </w:r>
    </w:p>
    <w:p w14:paraId="1875C41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менеджер маркетплейсов, дизайнер, ведущий разработчик и водитель отражаются в организационной структуре как </w:t>
      </w:r>
      <w:r w:rsidRPr="008E203F">
        <w:rPr>
          <w:color w:val="000000"/>
          <w:lang w:val="ru-RU"/>
        </w:rPr>
        <w:lastRenderedPageBreak/>
        <w:t>сотрудники смежных подразделений, однако не включаются в состав исполнителей исследуемого бизнес-процесса.</w:t>
      </w:r>
    </w:p>
    <w:p w14:paraId="78EFC5E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предоставляет данные о наличии и движении комплектующих.</w:t>
      </w:r>
    </w:p>
    <w:p w14:paraId="2188D158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«Юкомс» представлен в таблице 1.2.</w:t>
      </w:r>
    </w:p>
    <w:p w14:paraId="18D3D1F2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«Юкомс»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2E00E0AD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29F4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Сильные стороны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95A63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Слабые стороны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5A1E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Возможности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02D2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Угрозы (Threats)</w:t>
            </w:r>
          </w:p>
        </w:tc>
      </w:tr>
      <w:tr w:rsidR="00A41EBE" w:rsidRPr="00530DF2" w14:paraId="6C12F3DD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B806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18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18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</w:t>
            </w:r>
            <w:r>
              <w:rPr>
                <w:color w:val="000000"/>
                <w:sz w:val="18"/>
              </w:rPr>
              <w:t>PXE</w:t>
            </w:r>
            <w:r w:rsidRPr="00D26A2F">
              <w:rPr>
                <w:color w:val="000000"/>
                <w:sz w:val="18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18"/>
              </w:rPr>
              <w:t>Ozon</w:t>
            </w:r>
            <w:r w:rsidRPr="00D26A2F">
              <w:rPr>
                <w:color w:val="000000"/>
                <w:sz w:val="18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DCF7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18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18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18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5001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18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18"/>
              </w:rPr>
              <w:t>CMS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18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E0C5D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18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18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18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18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2E2263E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«Юкомс»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угрозы указывают на необходимость 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785FE0F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использования сильных сторон и возможностей целесообразны развитие собственного сайта и 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прозрачности статусов заказа.</w:t>
      </w:r>
    </w:p>
    <w:p w14:paraId="114595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характеристика деятельности ООО «Юкомс»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результатах напрямую влияют на скорость передачи заказа в следующий процесс.</w:t>
      </w:r>
    </w:p>
    <w:p w14:paraId="35741EB7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lastRenderedPageBreak/>
        <w:t>1.2 Общее описание бизнес-процесса</w:t>
      </w:r>
    </w:p>
    <w:p w14:paraId="42CB2A2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 w14:paraId="071CBB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7446E46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5EB6135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133A1AB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10160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Термин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980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Определение</w:t>
            </w:r>
          </w:p>
        </w:tc>
      </w:tr>
      <w:tr w:rsidR="00A41EBE" w:rsidRPr="00530DF2" w14:paraId="0D29C1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CDD7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Заказ на компьютерную систему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D3A3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530DF2" w14:paraId="4FC790BB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DF9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Информационное сопровождение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D27A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530DF2" w14:paraId="62390DA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0825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Конфигурация компьютерной системы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5018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530DF2" w14:paraId="74D22E5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CDD00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Серийный номер комплектующей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383C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530DF2" w14:paraId="0098CE4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48DE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Диагностическое замечание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9664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дальше.</w:t>
            </w:r>
          </w:p>
        </w:tc>
      </w:tr>
      <w:tr w:rsidR="00A41EBE" w:rsidRPr="00530DF2" w14:paraId="2E3D878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D16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C0A3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0984187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</w:t>
      </w:r>
      <w:r w:rsidRPr="008E203F">
        <w:rPr>
          <w:color w:val="000000"/>
          <w:lang w:val="ru-RU"/>
        </w:rPr>
        <w:lastRenderedPageBreak/>
        <w:t>видеофиксации, статусная запись и отметка о передаче сведений в следующий процесс.</w:t>
      </w:r>
    </w:p>
    <w:p w14:paraId="2BAA397C" w14:textId="77777777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3C6C17C0" w14:textId="77777777" w:rsidR="00D57474" w:rsidRPr="008E203F" w:rsidRDefault="00FB7263" w:rsidP="008E203F">
      <w:pPr>
        <w:ind w:firstLine="0"/>
        <w:jc w:val="both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2218630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7E2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Документ или данные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094E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Определение и назначение</w:t>
            </w:r>
          </w:p>
        </w:tc>
      </w:tr>
      <w:tr w:rsidR="00A41EBE" w:rsidRPr="00530DF2" w14:paraId="1558606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25A63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Карточка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678B5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530DF2" w14:paraId="216AA78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76BE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Спецификация конфигурации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7952C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530DF2" w14:paraId="5A9A14B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A38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Учетные данные склада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5561E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4528A72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1A82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Задание на выполнение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0C91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Информационная передача заказа исполнителю.</w:t>
            </w:r>
          </w:p>
        </w:tc>
      </w:tr>
      <w:tr w:rsidR="00A41EBE" w:rsidRPr="00530DF2" w14:paraId="4B52D50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A09EC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Форма фиксации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F78FC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530DF2" w14:paraId="252EF46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C429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5057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0F56D20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2F5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860D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текущего состояния заказа.</w:t>
            </w:r>
          </w:p>
        </w:tc>
      </w:tr>
      <w:tr w:rsidR="00A41EBE" w:rsidRPr="00530DF2" w14:paraId="17C80A1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2F39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Отметка о готовности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07941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703824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34D2489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Основные информационные потоки процесса включают данные заказа, цену, состав конфигурации, сведения о наличии комплектующих, серийные номера конкретных комплектующих, статус передачи заказа на выполнение, сведения о завершении этапов, результаты диагностики, сведения о видеофиксации и итоговую отметку о готовности.</w:t>
      </w:r>
    </w:p>
    <w:p w14:paraId="0237B76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допустимой замены комплектующих, правила фиксации серийных номеров, порядок фиксации результатов диагностики и правила смены статусов. Правила допустимой замены определяют, когда отсутствующий компонент может быть заменен близким или более производительным аналогом без ухудшения потребительских свойств заказа.</w:t>
      </w:r>
    </w:p>
    <w:p w14:paraId="2E82B4A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Нормативно-регламентирующую базу информационного сопровождения заказа формируют внешние нормы, связанные с оформлением и исполнением </w:t>
      </w:r>
      <w:r w:rsidRPr="008E203F">
        <w:rPr>
          <w:color w:val="000000"/>
          <w:lang w:val="ru-RU"/>
        </w:rPr>
        <w:lastRenderedPageBreak/>
        <w:t>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положения гражданского законодательства о купле-продаже, 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6758DE7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Типовые формы документов, используемых при информационном сопровождении заказа, приведены в приложении А.</w:t>
      </w:r>
    </w:p>
    <w:p w14:paraId="575B080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«Реинжиниринг бизнес-процессов» [6; 7; 8; 9].</w:t>
      </w:r>
    </w:p>
    <w:p w14:paraId="5A506A2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уточнение и повторную 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трудоемкость сборки, тестирования, упаковки или доставки.</w:t>
      </w:r>
    </w:p>
    <w:p w14:paraId="5A056A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1CCFE483" w14:textId="77777777" w:rsidR="00D57474" w:rsidRDefault="008E203F">
      <w:pPr>
        <w:spacing w:before="120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355D7754" wp14:editId="0C8C80F3">
            <wp:extent cx="5132942" cy="77548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04" cy="778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2910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78FA42D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первый раздел задает предметную область исследования и границу анализа: моделируется и оценивается движение информации, а не физическое производство изделия.</w:t>
      </w:r>
    </w:p>
    <w:p w14:paraId="33E3585F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2 МОДЕЛИРОВАНИЕ БИЗНЕС-ПРОЦЕССА</w:t>
      </w:r>
    </w:p>
    <w:p w14:paraId="33C210C0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2.1 Структура бизнес-процесса</w:t>
      </w:r>
    </w:p>
    <w:p w14:paraId="3709603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Исследуемый бизнес-процесс относится к более широкой функциональной области «Управление жизненным циклом заказа и товарного предложения компьютерных систем». В эту область входят не только операции исполнения конкретного заказа, но и соседние бизнес-процессы, которые поставляют данные в исследуемый процесс или потребляют его результаты: управление карточками товаров, закупками и запасами, логистикой, клиентской поддержкой, гарантией и информационным обеспечением </w:t>
      </w:r>
      <w:r>
        <w:t>CMS</w:t>
      </w:r>
      <w:r w:rsidRPr="001F7778">
        <w:rPr>
          <w:lang w:val="ru-RU"/>
        </w:rPr>
        <w:t xml:space="preserve"> [6].</w:t>
      </w:r>
    </w:p>
    <w:p w14:paraId="7DBD800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Дерево функций в разделе 2.1 используется как </w:t>
      </w:r>
      <w:r>
        <w:t>ARIS</w:t>
      </w:r>
      <w:r w:rsidRPr="002A1C2E">
        <w:rPr>
          <w:lang w:val="ru-RU"/>
        </w:rPr>
        <w:t>-описание функционального контекста компании. Оно не является маршрутом выполнения заказа и не повторяет структуру декомпозиции процесса: на нем показываются укрупненные направления деятельности, в одном из которых расположен исследуемый бизнес-процесс.</w:t>
      </w:r>
    </w:p>
    <w:p w14:paraId="69E5D9D8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На верхнем уровне дерева функций целесообразно выделить корневую функцию «Управление жизненным циклом заказа и товарного предложения компьютерных систем». Она декомпозируется на шесть функциональных ветвей: 1) управление товарным предложением; 2) управление закупками и запасами; 3) исполнение заказов клиентов; 4) управление логистикой передачи заказа; 5) управление клиентской поддержкой и гарантией; 6) информационное обеспечение процессов.</w:t>
      </w:r>
    </w:p>
    <w:p w14:paraId="31E327FC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товарным предложением» включает создание карточки товара, актуализацию карточки товара, исправление карточки при выявлении ошибки, управление описанием, характеристиками и ценой, а также публикацию карточки в электронном канале. Если в ходе исследуемого процесса выявлена ошибка в карточке товара, она не исправляется внутри </w:t>
      </w:r>
      <w:r w:rsidRPr="001F7778">
        <w:rPr>
          <w:lang w:val="ru-RU"/>
        </w:rPr>
        <w:lastRenderedPageBreak/>
        <w:t>сопровождения конкретного заказа, а передается в соседний процесс актуализации карточки.</w:t>
      </w:r>
    </w:p>
    <w:p w14:paraId="7281B35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закупками и запасами» включает планирование потребности в комплектующих, выбор поставщиков, закупку комплектующих, приемку, складской учет и контроль остатков. Для исследуемого процесса эта ветвь является поставщиком учетных данных склада и сведений о доступных аналогах комплектующих.</w:t>
      </w:r>
    </w:p>
    <w:p w14:paraId="74C993F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>Ветвь «Исполнение заказов клиентов» включает прием заказа, проверку данных заказа, подготовку задания, информационное сопровождение выполнения заказа, контроль диагностики и готовности. Именно внутри этой ветви расположен исследуемый бизнес-процесс «Сопровождение заказов на поставку компьютерных систем».</w:t>
      </w:r>
    </w:p>
    <w:p w14:paraId="743EBE6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логистикой передачи заказа» включает получение сведений о готовности, подготовку передачи или отгрузки, изменение внешнего статуса и передачу заказа в доставку. Эта ветвь является потребителем результата исследуемого процесса, но сама доставка в границы анализа не входит.</w:t>
      </w:r>
    </w:p>
    <w:p w14:paraId="261B5481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клиентской поддержкой и гарантией» включает обработку обращений, проверку заказа по серийным номерам, гарантийный ремонт и взаимодействие с поставщиком по браку. Для нее важна корректная фиксация фактически установленных комплектующих и </w:t>
      </w:r>
      <w:r>
        <w:t>SN</w:t>
      </w:r>
      <w:r w:rsidRPr="001F7778">
        <w:rPr>
          <w:lang w:val="ru-RU"/>
        </w:rPr>
        <w:t xml:space="preserve"> в исследуемом процессе.</w:t>
      </w:r>
    </w:p>
    <w:p w14:paraId="01859FAD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«Информационное обеспечение процессов» включает сопровождение </w:t>
      </w:r>
      <w:r>
        <w:t>CMS</w:t>
      </w:r>
      <w:r w:rsidRPr="001F7778">
        <w:rPr>
          <w:lang w:val="ru-RU"/>
        </w:rPr>
        <w:t xml:space="preserve">, ведение справочников, настройку статусов, интеграции и контроль качества данных. ИТ-подразделение обеспечивает работу </w:t>
      </w:r>
      <w:r>
        <w:t>CMS</w:t>
      </w:r>
      <w:r w:rsidRPr="001F7778">
        <w:rPr>
          <w:lang w:val="ru-RU"/>
        </w:rPr>
        <w:t>, но не является исполнителем информационных операций исследуемого бизнес-процесса.</w:t>
      </w:r>
    </w:p>
    <w:p w14:paraId="2B2BAFFA" w14:textId="77777777" w:rsidR="003D45A5" w:rsidRPr="001F7778" w:rsidRDefault="001F7778" w:rsidP="0090076F">
      <w:pPr>
        <w:spacing w:after="120"/>
        <w:ind w:firstLine="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8FF21B2" wp14:editId="1EBC9A22">
            <wp:extent cx="6120130" cy="2729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2D5" w:rsidRPr="001F7778">
        <w:rPr>
          <w:b/>
          <w:sz w:val="24"/>
          <w:lang w:val="ru-RU"/>
        </w:rPr>
        <w:t>Рисунок 2.1 - Дерево функций области управления заказами и товарным предложением</w:t>
      </w:r>
    </w:p>
    <w:p w14:paraId="460AD13A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Границы бизнес-процесса определяются одним конкретным заказом. Инициирующее событие: заказ на компьютерную систему поступил в обработку. Завершающее событие: информация о готовности заказа и результатах выполнения передана в следующий процесс. Владельцем процесса является руководитель производственного участка. Исполнителями являются руководитель производственного участка, платформер, сборщик ПК, инженер тестирования компьютерной техники и упаковщик.</w:t>
      </w:r>
    </w:p>
    <w:p w14:paraId="28097BE2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После определения функционального контекста исследуемый бизнес-процесс декомпозирован на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>4 «Контроль диагностики и готовности заказа».</w:t>
      </w:r>
    </w:p>
    <w:p w14:paraId="0EE25077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В </w:t>
      </w:r>
      <w:r>
        <w:t>A</w:t>
      </w:r>
      <w:r w:rsidRPr="002A1C2E">
        <w:rPr>
          <w:lang w:val="ru-RU"/>
        </w:rPr>
        <w:t xml:space="preserve">2 учитывается допустимая замена комплектующих: если комплектующий из карточки заказа отсутствует, но на складе есть близкий или лучший аналог, такая замена фиксируется как актуализация конфигурации заказа. В </w:t>
      </w:r>
      <w:r>
        <w:t>A</w:t>
      </w:r>
      <w:r w:rsidRPr="002A1C2E">
        <w:rPr>
          <w:lang w:val="ru-RU"/>
        </w:rPr>
        <w:t xml:space="preserve">3 фиксируются фактически установленные комплектующие, а в </w:t>
      </w:r>
      <w:r>
        <w:t>A</w:t>
      </w:r>
      <w:r w:rsidRPr="002A1C2E">
        <w:rPr>
          <w:lang w:val="ru-RU"/>
        </w:rPr>
        <w:t>4 контролируются диагностика, готовность и передача сведений дальше.</w:t>
      </w:r>
    </w:p>
    <w:p w14:paraId="1B35A406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>Детализированная структура декомпозиции бизнес-процесса приведена в таблице 2.1.</w:t>
      </w:r>
    </w:p>
    <w:p w14:paraId="73E235E5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lastRenderedPageBreak/>
        <w:t>Таблица 2.1 - Структура декомпозиции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5E76B77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A897A" w14:textId="77777777" w:rsidR="0077052E" w:rsidRDefault="003B376D">
            <w:pPr>
              <w:jc w:val="center"/>
            </w:pPr>
            <w:r>
              <w:rPr>
                <w:b/>
                <w:sz w:val="18"/>
              </w:rPr>
              <w:t>Уровень декомпозиции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B8EDC2" w14:textId="77777777" w:rsidR="003D45A5" w:rsidRDefault="00AE22D5">
            <w:pPr>
              <w:jc w:val="center"/>
            </w:pPr>
            <w:r>
              <w:rPr>
                <w:sz w:val="18"/>
              </w:rPr>
              <w:t>Элемент структуры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85D630" w14:textId="77777777" w:rsidR="003D45A5" w:rsidRDefault="00AE22D5">
            <w:pPr>
              <w:jc w:val="center"/>
            </w:pPr>
            <w:r>
              <w:rPr>
                <w:sz w:val="18"/>
              </w:rPr>
              <w:t>Операции нижнего уровня</w:t>
            </w:r>
          </w:p>
        </w:tc>
      </w:tr>
      <w:tr w:rsidR="00A41EBE" w:rsidRPr="00530DF2" w14:paraId="5521F8D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8593F" w14:textId="77777777" w:rsidR="003D45A5" w:rsidRDefault="00AE22D5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48EA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111B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Получение, проверка, преобразование, фиксация и передача данных по одному заказу</w:t>
            </w:r>
          </w:p>
        </w:tc>
      </w:tr>
      <w:tr w:rsidR="00A41EBE" w:rsidRPr="00530DF2" w14:paraId="7CE49E3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43C01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8EBB6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B8D58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Получить заказ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проверить цену; проверить конфигурацию заказа; проверить статус и сроки заказа; принять заказ в работу</w:t>
            </w:r>
          </w:p>
        </w:tc>
      </w:tr>
      <w:tr w:rsidR="00A41EBE" w:rsidRPr="00530DF2" w14:paraId="3F1DD0D2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95AB45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D85E71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BEFD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Проверить учетные данные склада; проверить допустимость замены комплектующих; зафиксировать фактическую конфигурацию заказа; привязать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сформировать задание на выполнение</w:t>
            </w:r>
          </w:p>
        </w:tc>
      </w:tr>
      <w:tr w:rsidR="00A41EBE" w:rsidRPr="00530DF2" w14:paraId="1023D3BE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E0D277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718B0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7B02B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Зафиксировать завершение этапа платформера; зафиксировать завершение этапа сборщика ПК; зафиксировать фактически установленные комплектующие; передать статус на диагностику</w:t>
            </w:r>
          </w:p>
        </w:tc>
      </w:tr>
      <w:tr w:rsidR="00A41EBE" w:rsidRPr="00530DF2" w14:paraId="4544FF1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7EC869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B3A50" w14:textId="77777777" w:rsidR="0077052E" w:rsidRPr="002A1C2E" w:rsidRDefault="003B376D">
            <w:pPr>
              <w:rPr>
                <w:lang w:val="ru-RU"/>
              </w:rPr>
            </w:pPr>
            <w:r>
              <w:t>A</w:t>
            </w:r>
            <w:r w:rsidRPr="002A1C2E">
              <w:rPr>
                <w:lang w:val="ru-RU"/>
              </w:rPr>
              <w:t>4 Контроль диагностики и готовности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58E48E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Получить диагностические данные; зафиксировать результаты диагностики; подтвердить готовность заказа; проверить полноту карточки заказа; передать сведения о готовом заказе</w:t>
            </w:r>
          </w:p>
        </w:tc>
      </w:tr>
    </w:tbl>
    <w:p w14:paraId="02FAF79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70F91459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6D14282D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E98E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Подпроцесс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C254A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F6625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E604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F43A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33F3B2CC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6288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CB4E8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 xml:space="preserve">Карточка заказа с текущим статусом и исходной </w:t>
            </w:r>
            <w:r w:rsidRPr="002A1C2E">
              <w:rPr>
                <w:sz w:val="18"/>
                <w:lang w:val="ru-RU"/>
              </w:rPr>
              <w:lastRenderedPageBreak/>
              <w:t>конфигурацией;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94EC2B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Обновленная карточка заказа; актуализированная и </w:t>
            </w:r>
            <w:r w:rsidRPr="001F7778">
              <w:rPr>
                <w:sz w:val="18"/>
                <w:lang w:val="ru-RU"/>
              </w:rPr>
              <w:lastRenderedPageBreak/>
              <w:t xml:space="preserve">фактическая конфигурация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задание на выполнение; результат диагностики; сведения для следующего 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34F6D3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lastRenderedPageBreak/>
              <w:t xml:space="preserve">Внутренняя </w:t>
            </w:r>
            <w:r>
              <w:rPr>
                <w:sz w:val="18"/>
              </w:rPr>
              <w:t>CMS</w:t>
            </w:r>
            <w:r w:rsidRPr="002A1C2E">
              <w:rPr>
                <w:sz w:val="18"/>
                <w:lang w:val="ru-RU"/>
              </w:rPr>
              <w:t xml:space="preserve">; рабочие места исполнителей; </w:t>
            </w:r>
            <w:r w:rsidRPr="002A1C2E">
              <w:rPr>
                <w:sz w:val="18"/>
                <w:lang w:val="ru-RU"/>
              </w:rPr>
              <w:lastRenderedPageBreak/>
              <w:t xml:space="preserve">складской учет; диагностические утилиты как источник диагностических данных внутри </w:t>
            </w:r>
            <w:r>
              <w:rPr>
                <w:sz w:val="18"/>
              </w:rPr>
              <w:t>A</w:t>
            </w:r>
            <w:r w:rsidRPr="002A1C2E">
              <w:rPr>
                <w:sz w:val="18"/>
                <w:lang w:val="ru-RU"/>
              </w:rPr>
              <w:t>4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EDE84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Регламент обработки заказа; правила маркетплейса </w:t>
            </w:r>
            <w:r w:rsidRPr="001F7778">
              <w:rPr>
                <w:sz w:val="18"/>
                <w:lang w:val="ru-RU"/>
              </w:rPr>
              <w:lastRenderedPageBreak/>
              <w:t xml:space="preserve">по статусам и срокам; правила проверки конфигурации; правила допустимой замены комплектующих;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271F03E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В таблице 2.3 приведены ресурсные потоки подпроцесса «Принятие и первичная проверка заказа».</w:t>
      </w:r>
    </w:p>
    <w:p w14:paraId="6BE51C1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62012CDF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74800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0007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F3F2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26BE8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7B7C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4E70237A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3450C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CB59F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Карточка заказа с текущим статусом; исходная конфигурация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093EB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Проверенная карточка заказа; подтвержденная исходная конфигурация; подтвержденный статус и сроки заказа; решение о принятии заказа в работу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E75B4A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5F335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Регламент обработки заказа; правила проверки конфигурации; правила маркетплейса по статусам и срокам; правила смены статусов</w:t>
            </w:r>
          </w:p>
        </w:tc>
      </w:tr>
    </w:tbl>
    <w:p w14:paraId="3F0DD663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t>В таблице 2.4 приведены ресурсные потоки подпроцесса «Подготовка задания и актуализация конфигурации заказа».</w:t>
      </w:r>
    </w:p>
    <w:p w14:paraId="10E6705B" w14:textId="77777777" w:rsidR="00D57474" w:rsidRPr="008E203F" w:rsidRDefault="00FB7263">
      <w:pPr>
        <w:keepNext/>
        <w:spacing w:before="340"/>
        <w:jc w:val="both"/>
        <w:rPr>
          <w:lang w:val="ru-RU"/>
        </w:rPr>
      </w:pPr>
      <w:r w:rsidRPr="002A1C2E">
        <w:rPr>
          <w:i/>
          <w:sz w:val="24"/>
          <w:lang w:val="ru-RU"/>
        </w:rPr>
        <w:t xml:space="preserve">Таблица 2.4 - Определение ресурсных потоков подпроцесса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>2 «Подготовка задания и актуализация конфигурации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1B9EF6E5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1051C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DE9E6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2F79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1504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2316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5DA803A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726FEE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3CD4E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Проверенная карточка заказа; подтвержденная исходная конфигурация;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07AC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Актуализированная конфигурация заказа; решение о допустимой замене;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задание на выполнение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3334D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складской учет; форма фиксации серийных номеров; рабочее место платформера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7E91B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Правила допустимой замены комплектующих; правила фиксации серийных номеров; правила проверки конфигурации; регламент обработки заказа</w:t>
            </w:r>
          </w:p>
        </w:tc>
      </w:tr>
    </w:tbl>
    <w:p w14:paraId="119FEE9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2.5 приведены ресурсные потоки подпроцесса «Информационное сопровождение сборочного этапа».</w:t>
      </w:r>
    </w:p>
    <w:p w14:paraId="3F8FD13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314782DE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93E9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C1D427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F4E511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046B4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391A7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75D0E401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745844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 xml:space="preserve">3 </w:t>
            </w:r>
            <w:r w:rsidRPr="001F7778">
              <w:rPr>
                <w:sz w:val="18"/>
                <w:lang w:val="ru-RU"/>
              </w:rPr>
              <w:lastRenderedPageBreak/>
              <w:t>Информационное сопровождение сборочного этапа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AE57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Задание на </w:t>
            </w:r>
            <w:r w:rsidRPr="001F7778">
              <w:rPr>
                <w:sz w:val="18"/>
                <w:lang w:val="ru-RU"/>
              </w:rPr>
              <w:lastRenderedPageBreak/>
              <w:t xml:space="preserve">выполнение; актуализированная конфигурация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статусная запись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F21259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Отметка о </w:t>
            </w:r>
            <w:r w:rsidRPr="001F7778">
              <w:rPr>
                <w:sz w:val="18"/>
                <w:lang w:val="ru-RU"/>
              </w:rPr>
              <w:lastRenderedPageBreak/>
              <w:t>завершении этапа платформера; отметка о завершении этапа сборщика ПК; информация о фактически установленных комплектующих; обновленная карточка заказа; статус передачи на диагностику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6AD70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Внутренняя </w:t>
            </w:r>
            <w:r>
              <w:rPr>
                <w:sz w:val="18"/>
              </w:rPr>
              <w:lastRenderedPageBreak/>
              <w:t>CMS</w:t>
            </w:r>
            <w:r w:rsidRPr="001F7778">
              <w:rPr>
                <w:sz w:val="18"/>
                <w:lang w:val="ru-RU"/>
              </w:rPr>
              <w:t>; рабочие места платформера и сборщика ПК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851A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Регламент </w:t>
            </w:r>
            <w:r w:rsidRPr="001F7778">
              <w:rPr>
                <w:sz w:val="18"/>
                <w:lang w:val="ru-RU"/>
              </w:rPr>
              <w:lastRenderedPageBreak/>
              <w:t xml:space="preserve">обработки заказа; правила смены статусов;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правила фиксации результатов этапов</w:t>
            </w:r>
          </w:p>
        </w:tc>
      </w:tr>
    </w:tbl>
    <w:p w14:paraId="69C7FBFD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lastRenderedPageBreak/>
        <w:t>В таблице 2.6 приведены ресурсные потоки подпроцесса «Контроль диагностики и готовности заказа».</w:t>
      </w:r>
    </w:p>
    <w:p w14:paraId="381AFC0B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lang w:val="ru-RU"/>
        </w:rPr>
        <w:t xml:space="preserve">Таблица 2.6 - Определение ресурсных потоков подпроцесса </w:t>
      </w:r>
      <w:r>
        <w:t>A</w:t>
      </w:r>
      <w:r w:rsidRPr="002A1C2E">
        <w:rPr>
          <w:lang w:val="ru-RU"/>
        </w:rPr>
        <w:t>4 «Контроль диагностики и готовности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67"/>
        <w:gridCol w:w="1767"/>
        <w:gridCol w:w="1767"/>
        <w:gridCol w:w="2690"/>
        <w:gridCol w:w="1767"/>
      </w:tblGrid>
      <w:tr w:rsidR="00A41EBE" w14:paraId="4ACA205A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3F16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90301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0D29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AEF13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E2830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209676C3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47F0FD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2A1C2E">
              <w:rPr>
                <w:sz w:val="18"/>
                <w:lang w:val="ru-RU"/>
              </w:rPr>
              <w:t>4 Контроль диагностики и готовности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50103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Статус передачи на диагностику; обновленная карточка заказа; информация о фактически установленных комплектующих; диагностические данные, формируемые утилитами внутри подпроцесса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4A788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 xml:space="preserve">Информация о результатах диагностики; отметка о готовности; фактическая конфигурация заказа; сведения для следующего процесса; сведения о замечаниях для уточнения (маршрут исключения раскрывается в </w:t>
            </w:r>
            <w:r>
              <w:rPr>
                <w:sz w:val="18"/>
              </w:rPr>
              <w:t>BPMN</w:t>
            </w:r>
            <w:r w:rsidRPr="002A1C2E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eEPC</w:t>
            </w:r>
            <w:r w:rsidRPr="002A1C2E">
              <w:rPr>
                <w:sz w:val="18"/>
                <w:lang w:val="ru-RU"/>
              </w:rPr>
              <w:t>)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BE546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AIDA</w:t>
            </w:r>
            <w:r w:rsidRPr="001F7778">
              <w:rPr>
                <w:sz w:val="18"/>
                <w:lang w:val="ru-RU"/>
              </w:rPr>
              <w:t xml:space="preserve">64; </w:t>
            </w:r>
            <w:r>
              <w:rPr>
                <w:sz w:val="18"/>
              </w:rPr>
              <w:t>FurMark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CrystalDiskInfo</w:t>
            </w:r>
            <w:r w:rsidRPr="001F777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CrystalDiskMark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OCCT</w:t>
            </w:r>
            <w:r w:rsidRPr="001F7778">
              <w:rPr>
                <w:sz w:val="18"/>
                <w:lang w:val="ru-RU"/>
              </w:rPr>
              <w:t>; рабочее место инженера тестирования; рабочее место упаковщика;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7723D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Порядок фиксации результатов диагностики; диагностический чек-лист; правила обработки замечаний; правила 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4756E032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2.7 приведено краткое описание ресурсов, используемых в процессе.</w:t>
      </w:r>
    </w:p>
    <w:p w14:paraId="6AE3B155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2.7 - Краткое описание сущности ресурсов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79"/>
        <w:gridCol w:w="4879"/>
      </w:tblGrid>
      <w:tr w:rsidR="00A41EBE" w14:paraId="63AE9971" w14:textId="77777777">
        <w:trPr>
          <w:tblHeader/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16FB8C" w14:textId="77777777" w:rsidR="003D45A5" w:rsidRDefault="00AE22D5">
            <w:pPr>
              <w:spacing w:line="240" w:lineRule="auto"/>
              <w:jc w:val="center"/>
            </w:pPr>
            <w:r>
              <w:rPr>
                <w:sz w:val="18"/>
              </w:rPr>
              <w:t>Ресурс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CF277" w14:textId="77777777" w:rsidR="003D45A5" w:rsidRDefault="00AE22D5">
            <w:pPr>
              <w:spacing w:line="240" w:lineRule="auto"/>
              <w:jc w:val="center"/>
            </w:pPr>
            <w:r>
              <w:rPr>
                <w:sz w:val="18"/>
              </w:rPr>
              <w:t>Краткое описание</w:t>
            </w:r>
          </w:p>
        </w:tc>
      </w:tr>
      <w:tr w:rsidR="00A41EBE" w:rsidRPr="00530DF2" w14:paraId="427FD9F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417891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Карточка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B1776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530DF2" w14:paraId="0A005BC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D9B93D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Исходная конфигурация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43133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компьютерной системы, указанный в карточке заказа до проверки наличия комплектующих.</w:t>
            </w:r>
          </w:p>
        </w:tc>
      </w:tr>
      <w:tr w:rsidR="00A41EBE" w:rsidRPr="00530DF2" w14:paraId="1BD2C0D8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DAA7F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Актуализированная конфигурация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12B5BC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заказа после проверки склада и допустимой замены отсутствующих комплектующих на близкие или лучшие аналоги.</w:t>
            </w:r>
          </w:p>
        </w:tc>
      </w:tr>
      <w:tr w:rsidR="00A41EBE" w:rsidRPr="00530DF2" w14:paraId="3DAD265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3CE63F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Фактическая конфигурация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9FF89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Итоговый состав комплектующих, фактически закрепленный за заказом и передаваемый в следующий процесс.</w:t>
            </w:r>
          </w:p>
        </w:tc>
      </w:tr>
      <w:tr w:rsidR="00A41EBE" w:rsidRPr="00530DF2" w14:paraId="1EE12DE5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A42C26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Учетные данные склада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3E7A2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Сведения о наличии, движении и происхождении комплектующих.</w:t>
            </w:r>
          </w:p>
        </w:tc>
      </w:tr>
      <w:tr w:rsidR="00A41EBE" w:rsidRPr="00530DF2" w14:paraId="54FD00FC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A6A1B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Задание на выполнение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56554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Информационная передача проверенного заказа исполнителям этапов.</w:t>
            </w:r>
          </w:p>
        </w:tc>
      </w:tr>
      <w:tr w:rsidR="00D57474" w:rsidRPr="00530DF2" w14:paraId="7267A2C8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1BA99A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lastRenderedPageBreak/>
              <w:t>Форма фиксации SN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63B8F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Инструмент привязки конкретных комплектующих и серийных номеров к заказу.</w:t>
            </w:r>
          </w:p>
        </w:tc>
      </w:tr>
      <w:tr w:rsidR="00D57474" w:rsidRPr="00530DF2" w14:paraId="48EAD74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CB797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BC2BF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Запись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530DF2" w14:paraId="3366701A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199FA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Диагностический чек-лист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8D0E3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530DF2" w14:paraId="5E905956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76A7C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ED1D77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530DF2" w14:paraId="1043E7E0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C022DD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Правила допустимой замены комплектующих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066456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Внутренние правила, позволяющие заменить отсутствующий компонент на близкий или лучший аналог без ухудшения потребительских свойств заказа.</w:t>
            </w:r>
          </w:p>
        </w:tc>
      </w:tr>
    </w:tbl>
    <w:p w14:paraId="18232B6F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2.8 сформулированы промежуточные события бизнес-процесса.</w:t>
      </w:r>
    </w:p>
    <w:p w14:paraId="18460528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35AE896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4089EB" w14:textId="77777777" w:rsidR="003D45A5" w:rsidRDefault="00AE22D5">
            <w:pPr>
              <w:jc w:val="center"/>
            </w:pPr>
            <w:r>
              <w:rPr>
                <w:sz w:val="20"/>
              </w:rPr>
              <w:t>Подпроцесс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F7E178" w14:textId="77777777" w:rsidR="003D45A5" w:rsidRDefault="00AE22D5">
            <w:pPr>
              <w:jc w:val="center"/>
            </w:pPr>
            <w:r>
              <w:rPr>
                <w:sz w:val="20"/>
              </w:rPr>
              <w:t>Инициирующее событие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918BD7" w14:textId="77777777" w:rsidR="003D45A5" w:rsidRDefault="00AE22D5">
            <w:pPr>
              <w:jc w:val="center"/>
            </w:pPr>
            <w:r>
              <w:rPr>
                <w:sz w:val="20"/>
              </w:rPr>
              <w:t>Завершающее событие</w:t>
            </w:r>
          </w:p>
        </w:tc>
      </w:tr>
      <w:tr w:rsidR="00A41EBE" w14:paraId="59F50A0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912A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AD3DED" w14:textId="77777777" w:rsidR="003D45A5" w:rsidRDefault="00AE22D5">
            <w:r>
              <w:rPr>
                <w:sz w:val="20"/>
              </w:rPr>
              <w:t>Заказ поступил в обработку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2D7BD9" w14:textId="77777777" w:rsidR="003D45A5" w:rsidRDefault="00AE22D5">
            <w:r>
              <w:rPr>
                <w:sz w:val="20"/>
              </w:rPr>
              <w:t>Заказ принят в работу</w:t>
            </w:r>
          </w:p>
        </w:tc>
      </w:tr>
      <w:tr w:rsidR="00A41EBE" w:rsidRPr="00530DF2" w14:paraId="109B730B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8D777F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E0047" w14:textId="77777777" w:rsidR="003D45A5" w:rsidRDefault="00AE22D5">
            <w:r>
              <w:rPr>
                <w:sz w:val="20"/>
              </w:rPr>
              <w:t>Данные заказа подтверждены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D860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 xml:space="preserve">Задание сформировано, конфигурация актуализирована, </w:t>
            </w:r>
            <w:r>
              <w:rPr>
                <w:sz w:val="20"/>
              </w:rPr>
              <w:t>SN</w:t>
            </w:r>
            <w:r w:rsidRPr="001F7778">
              <w:rPr>
                <w:sz w:val="20"/>
                <w:lang w:val="ru-RU"/>
              </w:rPr>
              <w:t xml:space="preserve"> подготовлены</w:t>
            </w:r>
          </w:p>
        </w:tc>
      </w:tr>
      <w:tr w:rsidR="00A41EBE" w:rsidRPr="00530DF2" w14:paraId="2FB5818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1ED3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40567A" w14:textId="77777777" w:rsidR="003D45A5" w:rsidRDefault="00AE22D5">
            <w:r>
              <w:rPr>
                <w:sz w:val="20"/>
              </w:rPr>
              <w:t>Задание передано исполнителям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42474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Статус передан на диагностику, фактические комплектующие зафиксированы</w:t>
            </w:r>
          </w:p>
        </w:tc>
      </w:tr>
      <w:tr w:rsidR="00A41EBE" w:rsidRPr="00530DF2" w14:paraId="3FAC5219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5FE5D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 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6C2114" w14:textId="77777777" w:rsidR="003D45A5" w:rsidRDefault="00AE22D5">
            <w:r>
              <w:rPr>
                <w:sz w:val="20"/>
              </w:rPr>
              <w:t>Статус передан на диагностику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E00A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50D668D7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4C80DF30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2.9 - Матрица ролей участников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83"/>
        <w:gridCol w:w="1591"/>
        <w:gridCol w:w="1591"/>
        <w:gridCol w:w="1591"/>
        <w:gridCol w:w="1591"/>
        <w:gridCol w:w="1591"/>
      </w:tblGrid>
      <w:tr w:rsidR="00A41EBE" w14:paraId="250D04E0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FF2189" w14:textId="77777777" w:rsidR="003D45A5" w:rsidRDefault="00AE22D5">
            <w:pPr>
              <w:jc w:val="center"/>
            </w:pPr>
            <w:r>
              <w:rPr>
                <w:sz w:val="20"/>
              </w:rPr>
              <w:t>Подпроцесс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64A3B" w14:textId="77777777" w:rsidR="003D45A5" w:rsidRDefault="00AE22D5">
            <w:pPr>
              <w:jc w:val="center"/>
            </w:pPr>
            <w:r>
              <w:rPr>
                <w:sz w:val="20"/>
              </w:rPr>
              <w:t>Руководитель отдела производства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A7B85" w14:textId="77777777" w:rsidR="003D45A5" w:rsidRDefault="00AE22D5">
            <w:pPr>
              <w:jc w:val="center"/>
            </w:pPr>
            <w:r>
              <w:rPr>
                <w:sz w:val="20"/>
              </w:rPr>
              <w:t>Платформер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717F1A" w14:textId="77777777" w:rsidR="003D45A5" w:rsidRDefault="00AE22D5">
            <w:pPr>
              <w:jc w:val="center"/>
            </w:pPr>
            <w:r>
              <w:rPr>
                <w:sz w:val="20"/>
              </w:rPr>
              <w:t>Сборщик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5BD7F" w14:textId="77777777" w:rsidR="003D45A5" w:rsidRDefault="00AE22D5">
            <w:pPr>
              <w:jc w:val="center"/>
            </w:pPr>
            <w:r>
              <w:rPr>
                <w:sz w:val="20"/>
              </w:rPr>
              <w:t>Инженер тестирования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E37BB2" w14:textId="77777777" w:rsidR="003D45A5" w:rsidRDefault="00AE22D5">
            <w:pPr>
              <w:jc w:val="center"/>
            </w:pPr>
            <w:r>
              <w:rPr>
                <w:sz w:val="20"/>
              </w:rPr>
              <w:t>Упаковщик</w:t>
            </w:r>
          </w:p>
        </w:tc>
      </w:tr>
      <w:tr w:rsidR="00A41EBE" w14:paraId="164DDCD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0DB7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70591F" w14:textId="77777777" w:rsidR="003D45A5" w:rsidRDefault="00AE22D5">
            <w:pPr>
              <w:jc w:val="center"/>
            </w:pPr>
            <w:r>
              <w:rPr>
                <w:sz w:val="20"/>
              </w:rPr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7BB87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81E589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4F9B26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FEDAE" w14:textId="77777777" w:rsidR="003D45A5" w:rsidRDefault="003D45A5">
            <w:pPr>
              <w:jc w:val="center"/>
            </w:pPr>
          </w:p>
        </w:tc>
      </w:tr>
      <w:tr w:rsidR="00A41EBE" w14:paraId="1A072BC5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DF986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 xml:space="preserve">2 Подготовка задания и </w:t>
            </w:r>
            <w:r w:rsidRPr="001F7778">
              <w:rPr>
                <w:sz w:val="20"/>
                <w:lang w:val="ru-RU"/>
              </w:rPr>
              <w:lastRenderedPageBreak/>
              <w:t>актуализация конфигурации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A6637" w14:textId="77777777" w:rsidR="003D45A5" w:rsidRDefault="00AE22D5">
            <w:pPr>
              <w:jc w:val="center"/>
            </w:pPr>
            <w:r>
              <w:rPr>
                <w:sz w:val="20"/>
              </w:rPr>
              <w:lastRenderedPageBreak/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03255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7C55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B5C80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885A90" w14:textId="77777777" w:rsidR="003D45A5" w:rsidRDefault="003D45A5">
            <w:pPr>
              <w:jc w:val="center"/>
            </w:pPr>
          </w:p>
        </w:tc>
      </w:tr>
      <w:tr w:rsidR="00A41EBE" w14:paraId="746FA3B0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26D5C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E4B38D" w14:textId="77777777" w:rsidR="003D45A5" w:rsidRPr="001F7778" w:rsidRDefault="003D45A5">
            <w:pPr>
              <w:jc w:val="center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C8E3CB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D7A5B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FDDF9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833FF" w14:textId="77777777" w:rsidR="003D45A5" w:rsidRDefault="003D45A5">
            <w:pPr>
              <w:jc w:val="center"/>
            </w:pPr>
          </w:p>
        </w:tc>
      </w:tr>
      <w:tr w:rsidR="00A41EBE" w14:paraId="37D8752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77FE9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</w:t>
            </w:r>
            <w:r w:rsidRPr="002A1C2E">
              <w:rPr>
                <w:sz w:val="20"/>
                <w:lang w:val="ru-RU"/>
              </w:rPr>
              <w:br/>
              <w:t>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2F9EB" w14:textId="77777777" w:rsidR="003D45A5" w:rsidRDefault="00AE22D5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DA71FA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537A35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41CC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5173E9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</w:tr>
    </w:tbl>
    <w:p w14:paraId="06134C43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2.2 Модель бизнес-процесса (</w:t>
      </w:r>
      <w:r>
        <w:rPr>
          <w:rFonts w:ascii="Times New Roman" w:hAnsi="Times New Roman"/>
          <w:sz w:val="32"/>
        </w:rPr>
        <w:t>as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is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2D6159D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Модель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0ABF789A" w14:textId="77777777" w:rsidR="00D57474" w:rsidRPr="008E203F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Структура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состоит из четырех подпроцессов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4. Процесс начинается с получения заказа в </w:t>
      </w:r>
      <w:r>
        <w:t>CMS</w:t>
      </w:r>
      <w:r w:rsidRPr="002A1C2E">
        <w:rPr>
          <w:lang w:val="ru-RU"/>
        </w:rPr>
        <w:t xml:space="preserve">. Руководитель производственного участка проверяет данные заказа и принимает его в работу. Далее платформер проверяет учетные данные склада, определяет допустимость замены комплектующих, фиксирует актуализированную конфигурацию, привязывает комплектующие и </w:t>
      </w:r>
      <w:r>
        <w:t>SN</w:t>
      </w:r>
      <w:r w:rsidRPr="002A1C2E">
        <w:rPr>
          <w:lang w:val="ru-RU"/>
        </w:rPr>
        <w:t xml:space="preserve"> и формирует задание. На сборочном этапе платформер и сборщик ПК фиксируют информационные результаты своих этапов и фактически установленные комплектующие. В подпроцессе </w:t>
      </w:r>
      <w:r>
        <w:t>A</w:t>
      </w:r>
      <w:r w:rsidRPr="002A1C2E">
        <w:rPr>
          <w:lang w:val="ru-RU"/>
        </w:rPr>
        <w:t xml:space="preserve">4 инженер </w:t>
      </w:r>
      <w:r w:rsidRPr="002A1C2E">
        <w:rPr>
          <w:lang w:val="ru-RU"/>
        </w:rPr>
        <w:lastRenderedPageBreak/>
        <w:t xml:space="preserve">тестирования фиксирует диагностические данные, а маршрутная логика замечаний, уточнения данных, контроля полноты карточки и передачи сведений дальше раскрывается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>.</w:t>
      </w:r>
    </w:p>
    <w:p w14:paraId="6E825EF8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as</w:t>
      </w:r>
      <w:r w:rsidRPr="001F7778">
        <w:rPr>
          <w:b/>
          <w:lang w:val="ru-RU"/>
        </w:rPr>
        <w:t>-</w:t>
      </w:r>
      <w:r>
        <w:rPr>
          <w:b/>
        </w:rPr>
        <w:t>is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1A8244AF" w14:textId="77777777" w:rsidR="003D45A5" w:rsidRPr="001F7778" w:rsidRDefault="00AE22D5">
      <w:pPr>
        <w:jc w:val="both"/>
        <w:rPr>
          <w:lang w:val="ru-RU"/>
        </w:rPr>
      </w:pPr>
      <w:r>
        <w:t>IDEF</w:t>
      </w:r>
      <w:r w:rsidRPr="001F7778">
        <w:rPr>
          <w:lang w:val="ru-RU"/>
        </w:rPr>
        <w:t xml:space="preserve">0 используется для представления процесса как системы преобразования входной информации в выходные сведения о готовности заказа. Для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фиксируются шесть диаграмм: контекстная диаграмма </w:t>
      </w:r>
      <w:r>
        <w:t>A</w:t>
      </w:r>
      <w:r w:rsidRPr="001F7778">
        <w:rPr>
          <w:lang w:val="ru-RU"/>
        </w:rPr>
        <w:t xml:space="preserve">-0, декомпозиция </w:t>
      </w:r>
      <w:r>
        <w:t>A</w:t>
      </w:r>
      <w:r w:rsidRPr="001F7778">
        <w:rPr>
          <w:lang w:val="ru-RU"/>
        </w:rPr>
        <w:t xml:space="preserve">0 и декомпозиции подпроцессов </w:t>
      </w:r>
      <w:r>
        <w:t>A</w:t>
      </w:r>
      <w:r w:rsidRPr="001F7778">
        <w:rPr>
          <w:lang w:val="ru-RU"/>
        </w:rPr>
        <w:t xml:space="preserve">1, </w:t>
      </w:r>
      <w:r>
        <w:t>A</w:t>
      </w:r>
      <w:r w:rsidRPr="001F7778">
        <w:rPr>
          <w:lang w:val="ru-RU"/>
        </w:rPr>
        <w:t xml:space="preserve">2, </w:t>
      </w:r>
      <w:r>
        <w:t>A</w:t>
      </w:r>
      <w:r w:rsidRPr="001F7778">
        <w:rPr>
          <w:lang w:val="ru-RU"/>
        </w:rPr>
        <w:t xml:space="preserve">3 и </w:t>
      </w:r>
      <w:r>
        <w:t>A</w:t>
      </w:r>
      <w:r w:rsidRPr="001F7778">
        <w:rPr>
          <w:lang w:val="ru-RU"/>
        </w:rPr>
        <w:t xml:space="preserve">4. Такая структура соответствует фактически подготовленным </w:t>
      </w:r>
      <w:r>
        <w:t>IDEF</w:t>
      </w:r>
      <w:r w:rsidRPr="001F7778">
        <w:rPr>
          <w:lang w:val="ru-RU"/>
        </w:rPr>
        <w:t>0-моделям и позволяет показать не только общий поток, но и детализацию каждого подпроцесса [4; 5; 9].</w:t>
      </w:r>
    </w:p>
    <w:p w14:paraId="1291B954" w14:textId="77777777" w:rsidR="0077052E" w:rsidRPr="002A1C2E" w:rsidRDefault="003B376D">
      <w:pPr>
        <w:rPr>
          <w:lang w:val="ru-RU"/>
        </w:rPr>
      </w:pPr>
      <w:r w:rsidRPr="002A1C2E">
        <w:rPr>
          <w:lang w:val="ru-RU"/>
        </w:rPr>
        <w:t xml:space="preserve">Назначение контекстной </w:t>
      </w:r>
      <w:r>
        <w:t>IDEF</w:t>
      </w:r>
      <w:r w:rsidRPr="002A1C2E">
        <w:rPr>
          <w:lang w:val="ru-RU"/>
        </w:rPr>
        <w:t>0-модели (</w:t>
      </w:r>
      <w:r>
        <w:t>purpose</w:t>
      </w:r>
      <w:r w:rsidRPr="002A1C2E">
        <w:rPr>
          <w:lang w:val="ru-RU"/>
        </w:rPr>
        <w:t>) - показать, как входная информация по заказу преобразуется в проверенные сведения о фактической конфигурации, диагностике и готовности заказа. Точка зрения модели (</w:t>
      </w:r>
      <w:r>
        <w:t>viewpoint</w:t>
      </w:r>
      <w:r w:rsidRPr="002A1C2E">
        <w:rPr>
          <w:lang w:val="ru-RU"/>
        </w:rPr>
        <w:t>) - владелец процесса, руководитель производственного участка, контролирующий полноту данных и передачу результата в следующий процесс.</w:t>
      </w:r>
    </w:p>
    <w:p w14:paraId="7B7F977D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A</w:t>
      </w:r>
      <w:r w:rsidRPr="002A1C2E">
        <w:rPr>
          <w:lang w:val="ru-RU"/>
        </w:rPr>
        <w:t xml:space="preserve">-0 рассматривает процесс «Сопровождение заказов на поставку компьютерных систем» как преобразование карточки заказа с текущим статусом и исходной конфигурацией, учетных данных склада и сведений о доступных аналогах комплектующих в обновленную карточку, фактическую конфигурацию заказа, сведения о привязанных </w:t>
      </w:r>
      <w:r>
        <w:t>SN</w:t>
      </w:r>
      <w:r w:rsidRPr="002A1C2E">
        <w:rPr>
          <w:lang w:val="ru-RU"/>
        </w:rPr>
        <w:t xml:space="preserve">, информацию о диагностике и сведения для следующего процесса. Диагностические данные не задаются как самостоятельный внешний вход верхнего уровня: они формируются внутри </w:t>
      </w:r>
      <w:r>
        <w:t>A</w:t>
      </w:r>
      <w:r w:rsidRPr="002A1C2E">
        <w:rPr>
          <w:lang w:val="ru-RU"/>
        </w:rPr>
        <w:t xml:space="preserve">4 через диагностические утилиты и преобразуются в результат диагностики. Управляющими воздействиями являются регламент обработки заказа, правила проверки конфигурации, диагностический чек-лист, правила смены статусов, правила допустимой замены комплектующих, правила фиксации </w:t>
      </w:r>
      <w:r>
        <w:t>SN</w:t>
      </w:r>
      <w:r w:rsidRPr="002A1C2E">
        <w:rPr>
          <w:lang w:val="ru-RU"/>
        </w:rPr>
        <w:t xml:space="preserve"> и правила маркетплейса по статусам и срокам.</w:t>
      </w:r>
    </w:p>
    <w:p w14:paraId="68E39DA7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Контекстная диаграмма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2.2.</w:t>
      </w:r>
    </w:p>
    <w:p w14:paraId="7F240A9F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471D67B" wp14:editId="5E3DF523">
            <wp:extent cx="5760000" cy="398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78BD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2.2 - Контекстная диаграмма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  <w:r w:rsidRPr="002A1C2E">
        <w:rPr>
          <w:b/>
          <w:sz w:val="24"/>
          <w:lang w:val="ru-RU"/>
        </w:rPr>
        <w:t xml:space="preserve">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>-0</w:t>
      </w:r>
    </w:p>
    <w:p w14:paraId="53FCB19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0 раскрывает процесс через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заказа». </w:t>
      </w:r>
      <w:r>
        <w:t>A</w:t>
      </w:r>
      <w:r w:rsidRPr="002A1C2E">
        <w:rPr>
          <w:lang w:val="ru-RU"/>
        </w:rPr>
        <w:t xml:space="preserve">1 передает в </w:t>
      </w:r>
      <w:r>
        <w:t>A</w:t>
      </w:r>
      <w:r w:rsidRPr="002A1C2E">
        <w:rPr>
          <w:lang w:val="ru-RU"/>
        </w:rPr>
        <w:t xml:space="preserve">2 проверенную карточку заказа и подтвержденную исходную конфигурацию. </w:t>
      </w:r>
      <w:r>
        <w:t>A</w:t>
      </w:r>
      <w:r w:rsidRPr="002A1C2E">
        <w:rPr>
          <w:lang w:val="ru-RU"/>
        </w:rPr>
        <w:t xml:space="preserve">2 передает в </w:t>
      </w:r>
      <w:r>
        <w:t>A</w:t>
      </w:r>
      <w:r w:rsidRPr="002A1C2E">
        <w:rPr>
          <w:lang w:val="ru-RU"/>
        </w:rPr>
        <w:t xml:space="preserve">3 актуализированную конфигурацию заказа, задание на выполнение и информацию о привязанных </w:t>
      </w:r>
      <w:r>
        <w:t>SN</w:t>
      </w:r>
      <w:r w:rsidRPr="002A1C2E">
        <w:rPr>
          <w:lang w:val="ru-RU"/>
        </w:rPr>
        <w:t xml:space="preserve"> комплектующих. </w:t>
      </w:r>
      <w:r>
        <w:t>A</w:t>
      </w:r>
      <w:r w:rsidRPr="002A1C2E">
        <w:rPr>
          <w:lang w:val="ru-RU"/>
        </w:rPr>
        <w:t xml:space="preserve">3 передает в </w:t>
      </w:r>
      <w:r>
        <w:t>A</w:t>
      </w:r>
      <w:r w:rsidRPr="002A1C2E">
        <w:rPr>
          <w:lang w:val="ru-RU"/>
        </w:rPr>
        <w:t xml:space="preserve">4 статус передачи на диагностику, обновленную карточку заказа и информацию о фактически установленных комплектующих. </w:t>
      </w:r>
      <w:r>
        <w:t>A</w:t>
      </w:r>
      <w:r w:rsidRPr="002A1C2E">
        <w:rPr>
          <w:lang w:val="ru-RU"/>
        </w:rPr>
        <w:t>4 формирует фактическую конфигурацию заказа, сведения для следующего процесса и информацию о результатах диагностики.</w:t>
      </w:r>
    </w:p>
    <w:p w14:paraId="2036D4C4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</w:t>
      </w:r>
      <w:r>
        <w:t>A</w:t>
      </w:r>
      <w:r w:rsidRPr="002A1C2E">
        <w:rPr>
          <w:lang w:val="ru-RU"/>
        </w:rPr>
        <w:t>0 представлена на рисунке 2.3.</w:t>
      </w:r>
    </w:p>
    <w:p w14:paraId="728D18E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9F2325C" wp14:editId="2B82A374">
            <wp:extent cx="5760000" cy="39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1F01" w14:textId="77777777" w:rsidR="003D45A5" w:rsidRDefault="00AE22D5">
      <w:pPr>
        <w:ind w:firstLine="0"/>
        <w:jc w:val="center"/>
      </w:pPr>
      <w:r>
        <w:rPr>
          <w:b/>
          <w:sz w:val="24"/>
        </w:rPr>
        <w:t>Рисунок 2.3 - Декомпозиция IDEF0 as-is A0</w:t>
      </w:r>
    </w:p>
    <w:p w14:paraId="2E6C3A3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включает получение заказа в </w:t>
      </w:r>
      <w:r>
        <w:t>CMS</w:t>
      </w:r>
      <w:r w:rsidRPr="001F7778">
        <w:rPr>
          <w:lang w:val="ru-RU"/>
        </w:rPr>
        <w:t xml:space="preserve">, проверку конфигурационных данных заказа, проверку статуса и сроков заказа, а также принятие заказа в работу. Проверка конфигурационных данных в данной </w:t>
      </w:r>
      <w:r>
        <w:t>IDEF</w:t>
      </w:r>
      <w:r w:rsidRPr="001F7778">
        <w:rPr>
          <w:lang w:val="ru-RU"/>
        </w:rPr>
        <w:t xml:space="preserve">0-декомпозиции укрупняет сверку цены и состава заказа, которые далее используются как отдельные операции в ФСА. Основной исполнитель </w:t>
      </w:r>
      <w:r>
        <w:t>A</w:t>
      </w:r>
      <w:r w:rsidRPr="001F7778">
        <w:rPr>
          <w:lang w:val="ru-RU"/>
        </w:rPr>
        <w:t xml:space="preserve">1 - руководитель производственного участка, механизмом фиксации выступает внутренняя </w:t>
      </w:r>
      <w:r>
        <w:t>CMS</w:t>
      </w:r>
      <w:r w:rsidRPr="001F7778">
        <w:rPr>
          <w:lang w:val="ru-RU"/>
        </w:rPr>
        <w:t xml:space="preserve">. Результат </w:t>
      </w:r>
      <w:r>
        <w:t>A</w:t>
      </w:r>
      <w:r w:rsidRPr="001F7778">
        <w:rPr>
          <w:lang w:val="ru-RU"/>
        </w:rPr>
        <w:t>1 - проверенная карточка заказа и подтвержденная исходная конфигурация.</w:t>
      </w:r>
    </w:p>
    <w:p w14:paraId="0902031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1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2.4.</w:t>
      </w:r>
    </w:p>
    <w:p w14:paraId="2D3D11D3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DC55D2D" wp14:editId="27945E7E">
            <wp:extent cx="5760000" cy="39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9349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2.4 -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1 «Принятие и первичная проверка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5ADC23DF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2 включает проверку учетных данных склада, проверку допустимости замены комплектующих, фиксацию фактической конфигурации заказа, привязку комплектующих и </w:t>
      </w:r>
      <w:r>
        <w:t>SN</w:t>
      </w:r>
      <w:r w:rsidRPr="001F7778">
        <w:rPr>
          <w:lang w:val="ru-RU"/>
        </w:rPr>
        <w:t xml:space="preserve">, формирование задания на выполнение. Если комплектующий из исходной конфигурации отсутствует, но доступен близкий или лучший аналог, решение о допустимой замене фиксируется в </w:t>
      </w:r>
      <w:r>
        <w:t>A</w:t>
      </w:r>
      <w:r w:rsidRPr="001F7778">
        <w:rPr>
          <w:lang w:val="ru-RU"/>
        </w:rPr>
        <w:t>2 и становится частью актуализированной конфигурации заказа.</w:t>
      </w:r>
    </w:p>
    <w:p w14:paraId="4A58FF5F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2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2.5.</w:t>
      </w:r>
    </w:p>
    <w:p w14:paraId="5349C5CA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1F9C4C5" wp14:editId="65FE677F">
            <wp:extent cx="5760000" cy="398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ADE6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2.5 -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365D306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отражает фиксацию завершения этапа платформера, фиксацию завершения этапа сборщика ПК, фиксацию фактически установленных комплектующих и передачу статуса на диагностику. В </w:t>
      </w:r>
      <w:r>
        <w:t>A</w:t>
      </w:r>
      <w:r w:rsidRPr="001F7778">
        <w:rPr>
          <w:lang w:val="ru-RU"/>
        </w:rPr>
        <w:t>3 не оценивается физическая сборка; моделируются только информационные отметки и передача сведений.</w:t>
      </w:r>
    </w:p>
    <w:p w14:paraId="30162C05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3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2.6.</w:t>
      </w:r>
    </w:p>
    <w:p w14:paraId="5DA37E6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D55A3D" wp14:editId="72F3C49A">
            <wp:extent cx="5760000" cy="398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07CB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2.6 -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07D5DBA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4 включает получение диагностических данных, фиксацию результатов диагностики, подтверждение готовности заказа, контроль полноты карточки и передачу сведений о готовом заказе. При наличии замечаний формируется информация на уточнение, однако на </w:t>
      </w:r>
      <w:r>
        <w:t>IDEF</w:t>
      </w:r>
      <w:r w:rsidRPr="002A1C2E">
        <w:rPr>
          <w:lang w:val="ru-RU"/>
        </w:rPr>
        <w:t xml:space="preserve">0-листе </w:t>
      </w:r>
      <w:r>
        <w:t>A</w:t>
      </w:r>
      <w:r w:rsidRPr="002A1C2E">
        <w:rPr>
          <w:lang w:val="ru-RU"/>
        </w:rPr>
        <w:t xml:space="preserve">4 этот выход не детализируется как маршрутная ветка: он рассматривается как свернутое исключение уровня управления. </w:t>
      </w:r>
      <w:r>
        <w:t>IDEF</w:t>
      </w:r>
      <w:r w:rsidRPr="002A1C2E">
        <w:rPr>
          <w:lang w:val="ru-RU"/>
        </w:rPr>
        <w:t xml:space="preserve">0 фиксирует функциональную структуру и информационные результаты, а подробный маршрут возврата на уточнение раскрывается ниже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>.</w:t>
      </w:r>
    </w:p>
    <w:p w14:paraId="3259490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4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2.7.</w:t>
      </w:r>
    </w:p>
    <w:p w14:paraId="26534878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CCA3E43" wp14:editId="45C33C9F">
            <wp:extent cx="5760000" cy="398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DC8A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Рисунок 2.7 - Декомпозиция подпроцесса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</w:p>
    <w:p w14:paraId="4DC46D64" w14:textId="77777777" w:rsidR="004811F6" w:rsidRDefault="004811F6">
      <w:pPr>
        <w:spacing w:after="200" w:line="276" w:lineRule="auto"/>
        <w:ind w:firstLine="0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br w:type="page"/>
      </w:r>
    </w:p>
    <w:p w14:paraId="4F8C75C5" w14:textId="0BCCE045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5A8EE606" w14:textId="6E80260D" w:rsidR="00D57474" w:rsidRPr="002A1C2E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Общая </w:t>
      </w:r>
      <w:r>
        <w:t>BPMN</w:t>
      </w:r>
      <w:r w:rsidRPr="002A1C2E">
        <w:rPr>
          <w:lang w:val="ru-RU"/>
        </w:rPr>
        <w:t xml:space="preserve"> 2.0-модель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строится в виде одного внутреннего пула «Сопровождение заказа на поставку компьютерной системы» с дорожками руководителя производственного участка, платформера, сборщика ПК, инженера тестирования и упаковщика. На верхнем уровне процесс раскрывается через четыре подпроцесса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4, соответствующие декомпозиции </w:t>
      </w:r>
      <w:r>
        <w:t>IDEF</w:t>
      </w:r>
      <w:r w:rsidRPr="002A1C2E">
        <w:rPr>
          <w:lang w:val="ru-RU"/>
        </w:rPr>
        <w:t xml:space="preserve">0. В качестве объектов данных используются карточка заказа, исходная и актуализированная конфигурации, форма фиксации </w:t>
      </w:r>
      <w:r>
        <w:t>SN</w:t>
      </w:r>
      <w:r w:rsidRPr="002A1C2E">
        <w:rPr>
          <w:lang w:val="ru-RU"/>
        </w:rPr>
        <w:t xml:space="preserve">, диагностические данные и обновленная карточка заказа, а внутренняя </w:t>
      </w:r>
      <w:r>
        <w:t>CMS</w:t>
      </w:r>
      <w:r w:rsidRPr="002A1C2E">
        <w:rPr>
          <w:lang w:val="ru-RU"/>
        </w:rPr>
        <w:t xml:space="preserve"> отображается как хранилище данных. Ветвления процесса показываются эксклюзивными шлюзами по корректности данных заказа, допустимости замены комплектующих, наличию диагностических замечаний и полноте карточки заказа. В модели отражаются только информационные действия и переходы, а не физическая сборка или физическое тестирование оборудования [4; 5].</w:t>
      </w:r>
    </w:p>
    <w:p w14:paraId="31E70297" w14:textId="77777777" w:rsidR="004811F6" w:rsidRDefault="004811F6" w:rsidP="002A1C2E">
      <w:pPr>
        <w:ind w:firstLine="0"/>
        <w:jc w:val="both"/>
        <w:rPr>
          <w:lang w:val="ru-RU"/>
        </w:rPr>
        <w:sectPr w:rsidR="004811F6" w:rsidSect="00034616">
          <w:footerReference w:type="default" r:id="rId17"/>
          <w:pgSz w:w="11906" w:h="16838"/>
          <w:pgMar w:top="1134" w:right="567" w:bottom="1134" w:left="1701" w:header="720" w:footer="709" w:gutter="0"/>
          <w:pgNumType w:start="3"/>
          <w:cols w:space="720"/>
          <w:docGrid w:linePitch="360"/>
        </w:sectPr>
      </w:pPr>
    </w:p>
    <w:p w14:paraId="4540A8A6" w14:textId="1AA5A565" w:rsidR="002A1C2E" w:rsidRPr="002A1C2E" w:rsidRDefault="004811F6" w:rsidP="002A1C2E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C6C657" wp14:editId="69C893A2">
            <wp:extent cx="9251950" cy="429387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5DC1" w14:textId="2CE1C43C" w:rsidR="00D57474" w:rsidRPr="002A1C2E" w:rsidRDefault="002A1C2E">
      <w:pPr>
        <w:ind w:firstLine="0"/>
        <w:jc w:val="center"/>
        <w:rPr>
          <w:b/>
          <w:bCs/>
          <w:iCs/>
          <w:lang w:val="ru-RU"/>
        </w:rPr>
      </w:pPr>
      <w:r w:rsidRPr="002A1C2E">
        <w:rPr>
          <w:b/>
          <w:bCs/>
          <w:iCs/>
          <w:sz w:val="24"/>
          <w:lang w:val="ru-RU"/>
        </w:rPr>
        <w:t>Р</w:t>
      </w:r>
      <w:r w:rsidR="00FB7263" w:rsidRPr="002A1C2E">
        <w:rPr>
          <w:b/>
          <w:bCs/>
          <w:iCs/>
          <w:sz w:val="24"/>
          <w:lang w:val="ru-RU"/>
        </w:rPr>
        <w:t>исун</w:t>
      </w:r>
      <w:r w:rsidRPr="002A1C2E">
        <w:rPr>
          <w:b/>
          <w:bCs/>
          <w:iCs/>
          <w:sz w:val="24"/>
          <w:lang w:val="ru-RU"/>
        </w:rPr>
        <w:t xml:space="preserve">ок </w:t>
      </w:r>
      <w:r w:rsidR="00FB7263" w:rsidRPr="002A1C2E">
        <w:rPr>
          <w:b/>
          <w:bCs/>
          <w:iCs/>
          <w:sz w:val="24"/>
          <w:lang w:val="ru-RU"/>
        </w:rPr>
        <w:t>2.8</w:t>
      </w:r>
      <w:r w:rsidRPr="002A1C2E">
        <w:rPr>
          <w:b/>
          <w:bCs/>
          <w:iCs/>
          <w:sz w:val="24"/>
          <w:lang w:val="ru-RU"/>
        </w:rPr>
        <w:t xml:space="preserve"> -</w:t>
      </w:r>
      <w:r w:rsidR="00FB7263" w:rsidRPr="002A1C2E">
        <w:rPr>
          <w:b/>
          <w:bCs/>
          <w:iCs/>
          <w:sz w:val="24"/>
          <w:lang w:val="ru-RU"/>
        </w:rPr>
        <w:t xml:space="preserve"> Общая модель </w:t>
      </w:r>
      <w:r w:rsidR="00FB7263" w:rsidRPr="002A1C2E">
        <w:rPr>
          <w:b/>
          <w:bCs/>
          <w:iCs/>
          <w:sz w:val="24"/>
        </w:rPr>
        <w:t>as</w:t>
      </w:r>
      <w:r w:rsidR="00FB7263" w:rsidRPr="002A1C2E">
        <w:rPr>
          <w:b/>
          <w:bCs/>
          <w:iCs/>
          <w:sz w:val="24"/>
          <w:lang w:val="ru-RU"/>
        </w:rPr>
        <w:t>-</w:t>
      </w:r>
      <w:r w:rsidR="00FB7263" w:rsidRPr="002A1C2E">
        <w:rPr>
          <w:b/>
          <w:bCs/>
          <w:iCs/>
          <w:sz w:val="24"/>
        </w:rPr>
        <w:t>is</w:t>
      </w:r>
      <w:r w:rsidR="00FB7263" w:rsidRPr="002A1C2E">
        <w:rPr>
          <w:b/>
          <w:bCs/>
          <w:iCs/>
          <w:sz w:val="24"/>
          <w:lang w:val="ru-RU"/>
        </w:rPr>
        <w:t xml:space="preserve"> в нотации </w:t>
      </w:r>
      <w:r w:rsidR="00FB7263" w:rsidRPr="002A1C2E">
        <w:rPr>
          <w:b/>
          <w:bCs/>
          <w:iCs/>
          <w:sz w:val="24"/>
        </w:rPr>
        <w:t>BPMN</w:t>
      </w:r>
      <w:r w:rsidR="00FB7263" w:rsidRPr="002A1C2E">
        <w:rPr>
          <w:b/>
          <w:bCs/>
          <w:iCs/>
          <w:sz w:val="24"/>
          <w:lang w:val="ru-RU"/>
        </w:rPr>
        <w:t xml:space="preserve"> 2.0</w:t>
      </w:r>
    </w:p>
    <w:p w14:paraId="70D9A6AC" w14:textId="77777777" w:rsidR="004811F6" w:rsidRPr="004811F6" w:rsidRDefault="004811F6">
      <w:pPr>
        <w:jc w:val="both"/>
        <w:rPr>
          <w:lang w:val="ru-RU"/>
        </w:rPr>
        <w:sectPr w:rsidR="004811F6" w:rsidRPr="004811F6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38ABF853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r>
        <w:rPr>
          <w:b/>
          <w:color w:val="000000"/>
        </w:rPr>
        <w:t>eEPC</w:t>
      </w:r>
    </w:p>
    <w:p w14:paraId="38625016" w14:textId="477FA058" w:rsidR="00D57474" w:rsidRDefault="00FB7263">
      <w:pPr>
        <w:jc w:val="both"/>
        <w:rPr>
          <w:lang w:val="ru-RU"/>
        </w:rPr>
      </w:pPr>
      <w:r w:rsidRPr="004811F6">
        <w:rPr>
          <w:lang w:val="ru-RU"/>
        </w:rPr>
        <w:t>Модель as-is в нотации EPC/eEPC используется для событийно-функционального представления процесса и дополняет IDEF0 и BPMN 2.0. Зеленые блоки на схемах обозначают функции процесса, розовые блоки - события и состояния заказа, желтые блоки - исполнителей, серые блоки - документы и информационные объекты, темно-синие блоки - информационные системы/хранилища данных, а серые стрелочные блоки - процессные интерфейсы между декомпозициями. В расширенном варианте eEPC к функциям привязываются роли, документы, объекты данных, внутренняя CMS система, складской учет и диагностические утилиты. Общая модель as-is в нотации EPC/eEPC представлена на рисунке 2.9.</w:t>
      </w:r>
    </w:p>
    <w:p w14:paraId="06371967" w14:textId="3A748E3A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8121F6" wp14:editId="03E8E4F2">
            <wp:extent cx="6120130" cy="8100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1DDB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2.9 - Общая модель as-is в нотации EPC/eEPC</w:t>
      </w:r>
    </w:p>
    <w:p w14:paraId="737BF49E" w14:textId="77777777" w:rsidR="0090076F" w:rsidRPr="00530DF2" w:rsidRDefault="0090076F">
      <w:pPr>
        <w:spacing w:after="200" w:line="276" w:lineRule="auto"/>
        <w:ind w:firstLine="0"/>
        <w:rPr>
          <w:lang w:val="ru-RU"/>
        </w:rPr>
      </w:pPr>
      <w:r w:rsidRPr="00530DF2">
        <w:rPr>
          <w:lang w:val="ru-RU"/>
        </w:rPr>
        <w:br w:type="page"/>
      </w:r>
    </w:p>
    <w:p w14:paraId="5C31276F" w14:textId="51EFB191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1 раскрывает принятие и первичную проверку заказа. Входными информационными объектами являются карточка заказа и исходная конфигурация заказа, а темно-синий блок «Внутренняя </w:t>
      </w:r>
      <w:r>
        <w:t>CMS</w:t>
      </w:r>
      <w:r w:rsidRPr="00530DF2">
        <w:rPr>
          <w:lang w:val="ru-RU"/>
        </w:rPr>
        <w:t xml:space="preserve"> система» показывает хранилище, из которого руководитель производственного участка получает заказ и в котором фиксирует результат проверки. Серые документы «Правила проверки конфигурации», «Правила маркетплейса по статусам и срокам» и «Регламент обработки заказа» используются как управляющие информационные объекты при проверке конфигурации, статуса и сроков. Ветвление показывает два состояния: при корректных данных заказ принимается в работу и через процессный интерфейс передается в </w:t>
      </w:r>
      <w:r>
        <w:t>A</w:t>
      </w:r>
      <w:r w:rsidRPr="00530DF2">
        <w:rPr>
          <w:lang w:val="ru-RU"/>
        </w:rPr>
        <w:t xml:space="preserve">2, при некорректных данных формируется интерфейс уточнения данных заказа. </w:t>
      </w:r>
      <w:r>
        <w:t>EPC/eEPC-декомпозиция A1 представлена на рисунке 2.10.</w:t>
      </w:r>
    </w:p>
    <w:p w14:paraId="615F2EBC" w14:textId="4A10EBC0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630FE4B" wp14:editId="63D4622F">
            <wp:extent cx="6039239" cy="7917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8361" cy="79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B519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2.10 - EPC/eEPC-декомпозиция A1 «Принятие и первичная проверка заказа» as-is</w:t>
      </w:r>
    </w:p>
    <w:p w14:paraId="43709ACE" w14:textId="77777777" w:rsidR="0090076F" w:rsidRPr="00530DF2" w:rsidRDefault="0090076F">
      <w:pPr>
        <w:spacing w:after="200" w:line="276" w:lineRule="auto"/>
        <w:ind w:firstLine="0"/>
        <w:rPr>
          <w:lang w:val="ru-RU"/>
        </w:rPr>
      </w:pPr>
      <w:r w:rsidRPr="00530DF2">
        <w:rPr>
          <w:lang w:val="ru-RU"/>
        </w:rPr>
        <w:br w:type="page"/>
      </w:r>
    </w:p>
    <w:p w14:paraId="1CAA6FE1" w14:textId="6BE82216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2 описывает подготовку задания и актуализацию конфигурации заказа. В схеме используются две связанные информационные системы/хранилища данных: «Внутренняя </w:t>
      </w:r>
      <w:r>
        <w:t>CMS</w:t>
      </w:r>
      <w:r w:rsidRPr="00530DF2">
        <w:rPr>
          <w:lang w:val="ru-RU"/>
        </w:rPr>
        <w:t xml:space="preserve"> система» и «Складской учет». Документы и данные «Учетные данные склада», «Правила допустимой замены комплектующих», «Правила проверки конфигурации», «</w:t>
      </w:r>
      <w:r>
        <w:t>SN</w:t>
      </w:r>
      <w:r w:rsidRPr="00530DF2">
        <w:rPr>
          <w:lang w:val="ru-RU"/>
        </w:rPr>
        <w:t xml:space="preserve"> комплектующих» и «Задание на выполнение» показывают, какие сведения используются и создаются платформером. Основная развилка связана с допустимостью замены комплектующих: если комплектующие доступны или замена допустима, фиксируется актуализированная конфигурация, привязываются </w:t>
      </w:r>
      <w:r>
        <w:t>SN</w:t>
      </w:r>
      <w:r w:rsidRPr="00530DF2">
        <w:rPr>
          <w:lang w:val="ru-RU"/>
        </w:rPr>
        <w:t xml:space="preserve"> и формируется задание; если замена недопустима, процесс уходит через интерфейс уточнения конфигурации. </w:t>
      </w:r>
      <w:r>
        <w:t>EPC/eEPC-декомпозиция A2 представлена на рисунке 2.11.</w:t>
      </w:r>
    </w:p>
    <w:p w14:paraId="13B5B233" w14:textId="564B5C46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1FC718" wp14:editId="759071DC">
            <wp:extent cx="6120130" cy="763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BE83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2.11 - EPC/eEPC-декомпозиция A2 «Подготовка задания и актуализация конфигурации заказа» as-is</w:t>
      </w:r>
    </w:p>
    <w:p w14:paraId="5C397A1C" w14:textId="77777777" w:rsidR="0090076F" w:rsidRPr="00530DF2" w:rsidRDefault="0090076F">
      <w:pPr>
        <w:spacing w:after="200" w:line="276" w:lineRule="auto"/>
        <w:ind w:firstLine="0"/>
        <w:rPr>
          <w:lang w:val="ru-RU"/>
        </w:rPr>
      </w:pPr>
      <w:r w:rsidRPr="00530DF2">
        <w:rPr>
          <w:lang w:val="ru-RU"/>
        </w:rPr>
        <w:br w:type="page"/>
      </w:r>
    </w:p>
    <w:p w14:paraId="05A39524" w14:textId="053BA51A" w:rsidR="00D57474" w:rsidRDefault="00FB7263">
      <w:pPr>
        <w:jc w:val="both"/>
        <w:rPr>
          <w:color w:val="000000"/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3 показывает информационное сопровождение сборочного этапа без моделирования физической сборки как трудоемкой операции. Внутренняя </w:t>
      </w:r>
      <w:r>
        <w:t>CMS</w:t>
      </w:r>
      <w:r w:rsidRPr="00530DF2">
        <w:rPr>
          <w:lang w:val="ru-RU"/>
        </w:rPr>
        <w:t xml:space="preserve"> система используется как хранилище для фиксации завершения этапа платформера, завершения этапа сборщика ПК и передачи статуса на диагностику. Исполнителями являются платформер, сборщик ПК и руководитель производственного участка. Объект «Информация о </w:t>
      </w:r>
      <w:r>
        <w:t>SN</w:t>
      </w:r>
      <w:r w:rsidRPr="00530DF2">
        <w:rPr>
          <w:lang w:val="ru-RU"/>
        </w:rPr>
        <w:t xml:space="preserve"> комплектующих» используется при фиксации фактически установленных комплектующих, а «Правила смены статусов» управляют передачей статуса на диагностику. Завершающий процессный интерфейс передает результат в </w:t>
      </w:r>
      <w:r>
        <w:t>A</w:t>
      </w:r>
      <w:r w:rsidRPr="00530DF2">
        <w:rPr>
          <w:lang w:val="ru-RU"/>
        </w:rPr>
        <w:t xml:space="preserve">4 «Контроль диагностики и готовности заказа». </w:t>
      </w:r>
      <w:r>
        <w:t>EPC/eEPC-декомпозиция A3 представлена на рисунке 2.12.</w:t>
      </w:r>
    </w:p>
    <w:p w14:paraId="0B459296" w14:textId="51CC21E2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3CC1FB" wp14:editId="42694018">
            <wp:extent cx="5090160" cy="806038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3432" cy="80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289E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2.12 - EPC/eEPC-декомпозиция A3 «Информационное сопровождение сборочного этапа» as-is</w:t>
      </w:r>
    </w:p>
    <w:p w14:paraId="7B2C2B7B" w14:textId="65C79889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4 раскрывает контроль диагностики и готовности заказа. Диагностические утилиты и внутренняя </w:t>
      </w:r>
      <w:r>
        <w:t>CMS</w:t>
      </w:r>
      <w:r w:rsidRPr="00530DF2">
        <w:rPr>
          <w:lang w:val="ru-RU"/>
        </w:rPr>
        <w:t xml:space="preserve"> система показаны как информационные системы/хранилища данных, через которые инженер тестирования получает диагностические данные и фиксирует результаты диагностики. Серые информационные объекты «Диагностический чек-лист», «Информация о результатах диагностики» и «Информация о фактически установленных комплектующих» используются для контроля результата. Развилка «Есть замечания?» формирует либо ветку уточнения данных заказа и повторной фиксации результата, либо ветку подтверждения готовности. При положительном результате упаковщик и руководитель производственного участка участвуют в подтверждении готовности, проверке полноты карточки и передаче сведений в следующий процесс. </w:t>
      </w:r>
      <w:r>
        <w:t>EPC/eEPC-декомпозиция A4 представлена на рисунке 2.13.</w:t>
      </w:r>
    </w:p>
    <w:p w14:paraId="58DFCC3D" w14:textId="77777777" w:rsidR="0090076F" w:rsidRDefault="0090076F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3533BC74" w14:textId="240E6FB2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9AEB6D3" wp14:editId="633771A8">
            <wp:extent cx="6120130" cy="49307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1813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2.13 - EPC/eEPC-декомпозиция A4 «Контроль диагностики и готовности заказа» as-is</w:t>
      </w:r>
    </w:p>
    <w:p w14:paraId="07E17DA1" w14:textId="77777777" w:rsidR="00D57474" w:rsidRPr="008E203F" w:rsidRDefault="00FB7263">
      <w:pPr>
        <w:jc w:val="both"/>
        <w:rPr>
          <w:lang w:val="ru-RU"/>
        </w:rPr>
      </w:pPr>
      <w:r w:rsidRPr="004811F6">
        <w:rPr>
          <w:lang w:val="ru-RU"/>
        </w:rPr>
        <w:t xml:space="preserve">Таким образом, </w:t>
      </w:r>
      <w:r>
        <w:t>IDEF</w:t>
      </w:r>
      <w:r w:rsidRPr="004811F6">
        <w:rPr>
          <w:lang w:val="ru-RU"/>
        </w:rPr>
        <w:t xml:space="preserve">0, </w:t>
      </w:r>
      <w:r>
        <w:t>BPMN</w:t>
      </w:r>
      <w:r w:rsidRPr="004811F6">
        <w:rPr>
          <w:lang w:val="ru-RU"/>
        </w:rPr>
        <w:t xml:space="preserve"> 2.0 и </w:t>
      </w:r>
      <w:r>
        <w:t>EPC</w:t>
      </w:r>
      <w:r w:rsidRPr="004811F6">
        <w:rPr>
          <w:lang w:val="ru-RU"/>
        </w:rPr>
        <w:t>/</w:t>
      </w:r>
      <w:r>
        <w:t>eEPC</w:t>
      </w:r>
      <w:r w:rsidRPr="004811F6">
        <w:rPr>
          <w:lang w:val="ru-RU"/>
        </w:rPr>
        <w:t xml:space="preserve"> раскрывают одну и ту же структуру </w:t>
      </w:r>
      <w:r>
        <w:t>A</w:t>
      </w:r>
      <w:r w:rsidRPr="004811F6">
        <w:rPr>
          <w:lang w:val="ru-RU"/>
        </w:rPr>
        <w:t>1-</w:t>
      </w:r>
      <w:r>
        <w:t>A</w:t>
      </w:r>
      <w:r w:rsidRPr="004811F6">
        <w:rPr>
          <w:lang w:val="ru-RU"/>
        </w:rPr>
        <w:t xml:space="preserve">4: </w:t>
      </w:r>
      <w:r>
        <w:t>IDEF</w:t>
      </w:r>
      <w:r w:rsidRPr="004811F6">
        <w:rPr>
          <w:lang w:val="ru-RU"/>
        </w:rPr>
        <w:t xml:space="preserve">0 фиксирует входы, управления, механизмы и выходы; </w:t>
      </w:r>
      <w:r>
        <w:t>BPMN</w:t>
      </w:r>
      <w:r w:rsidRPr="004811F6">
        <w:rPr>
          <w:lang w:val="ru-RU"/>
        </w:rPr>
        <w:t xml:space="preserve"> показывает маршрут работ по участникам; </w:t>
      </w:r>
      <w:r>
        <w:t>EPC</w:t>
      </w:r>
      <w:r w:rsidRPr="004811F6">
        <w:rPr>
          <w:lang w:val="ru-RU"/>
        </w:rPr>
        <w:t>/</w:t>
      </w:r>
      <w:r>
        <w:t>eEPC</w:t>
      </w:r>
      <w:r w:rsidRPr="004811F6">
        <w:rPr>
          <w:lang w:val="ru-RU"/>
        </w:rPr>
        <w:t xml:space="preserve"> показывает события, функции, исполнителей, документы, информационные системы/хранилища данных и процессные интерфейсы.</w:t>
      </w:r>
    </w:p>
    <w:p w14:paraId="709D2C1A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3 АНАЛИЗ БИЗНЕС-ПРОЦЕССА</w:t>
      </w:r>
    </w:p>
    <w:p w14:paraId="58B1DE80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3.1 Анализ проблем бизнес-процесса</w:t>
      </w:r>
    </w:p>
    <w:p w14:paraId="3AB1B4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4E65C6AC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3183953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20004BE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24D5B750" w14:textId="77777777">
        <w:trPr>
          <w:cantSplit/>
          <w:tblHeader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6DA0F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Проблема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C5ADD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Проявление в as-is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AC4B6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Последствие</w:t>
            </w:r>
          </w:p>
        </w:tc>
      </w:tr>
      <w:tr w:rsidR="00A41EBE" w:rsidRPr="00530DF2" w14:paraId="384B6E50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E64C6F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Ручная проверка цены, состава и статуса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F060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Руководитель проверяет параметры последовательно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7343A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6422DEF7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D3B35A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18"/>
              </w:rPr>
              <w:t>SN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9457B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Серийные номера фиксируются вручную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4EC8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Снижается прослеживаемость комплектующих</w:t>
            </w:r>
          </w:p>
        </w:tc>
      </w:tr>
      <w:tr w:rsidR="00A41EBE" w:rsidRPr="00530DF2" w14:paraId="7E29EE93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D0A776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B52BC3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Неполные данные могут перейти дальше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CC623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Повышается риск возврата на уточнение</w:t>
            </w:r>
          </w:p>
        </w:tc>
      </w:tr>
      <w:tr w:rsidR="00A41EBE" w14:paraId="05866856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B270A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Слабая фиксация причин замечаний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982B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Причины возврата не стандартизированы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9CB3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Труднее анализировать повторяющиеся ошибки</w:t>
            </w:r>
          </w:p>
        </w:tc>
      </w:tr>
      <w:tr w:rsidR="00A41EBE" w14:paraId="3768F4BC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5D4CD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Задержки статусов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8896C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Статусы зависят от ручной фиксации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CE77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Снижается прозрачность процесса</w:t>
            </w:r>
          </w:p>
        </w:tc>
      </w:tr>
    </w:tbl>
    <w:p w14:paraId="508199CD" w14:textId="77777777" w:rsidR="00A41EBE" w:rsidRDefault="001338FD">
      <w:pPr>
        <w:pStyle w:val="21"/>
        <w:spacing w:before="850" w:after="567"/>
        <w:ind w:left="709" w:firstLine="0"/>
      </w:pPr>
      <w:r>
        <w:rPr>
          <w:rFonts w:ascii="Times New Roman" w:hAnsi="Times New Roman"/>
          <w:sz w:val="32"/>
        </w:rPr>
        <w:lastRenderedPageBreak/>
        <w:t>3.2 Оценка стоимости выполнения бизнес-процесса</w:t>
      </w:r>
    </w:p>
    <w:p w14:paraId="16F62E9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7D65CD30" w14:textId="77777777" w:rsidR="00A41EBE" w:rsidRPr="00D26A2F" w:rsidRDefault="001338FD">
      <w:pPr>
        <w:jc w:val="both"/>
        <w:rPr>
          <w:lang w:val="ru-RU"/>
        </w:rPr>
      </w:pPr>
      <w:r w:rsidRPr="00530DF2">
        <w:rPr>
          <w:lang w:val="ru-RU"/>
        </w:rPr>
        <w:t>В таблице 3.2 приведен расчет стоимости оплаты труда по операциям базового варианта.</w:t>
      </w:r>
    </w:p>
    <w:p w14:paraId="457D9A1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12"/>
        <w:gridCol w:w="2280"/>
        <w:gridCol w:w="1294"/>
        <w:gridCol w:w="1911"/>
        <w:gridCol w:w="1541"/>
      </w:tblGrid>
      <w:tr w:rsidR="00A41EBE" w14:paraId="2BB3A03D" w14:textId="77777777">
        <w:trPr>
          <w:cantSplit/>
          <w:tblHeader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8CE3F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2F18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Исполнитель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C947E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час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90E4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Ставка, руб./час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4FEE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16F5471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17001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Получить заказ в CMS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BCB4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10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FD0D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BE03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32,14</w:t>
            </w:r>
          </w:p>
        </w:tc>
      </w:tr>
      <w:tr w:rsidR="00A41EBE" w14:paraId="7090775B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6190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цену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ACD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6FEE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CDC94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0393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32,14</w:t>
            </w:r>
          </w:p>
        </w:tc>
      </w:tr>
      <w:tr w:rsidR="00A41EBE" w14:paraId="166D073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3FBF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состав конфигурации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A6D7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5190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D7BA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ACACC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53,57</w:t>
            </w:r>
          </w:p>
        </w:tc>
      </w:tr>
      <w:tr w:rsidR="00A41EBE" w14:paraId="74C4B02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B8A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статус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893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20B6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0C2D3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2F2C5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21,43</w:t>
            </w:r>
          </w:p>
        </w:tc>
      </w:tr>
      <w:tr w:rsidR="00A41EBE" w14:paraId="79DB8410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A71B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Принять заказ в работу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DE26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5D8C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0928F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75AF8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21,43</w:t>
            </w:r>
          </w:p>
        </w:tc>
      </w:tr>
      <w:tr w:rsidR="00A41EBE" w14:paraId="4AF317DB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6658AA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45F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Платформер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19BE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B7C3D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E1DD4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52,38</w:t>
            </w:r>
          </w:p>
        </w:tc>
      </w:tr>
      <w:tr w:rsidR="00A41EBE" w14:paraId="384005B3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6FA5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7"/>
              </w:rPr>
              <w:t>SN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1E7D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Платформер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C348A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0,12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C67AD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62897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78,57</w:t>
            </w:r>
          </w:p>
        </w:tc>
      </w:tr>
      <w:tr w:rsidR="00A41EBE" w14:paraId="7B615A7C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2786B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Сформировать задание исполнителю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7B0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A154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6F18D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9A87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32,14</w:t>
            </w:r>
          </w:p>
        </w:tc>
      </w:tr>
      <w:tr w:rsidR="00A41EBE" w14:paraId="5FC7713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D945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Зафиксировать завершение этапа платформера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3EB79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Платформер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7090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C3441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16FBD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19,64</w:t>
            </w:r>
          </w:p>
        </w:tc>
      </w:tr>
      <w:tr w:rsidR="00A41EBE" w14:paraId="2137B3A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503C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07B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Сборщик ПК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B882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E3033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595,24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FB7B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17,86</w:t>
            </w:r>
          </w:p>
        </w:tc>
      </w:tr>
      <w:tr w:rsidR="00A41EBE" w14:paraId="017D3D6D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F50F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Передать статус на диагностику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73982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Сборщик ПК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10D5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AE35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595,24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40FED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11,90</w:t>
            </w:r>
          </w:p>
        </w:tc>
      </w:tr>
      <w:tr w:rsidR="00A41EBE" w14:paraId="7729773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A1E5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Внести результаты диагностики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5BD69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Инженер тестирования компьютерной техники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4270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9974D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833,33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4DC6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66,67</w:t>
            </w:r>
          </w:p>
        </w:tc>
      </w:tr>
      <w:tr w:rsidR="00A41EBE" w14:paraId="3340EAA2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CFAAF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D7B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Инженер тестирования компьютерной техники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8ED0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AC20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833,33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53145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25,00</w:t>
            </w:r>
          </w:p>
        </w:tc>
      </w:tr>
      <w:tr w:rsidR="00A41EBE" w14:paraId="1584D4B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76213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полноту карточки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E434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C1310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82ED0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CB04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53,57</w:t>
            </w:r>
          </w:p>
        </w:tc>
      </w:tr>
      <w:tr w:rsidR="00A41EBE" w14:paraId="22B88F97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E2387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9C227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Упаковщик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2F9C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0,04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95639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488,10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1A944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19,52</w:t>
            </w:r>
          </w:p>
        </w:tc>
      </w:tr>
      <w:tr w:rsidR="00A41EBE" w14:paraId="70C1EB5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9551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lastRenderedPageBreak/>
              <w:t>Передать сведения в следующий процесс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341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Упаковщик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2E6B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DEADA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488,10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B869D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9,76</w:t>
            </w:r>
          </w:p>
        </w:tc>
      </w:tr>
      <w:tr w:rsidR="00A41EBE" w14:paraId="5AF3A0D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F7C2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Итого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B63C1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2E865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0,68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E42C98" w14:textId="77777777" w:rsidR="00A41EBE" w:rsidRDefault="00A41EBE">
            <w:pPr>
              <w:spacing w:line="240" w:lineRule="auto"/>
              <w:ind w:firstLine="0"/>
              <w:jc w:val="center"/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F992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547,74</w:t>
            </w:r>
          </w:p>
        </w:tc>
      </w:tr>
    </w:tbl>
    <w:p w14:paraId="4F6E6E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и составляют 167,61 руб.</w:t>
      </w:r>
    </w:p>
    <w:p w14:paraId="5A917A1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1A05A58A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12"/>
        <w:gridCol w:w="2280"/>
        <w:gridCol w:w="1294"/>
        <w:gridCol w:w="1911"/>
        <w:gridCol w:w="1541"/>
      </w:tblGrid>
      <w:tr w:rsidR="00A41EBE" w14:paraId="6CD3AA43" w14:textId="77777777">
        <w:trPr>
          <w:cantSplit/>
          <w:tblHeader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AC692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4B356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Основное средство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D167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час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6305A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Часовая стоимость, руб./час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DBE2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0C982323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37C7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Получить заказ в CMS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F6A3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A496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F89B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3881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2232161A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8AE3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цену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25C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07480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CF2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1846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579232E4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6A86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состав конфигурации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F66F4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17A8C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B26D5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18E83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0,83</w:t>
            </w:r>
          </w:p>
        </w:tc>
      </w:tr>
      <w:tr w:rsidR="00A41EBE" w14:paraId="4496E0C0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740A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статус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3808C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B4B5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2EDA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4FDB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0,33</w:t>
            </w:r>
          </w:p>
        </w:tc>
      </w:tr>
      <w:tr w:rsidR="00A41EBE" w14:paraId="55C8053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8FC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Принять заказ в работу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0BB5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0186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5F84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13484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0,33</w:t>
            </w:r>
          </w:p>
        </w:tc>
      </w:tr>
      <w:tr w:rsidR="00A41EBE" w14:paraId="5B9DCA5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7CBE6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19B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CA45A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DE84F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EB54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1,79</w:t>
            </w:r>
          </w:p>
        </w:tc>
      </w:tr>
      <w:tr w:rsidR="00A41EBE" w14:paraId="2D67A621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98D54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7"/>
              </w:rPr>
              <w:t>SN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5FC2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84EE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0,12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89E2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0755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2,68</w:t>
            </w:r>
          </w:p>
        </w:tc>
      </w:tr>
      <w:tr w:rsidR="00A41EBE" w14:paraId="530D3731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D14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Сформировать задание исполнителю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FF54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0BC6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D92DB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C6F7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13DF736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B42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Зафиксировать завершение этапа платформера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3BB7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C75B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7CB6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3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0,66</w:t>
            </w:r>
          </w:p>
        </w:tc>
      </w:tr>
      <w:tr w:rsidR="00A41EBE" w14:paraId="2673769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5B2D0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DB53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31E0D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8C2A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24,80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47040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0,74</w:t>
            </w:r>
          </w:p>
        </w:tc>
      </w:tr>
      <w:tr w:rsidR="00A41EBE" w14:paraId="01CA85AD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28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Передать статус на диагностику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BCC91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BE09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4854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24,80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5AE9D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22DB03F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76EEE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Внести результаты диагностики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8D2F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2288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5A3C0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46,30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BDC92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3,70</w:t>
            </w:r>
          </w:p>
        </w:tc>
      </w:tr>
      <w:tr w:rsidR="00A41EBE" w14:paraId="38296612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33B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385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381EE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5854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46,30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D742C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1,39</w:t>
            </w:r>
          </w:p>
        </w:tc>
      </w:tr>
      <w:tr w:rsidR="00A41EBE" w14:paraId="42856744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3D86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полноту карточки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16F0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E2C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3D520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1256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0,83</w:t>
            </w:r>
          </w:p>
        </w:tc>
      </w:tr>
      <w:tr w:rsidR="00A41EBE" w14:paraId="6ED8673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77D0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E49A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FDD31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0,04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9773A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11,57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D32F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0,46</w:t>
            </w:r>
          </w:p>
        </w:tc>
      </w:tr>
      <w:tr w:rsidR="00A41EBE" w14:paraId="4B1D19E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CD2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Передать сведения в следующий процесс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31AA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1BF5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D694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11,57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1AEDA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0,23</w:t>
            </w:r>
          </w:p>
        </w:tc>
      </w:tr>
      <w:tr w:rsidR="00A41EBE" w14:paraId="7FCF1885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77B02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Итого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AC831C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2E879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0,68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46B17" w14:textId="77777777" w:rsidR="00A41EBE" w:rsidRDefault="00A41EBE">
            <w:pPr>
              <w:spacing w:line="240" w:lineRule="auto"/>
              <w:ind w:firstLine="0"/>
              <w:jc w:val="center"/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D5D4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15,96</w:t>
            </w:r>
          </w:p>
        </w:tc>
      </w:tr>
    </w:tbl>
    <w:p w14:paraId="46EC8FF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3.4 приведена стоимость использования программного обеспечения.</w:t>
      </w:r>
    </w:p>
    <w:p w14:paraId="7C5BD51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9270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1786"/>
        <w:gridCol w:w="2467"/>
        <w:gridCol w:w="878"/>
        <w:gridCol w:w="1162"/>
      </w:tblGrid>
      <w:tr w:rsidR="00A41EBE" w14:paraId="0439BE83" w14:textId="77777777">
        <w:trPr>
          <w:cantSplit/>
          <w:tblHeader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09BAF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Операция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5EB1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Используемое ПО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28EA5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Назначение ПО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3A1D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Время, ч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5392F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Стоимость, руб.</w:t>
            </w:r>
          </w:p>
        </w:tc>
      </w:tr>
      <w:tr w:rsidR="00A41EBE" w14:paraId="500FF0D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4E64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Получить заказ в CMS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757C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33225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получение карточки заказа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914B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5B567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4A292942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9810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цену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BEAE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2762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сверка цены заказа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F8548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CEAF5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4990A2AB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20975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состав конфигурации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59C1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5DC1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сверка состава конфигурации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1659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4071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29,96</w:t>
            </w:r>
          </w:p>
        </w:tc>
      </w:tr>
      <w:tr w:rsidR="00A41EBE" w14:paraId="26F87FEE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BD65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статус заказа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EB77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5EE1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контроль текущего статуса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FB5ED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72B0E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11,98</w:t>
            </w:r>
          </w:p>
        </w:tc>
      </w:tr>
      <w:tr w:rsidR="00A41EBE" w14:paraId="6E084014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509F4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Принять заказ в работу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B74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B07F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фиксация принятия в работу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06228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689A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11,98</w:t>
            </w:r>
          </w:p>
        </w:tc>
      </w:tr>
      <w:tr w:rsidR="00A41EBE" w14:paraId="5CC3D6FF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F3EA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6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311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AA6D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проверка учетных данных склада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2FC6B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726A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47,94</w:t>
            </w:r>
          </w:p>
        </w:tc>
      </w:tr>
      <w:tr w:rsidR="00A41EBE" w14:paraId="21E7D62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1BE32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6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6"/>
              </w:rPr>
              <w:t>SN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E64C4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9E67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C0BF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0,12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3282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71,91</w:t>
            </w:r>
          </w:p>
        </w:tc>
      </w:tr>
      <w:tr w:rsidR="00A41EBE" w14:paraId="029FC48E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0E7C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Сформировать задание исполнителю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632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504F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формирование задания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01097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4BE9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3E85A43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4423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Зафиксировать завершение этапа платформера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025F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0A38E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статусная отметка этапа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36FEC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D88C2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41ADF71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88E3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3D5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E3B7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статусная отметка этапа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561C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84188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07C2B993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EC22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Передать статус на диагностику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0624C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D2E2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передача статуса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A125F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39D59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11,98</w:t>
            </w:r>
          </w:p>
        </w:tc>
      </w:tr>
      <w:tr w:rsidR="00A41EBE" w14:paraId="7585E2E2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602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Внести результаты диагностики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ADC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CMS; AIDA64; FurMark; CrystalDiskInfo/CrystalDiskMark; OCCT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C84F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25D44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D320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47,94</w:t>
            </w:r>
          </w:p>
        </w:tc>
      </w:tr>
      <w:tr w:rsidR="00A41EBE" w14:paraId="553357C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5DF0F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F1E6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2E6E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фиксация результата проверки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9BB2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D466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57965889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BA5BA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полноту карточки заказа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5A2B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4372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ручная проверка заполненности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8181F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3E6B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29,96</w:t>
            </w:r>
          </w:p>
        </w:tc>
      </w:tr>
      <w:tr w:rsidR="00A41EBE" w14:paraId="2AC5450A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F751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C77E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FE23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фиксация итоговых сведений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6D60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0,04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BEFB8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23,97</w:t>
            </w:r>
          </w:p>
        </w:tc>
      </w:tr>
      <w:tr w:rsidR="00A41EBE" w14:paraId="3E0BABB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64AE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Передать сведения в следующий процесс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A54C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456F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передача итоговой информации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69D27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BC260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11,97</w:t>
            </w:r>
          </w:p>
        </w:tc>
      </w:tr>
      <w:tr w:rsidR="00A41EBE" w14:paraId="470D13C5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C674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Итого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678C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-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85F9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-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D469E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0,68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EF9AA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407,47</w:t>
            </w:r>
          </w:p>
        </w:tc>
      </w:tr>
    </w:tbl>
    <w:p w14:paraId="5BBC464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 и составляют 27,39 руб.</w:t>
      </w:r>
    </w:p>
    <w:p w14:paraId="60E015B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0FADC8C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993"/>
        <w:gridCol w:w="3745"/>
      </w:tblGrid>
      <w:tr w:rsidR="00A41EBE" w14:paraId="4040FD79" w14:textId="77777777">
        <w:trPr>
          <w:cantSplit/>
          <w:tblHeader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FB3B3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Показатель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1BF2D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Затраты, руб.</w:t>
            </w:r>
          </w:p>
        </w:tc>
      </w:tr>
      <w:tr w:rsidR="00A41EBE" w14:paraId="5C49003C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8E81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Стоимость оплаты труда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CB2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547,74</w:t>
            </w:r>
          </w:p>
        </w:tc>
      </w:tr>
      <w:tr w:rsidR="00A41EBE" w14:paraId="211915D3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ADC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Страховые взносы (30,6 %)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0A317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167,61</w:t>
            </w:r>
          </w:p>
        </w:tc>
      </w:tr>
      <w:tr w:rsidR="00A41EBE" w14:paraId="271E9808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706D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Стоимость использования основных средств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7E08A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15,96</w:t>
            </w:r>
          </w:p>
        </w:tc>
      </w:tr>
      <w:tr w:rsidR="00A41EBE" w14:paraId="2BB402F3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B289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Стоимость использования программного обеспечения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1055B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407,47</w:t>
            </w:r>
          </w:p>
        </w:tc>
      </w:tr>
      <w:tr w:rsidR="00A41EBE" w14:paraId="32D69902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E1FF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Накладные расходы (5 %)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3F4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27,39</w:t>
            </w:r>
          </w:p>
        </w:tc>
      </w:tr>
      <w:tr w:rsidR="00A41EBE" w14:paraId="61D9FCD0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B8B4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FDD4C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1 166,17</w:t>
            </w:r>
          </w:p>
        </w:tc>
      </w:tr>
    </w:tbl>
    <w:p w14:paraId="02C49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4B9A7C1D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.</w:t>
      </w:r>
    </w:p>
    <w:p w14:paraId="0098408E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4 РЕИНЖИНИРИНГ БИЗНЕС-ПРОЦЕССА</w:t>
      </w:r>
    </w:p>
    <w:p w14:paraId="6BF12DCC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4.1 Модель бизнес-процесса (</w:t>
      </w:r>
      <w:r>
        <w:rPr>
          <w:rFonts w:ascii="Times New Roman" w:hAnsi="Times New Roman"/>
          <w:sz w:val="32"/>
        </w:rPr>
        <w:t>to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be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1E76DD6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неполной карточки заказа в следующий процесс.</w:t>
      </w:r>
    </w:p>
    <w:p w14:paraId="511791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«Юкомс»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 статусами и контрольными данными. Разработчиком выступает ООО «Юкомс» / внутренний ИТ-контур компании.</w:t>
      </w:r>
    </w:p>
    <w:p w14:paraId="1031FAFB" w14:textId="77777777" w:rsidR="00D57474" w:rsidRPr="008E203F" w:rsidRDefault="00FB7263">
      <w:pPr>
        <w:jc w:val="both"/>
        <w:rPr>
          <w:lang w:val="ru-RU"/>
        </w:rPr>
      </w:pPr>
      <w:r>
        <w:t>CMS</w:t>
      </w:r>
      <w:r w:rsidRPr="001F7778">
        <w:rPr>
          <w:lang w:val="ru-RU"/>
        </w:rPr>
        <w:t xml:space="preserve"> охватывает весь исследуемый процесс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4: получение заказа, автоматическую проверку конфигурации, статуса и сроков, проверку наличия и допустимой замены комплектующих, формирование задания исполнителю, обязательную фиксацию </w:t>
      </w:r>
      <w:r>
        <w:t>SN</w:t>
      </w:r>
      <w:r w:rsidRPr="001F7778">
        <w:rPr>
          <w:lang w:val="ru-RU"/>
        </w:rPr>
        <w:t>, фиксацию расхождения исходной и фактической конфигурации,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платформер, сборщик ПК, инженер тестирования и упаковщик.</w:t>
      </w:r>
    </w:p>
    <w:p w14:paraId="68762B80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Основные изменения по сравнению с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вносятся на уровне бизнес-логики: ручные проверки заменяются проверкой исключений по контрольным признакам </w:t>
      </w:r>
      <w:r>
        <w:t>CMS</w:t>
      </w:r>
      <w:r w:rsidRPr="001F7778">
        <w:rPr>
          <w:lang w:val="ru-RU"/>
        </w:rPr>
        <w:t xml:space="preserve">; допустимая замена комплектующих проверяется по правилам; привязка </w:t>
      </w:r>
      <w:r>
        <w:t>SN</w:t>
      </w:r>
      <w:r w:rsidRPr="001F7778">
        <w:rPr>
          <w:lang w:val="ru-RU"/>
        </w:rPr>
        <w:t xml:space="preserve"> выполняется через обязательную форму; расхождение исходной и фактической конфигурации фиксируется в карточке заказа; результаты диагностики заполняются по шаблону; при наличии замечаний система </w:t>
      </w:r>
      <w:r w:rsidRPr="001F7778">
        <w:rPr>
          <w:lang w:val="ru-RU"/>
        </w:rPr>
        <w:lastRenderedPageBreak/>
        <w:t>блокирует переход к готовности; карточка заказа не может быть передана дальше при неполных данных.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Описание модели to-be в нотации IDEF0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Модель to-be в нотации IDEF0 сохраняет границы исследуемого процесса, но изменяет способ выполнения информационных операций. В варианте to-be внутренняя CMS выступает не только хранилищем карточки заказа, но и механизмом автоматической проверки данных, контроля обязательных полей, фиксации фактической конфигурации и блокировки передачи неполных сведений в следующий процесс.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Контекстная диаграмма IDEF0 to-be A0 отражает преобразование карточки заказа, исходной конфигурации и учетных данных склада в обновленную карточку заказа, фактическую конфигурацию, информацию о привязанных SN, результаты диагностики и сведения для следующего процесса. Управляющими воздействиями являются регламент обработки заказа, правила автоматической проверки заказа, правила смены статусов, правила допустимой замены комплектующих, правила фиксации SN, правила маркетплейса по статусам и срокам, диагностический чек-лист и шаблоны статусов и причин замечаний. Механизмами выступают руководитель отдела производства, платформер, сборщик ПК, инженер тестирования, упаковщик, внутренняя CMS, складской учет и диагностические утилиты.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4.1: Контекстная диаграмма IDEF0 to-be A0. Диаграмма будет вставлена после исправления шапки IDEF0 с PROJECT: as-is на PROJECT: to-be.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Декомпозиция A0 to-be включает четыре подпроцесса: A1 «Принятие и автоматизированная первичная проверка заказа», A2 «Подготовка информационного задания и контроль данных о комплектующих», A3 «Информационное сопровождение сборочного этапа», A4 «Контроль диагностики и готовности заказа». Потоки между подпроцессами показывают переход от проверенной карточки заказа к актуализированной конфигурации, заданию на выполнение, информации о фактически установленных комплектующих, статусу передачи на диагностику и сведениям о готовом заказе.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4.2: Декомпозиция IDEF0 to-be A0. Диаграмма будет вставлена после исправления шапки IDEF0 с PROJECT: as-is на PROJECT: to-be.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Декомпозиция A1 показывает получение заказа в CMS, формирование контрольных признаков заказа, автоматическую проверку цены, состава, статуса и сроков, а затем принятие заказа в работу. На выходе формируются проверенная карточка заказа и подтвержденная исходная конфигурация. При выявлении исключений информация возвращается на уточнение, что не позволяет передать в A2 некорректные данные.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4.3: Декомпозиция подпроцесса A1 «Принятие и автоматизированная первичная проверка заказа» IDEF0 to-be. Диаграмма будет вставлена после исправления шапки IDEF0 с PROJECT: as-is на PROJECT: to-be.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Декомпозиция A2 раскрывает проверку учетных данных комплектующих, проверку допустимости замены, фиксацию актуализированной конфигурации, обязательную привязку комплектующих и SN, а также формирование задания на выполнение из шаблона. В этом подпроцессе CMS фиксирует фактическую конфигурацию заказа и информацию о привязанных SN, чтобы последующие этапы видели не только исходную конфигурацию из карточки, но и реально закрепленные комплектующие.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4.4: Декомпозиция подпроцесса A2 «Подготовка информационного задания и контроль данных о комплектующих» IDEF0 to-be. Диаграмма будет вставлена после исправления шапки IDEF0 с PROJECT: as-is на PROJECT: to-be.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Декомпозиция A3 описывает только информационное сопровождение сборочного этапа. В ней фиксируются завершение этапа платформера, завершение этапа сборщика ПК, фактически установленные комплектующие и передача статуса на диагностику. Физическая сборка не включается в модель как трудоемкая операция; в IDEF0 отражаются только сведения, которые должны быть внесены или обновлены в CMS.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4.5: Декомпозиция подпроцесса A3 «Информационное сопровождение сборочного этапа» IDEF0 to-be. Диаграмма будет вставлена после исправления шапки IDEF0 с PROJECT: as-is на PROJECT: to-be.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Декомпозиция A4 показывает прикрепление результатов диагностики, анализ результатов тестирования, фиксацию сведений о видеофиксации, комплектности и готовности, а также передачу сведений о готовом заказе. Управления A4 задаются диагностическим чек-листом, правилами смены статусов, регламентом обработки заказа и правилами маркетплейса по статусам и срокам. Если диагностические замечания или неполнота карточки не устранены, CMS не должна передавать заказ дальше.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4.6: Декомпозиция подпроцесса A4 «Контроль диагностики и готовности заказа» IDEF0 to-be. Диаграмма будет вставлена после исправления шапки IDEF0 с PROJECT: as-is на PROJECT: to-be.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Описание модели to-be в нотации BPMN 2.0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BPMN-модель to-be представлена одной общей схемой процесса, без отдельных декомпозиций A1-A4. Модель построена в пуле «Сопровождение заказа на поставку компьютерной системы» с дорожками руководителя отдела производства, платформера, сборщика ПК, инженера тестирования и упаковщика. На схеме используются пользовательские задачи исполнителей, сервисные задачи CMS, эксклюзивные шлюзы, события начала и завершения, объекты данных и хранилища данных.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 начале процесса руководитель получает карточку заказа в CMS, после чего CMS автоматически проверяет данные заказа. При обнаружении ошибок формируется сообщение на уточнение; при отсутствии ошибок заказ принимается в работу. Далее платформер проверяет наличие и допустимость замены комплектующих, фиксирует актуализированную конфигурацию, привязывает комплектующие и SN, а CMS контролирует обязательность заполнения SN и формирование задания на выполнение.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сборочном этапе в BPMN отражаются только информационные отметки: фиксация завершения этапа платформера, фиксация завершения этапа сборщика ПК, фиксация фактически установленных комплектующих и передача статуса на диагностику. После диагностики инженер тестирования загружает или подтверждает результаты, а CMS проверяет замечания и полноту карточки заказа. Если замечания или неполные данные обнаружены, информация возвращается на уточнение; если карточка полная, сведения о готовом заказе передаются в следующий процесс.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6161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bm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61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Рисунок 4.7 - Общая модель to-be в нотации BPMN 2.0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Описание модели to-be в нотации EPC/eEPC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Модель to-be в нотации EPC/eEPC отражает целевую событийно-функциональную логику процесса после реинжиниринга. На схемах зеленые блоки обозначают функции процесса, розовые блоки - события и состояния заказа, серые блоки - документы и информационные объекты, желтые блоки - исполнителей, темно-синие блоки - информационные системы и хранилища данных, а серые стрелочные блоки - процессные интерфейсы между декомпозициями.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Общая модель показывает укрупненную цепочку to-be: заказ поступает в обработку, CMS автоматически проверяет данные заказа, затем подготавливается информационное задание и контролируются комплектующие, фиксируются информационные результаты сборочного этапа, после чего проверяются диагностика, полнота данных и готовность заказа. Общая модель to-be в нотации EPC/eEPC представлена на рисунке 4.8.</w:t>
      </w:r>
    </w:p>
    <w:p>
      <w:pPr>
        <w:spacing w:line="240" w:lineRule="auto" w:before="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8169" cy="72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pc_to_be_over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8169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4.8 - Общая модель to-be в нотации EPC/eEPC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декомпозиции A1 раскрывается принятие и автоматизированная первичная проверка заказа. Процесс начинается событием «Заказ поступил в CMS», после чего руководитель отдела производства получает карточку заказа из CMS. Для проверки используются карточка заказа, исходная конфигурация, спецификация конфигурации и правила проверки. CMS формирует контрольные признаки заказа и автоматически проверяет цену, состав конфигурации, статус и сроки. Если исключения не выявлены, заказ принимается в работу; если выявлены ошибки или противоречия, формируется перечень замечаний и информация передается на уточнение. Декомпозиция A1 представлена на рисунке 4.9.</w:t>
      </w:r>
    </w:p>
    <w:p>
      <w:pPr>
        <w:spacing w:line="240" w:lineRule="auto" w:before="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3893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pc_to_be_a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89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4.9 - EPC/eEPC-декомпозиция A1 «Принятие и автоматизированная первичная проверка заказа» to-be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декомпозиции A2 показана подготовка информационного задания и контроль данных о комплектующих. Платформер проверяет учетные данные склада, использует карточку заказа и правила допустимой замены комплектующих. Если все комплектующие доступны, фиксируется актуализированная конфигурация заказа. Если комплектующий отсутствует, проверяется допустимость замены; при допустимой замене конфигурация актуализируется, при недопустимой передача дальше блокируется и информация уходит на уточнение. Далее платформа CMS требует заполнения обязательной формы SN, проверяет наличие обязательных серийных номеров и только после этого позволяет сформировать задание на выполнение из шаблона. Декомпозиция A2 представлена на рисунке 4.10.</w:t>
      </w:r>
    </w:p>
    <w:p>
      <w:pPr>
        <w:spacing w:line="240" w:lineRule="auto" w:before="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9160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c_to_be_a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1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4.10 - EPC/eEPC-декомпозиция A2 «Подготовка информационного задания и контроль данных о комплектующих» to-be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декомпозиции A3 отражено информационное сопровождение сборочного этапа. Платформер фиксирует завершение своего этапа в CMS, затем сборщик ПК фиксирует фактически установленные комплектующие и завершение своего этапа. Для этого используются задание на выполнение, статусная запись, сведения о фактически установленных комплектующих, форма фиксации SN и обновленная карточка заказа. После завершения фиксации CMS автоматически обновляет статус передачи заказа на диагностику. Декомпозиция A3 представлена на рисунке 4.11.</w:t>
      </w:r>
    </w:p>
    <w:p>
      <w:pPr>
        <w:spacing w:line="240" w:lineRule="auto" w:before="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4619" cy="72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pc_to_be_a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4619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4.11 - EPC/eEPC-декомпозиция A3 «Информационное сопровождение сборочного этапа» to-be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декомпозиции A4 раскрыт контроль диагностики, полноты данных и готовности заказа. Инженер тестирования получает диагностические данные из диагностических утилит и фиксирует результаты по шаблону во внутренней CMS. Если выявлены замечания, фиксируется причина замечания, формируется уведомление или перечень замечаний, а информация передается на уточнение конфигурации. Если замечаний нет, упаковщик фиксирует комплектность и готовность, после чего CMS автоматически проверяет полноту карточки заказа. При неполной карточке данные возвращаются на уточнение, при успешном контроле сведения о готовности и фактическая конфигурация передаются в следующий процесс. Декомпозиция A4 представлена на рисунке 4.12.</w:t>
      </w:r>
    </w:p>
    <w:p>
      <w:pPr>
        <w:spacing w:line="240" w:lineRule="auto" w:before="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51020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pc_to_be_a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1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4.12 - EPC/eEPC-декомпозиция A4 «Контроль диагностики, полноты данных и готовности заказа» to-be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Ожидаемый эффект to-be заключается в сокращении ручных проверок, снижении риска ошибок при фиксации SN, ускорении передачи статусов, повышении прозрачности диагностических замечаний и исключении передачи неполной карточки заказа в следующий процесс.</w:t>
      </w:r>
    </w:p>
    <w:p w14:paraId="1BE0C8FF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lastRenderedPageBreak/>
        <w:t>4.2 Оценка изменения характеристик бизнес-процесса</w:t>
      </w:r>
    </w:p>
    <w:p w14:paraId="198BAAD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1E25C98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2AB12E9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417"/>
        <w:gridCol w:w="1638"/>
        <w:gridCol w:w="1548"/>
        <w:gridCol w:w="1534"/>
        <w:gridCol w:w="1601"/>
      </w:tblGrid>
      <w:tr w:rsidR="00A41EBE" w14:paraId="78EF59F1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4211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85E32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Исполнитель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67C4F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Ставка, руб./ч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C900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F056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76B9564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5A79C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FF5B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DE5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71E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30A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50AD7B5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2EDE9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E45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E1F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AA9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E531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2C14E91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61F65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Принять заказ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33BBB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48A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2C2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2E58E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13D9CB0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3FBF8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438A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1EFE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03CF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4F3C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26,19</w:t>
            </w:r>
          </w:p>
        </w:tc>
      </w:tr>
      <w:tr w:rsidR="00A41EBE" w14:paraId="7A50C5F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4E46A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A15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0EB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E506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2C5F4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45,83</w:t>
            </w:r>
          </w:p>
        </w:tc>
      </w:tr>
      <w:tr w:rsidR="00A41EBE" w14:paraId="6DD1CEE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C883E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782A1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304D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DF2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BEA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13,10</w:t>
            </w:r>
          </w:p>
        </w:tc>
      </w:tr>
      <w:tr w:rsidR="00A41EBE" w14:paraId="1F97EE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FB70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Зафиксировать завершение этапа 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0A41F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6F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1BF1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029EE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6,55</w:t>
            </w:r>
          </w:p>
        </w:tc>
      </w:tr>
      <w:tr w:rsidR="00A41EBE" w14:paraId="2F9AABD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9CB6C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D488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Сборщик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7491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C29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5243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1BA32AD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F45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Передать статус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EA616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Сборщик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6764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F91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831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5,95</w:t>
            </w:r>
          </w:p>
        </w:tc>
      </w:tr>
      <w:tr w:rsidR="00A41EBE" w14:paraId="1717330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F9B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Внести/прикрепить результаты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4C1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Инженер тестирования компьютерной техники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EE7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6F30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9F1C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33,33</w:t>
            </w:r>
          </w:p>
        </w:tc>
      </w:tr>
      <w:tr w:rsidR="00A41EBE" w14:paraId="72603EB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E4DD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CE16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Инженер тестирования компьютерной техники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4E09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CB4D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53A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16,67</w:t>
            </w:r>
          </w:p>
        </w:tc>
      </w:tr>
      <w:tr w:rsidR="00A41EBE" w14:paraId="77485C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532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AF5F3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3A6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73A1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DE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3B19FDC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EC7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Зафиксировать сведения о </w:t>
            </w:r>
            <w:r w:rsidRPr="00D26A2F">
              <w:rPr>
                <w:color w:val="000000"/>
                <w:sz w:val="18"/>
                <w:lang w:val="ru-RU"/>
              </w:rPr>
              <w:lastRenderedPageBreak/>
              <w:t>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64F8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Упаковщик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A52E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00AD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822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14,64</w:t>
            </w:r>
          </w:p>
        </w:tc>
      </w:tr>
      <w:tr w:rsidR="00A41EBE" w14:paraId="69E1D62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A41D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CCE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Упаковщик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FD55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600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255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4,88</w:t>
            </w:r>
          </w:p>
        </w:tc>
      </w:tr>
      <w:tr w:rsidR="00A41EBE" w14:paraId="734D16C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2C51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F81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0FD6B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AE16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9F5F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</w:tr>
    </w:tbl>
    <w:p w14:paraId="6F70F17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5AED56F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5E2F67F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BB3C40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417"/>
        <w:gridCol w:w="2610"/>
        <w:gridCol w:w="1725"/>
        <w:gridCol w:w="839"/>
        <w:gridCol w:w="1147"/>
      </w:tblGrid>
      <w:tr w:rsidR="00A41EBE" w14:paraId="24DAED45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3DF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198E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Используемое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47FC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Назначение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6102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606A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79063E8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CD426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79A7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A7F1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B58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2AF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7471F66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A5F3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2CF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0C9B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показ исключений руководителю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C1EF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B94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4E0D6DF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074B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Принять заказ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D706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0EAE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принятия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B55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9C66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16DF415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01250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B7D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3FDC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учетных данных склада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C6D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436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DAA29F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DAEDD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E32A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978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обязательная фиксация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FA35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F150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86,43</w:t>
            </w:r>
          </w:p>
        </w:tc>
      </w:tr>
      <w:tr w:rsidR="00A41EBE" w14:paraId="58BBE7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14E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618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64C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формирование задания по шаблону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2E2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B8AC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572A210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9CD2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Зафиксировать завершение этапа 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4118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07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отметка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A2FE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7F5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8070D1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40E64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CEED2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C2C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отметка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6EF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19A3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72F3B42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D4F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Передать статус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2F7A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797A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автоматизированная передача статуса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4A9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58C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CFFAAA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3F39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Внести/прикрепить результаты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3FD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CMS; AIDA64; FurMark; CrystalDiskInfo/CrystalDiskMark;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36D2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EA1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BC2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AD1666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43236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B1487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3592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шаблонная фиксация результата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50D4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44B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6F102FD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53909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F73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6A9C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автоматизированный чек-лист полноты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0AF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75A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226FF2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833A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B1905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FA2B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итоговых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5CD5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890A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37,04</w:t>
            </w:r>
          </w:p>
        </w:tc>
      </w:tr>
      <w:tr w:rsidR="00A41EBE" w14:paraId="20A413D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A6A50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7085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7CDE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передача итоговой информации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9381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E830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12,32</w:t>
            </w:r>
          </w:p>
        </w:tc>
      </w:tr>
      <w:tr w:rsidR="00A41EBE" w14:paraId="7D425CD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99046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Итого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9EA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BE0A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948E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C24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75F0F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38F9A56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C4AE22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52E20222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25FB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Показатель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AF954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As-is, руб.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E806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To-be, руб.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9212A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Абсолютное отклонение, руб.</w:t>
            </w:r>
          </w:p>
        </w:tc>
      </w:tr>
      <w:tr w:rsidR="00A41EBE" w14:paraId="5119F6A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78A3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оплаты труда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3F5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B475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3A7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-304,42</w:t>
            </w:r>
          </w:p>
        </w:tc>
      </w:tr>
      <w:tr w:rsidR="00A41EBE" w14:paraId="11A9787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1977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Страховые взносы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51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0103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FEC3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-93,15</w:t>
            </w:r>
          </w:p>
        </w:tc>
      </w:tr>
      <w:tr w:rsidR="00A41EBE" w14:paraId="4DFA36D7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8053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использования основных средств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0BE0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0DE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8395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-8,21</w:t>
            </w:r>
          </w:p>
        </w:tc>
      </w:tr>
      <w:tr w:rsidR="00A41EBE" w14:paraId="36C3FD8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16C0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использования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3EC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E1C5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AF8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0,00</w:t>
            </w:r>
          </w:p>
        </w:tc>
      </w:tr>
      <w:tr w:rsidR="00A41EBE" w14:paraId="4A79019A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326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Накладные расходы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B59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E240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E482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-15,22</w:t>
            </w:r>
          </w:p>
        </w:tc>
      </w:tr>
      <w:tr w:rsidR="00A41EBE" w14:paraId="4FF9D9D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3F42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Итоговая стоимость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5C1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BBF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AF3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-421,00</w:t>
            </w:r>
          </w:p>
        </w:tc>
      </w:tr>
    </w:tbl>
    <w:p w14:paraId="3F26D5F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4FEB62E9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 xml:space="preserve">4.3 Реализация бизнес-процесса в ПО </w:t>
      </w:r>
      <w:r>
        <w:rPr>
          <w:rFonts w:ascii="Times New Roman" w:hAnsi="Times New Roman"/>
          <w:sz w:val="32"/>
        </w:rPr>
        <w:t>BPMSoft</w:t>
      </w:r>
    </w:p>
    <w:p w14:paraId="143E59F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370F147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«ООО Юкомс».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</w:t>
      </w:r>
      <w:r w:rsidRPr="00D26A2F">
        <w:rPr>
          <w:color w:val="000000"/>
          <w:lang w:val="ru-RU"/>
        </w:rPr>
        <w:lastRenderedPageBreak/>
        <w:t>замечания», «Причина замечаний», «Готовность подтверждена», «Ответственный».</w:t>
      </w:r>
    </w:p>
    <w:p w14:paraId="589176C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5F8727D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руководителя отдела производства и «Внести результат диагностики» для инженера тестирования, а также условный переход по признаку наличия замечаний.</w:t>
      </w:r>
    </w:p>
    <w:p w14:paraId="5F10DBCA" w14:textId="77777777" w:rsidR="00A41EBE" w:rsidRPr="00D26A2F" w:rsidRDefault="001338FD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4.13: Схема процесса в дизайнере </w:t>
      </w:r>
      <w:r>
        <w:rPr>
          <w:i/>
          <w:sz w:val="24"/>
        </w:rPr>
        <w:t>BPMSoft</w:t>
      </w:r>
      <w:r w:rsidRPr="001F7778">
        <w:rPr>
          <w:i/>
          <w:sz w:val="24"/>
          <w:lang w:val="ru-RU"/>
        </w:rPr>
        <w:t>.</w:t>
      </w:r>
    </w:p>
    <w:p w14:paraId="24CCCF6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Место для скриншотов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автонумерации не используются.</w:t>
      </w:r>
    </w:p>
    <w:p w14:paraId="603DF91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информационного процесса снижается с 1 166,17 руб. до 745,17 руб. на один заказ.</w:t>
      </w:r>
    </w:p>
    <w:p w14:paraId="4489AA3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ЗАКЛЮЧЕНИЕ</w:t>
      </w:r>
    </w:p>
    <w:p w14:paraId="7052F48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«Юкомс»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397C2AB3" w14:textId="77777777" w:rsidR="00A41EBE" w:rsidRPr="00D26A2F" w:rsidRDefault="001338FD">
      <w:pPr>
        <w:spacing w:line="360" w:lineRule="auto" w:after="0" w:before="0"/>
        <w:ind w:firstLine="709"/>
        <w:jc w:val="both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модели as-is и to-be в нотациях IDEF0, BPMN 2.0 и EPC/eEPC. Для IDEF0 to-be в отчете оставлены места под рисунки до исправления шапок диаграмм, BPMN и EPC/eEPC to-be приведены в составе раздела 4.1.</w:t>
      </w:r>
    </w:p>
    <w:p w14:paraId="6B7EE37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7DE99FF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«Юкомс»: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06AB1FF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Реализация </w:t>
      </w:r>
      <w:r w:rsidRPr="00D26A2F">
        <w:rPr>
          <w:color w:val="000000"/>
          <w:lang w:val="ru-RU"/>
        </w:rPr>
        <w:lastRenderedPageBreak/>
        <w:t xml:space="preserve">подраздела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 xml:space="preserve"> оставлена для отдельной итерации после фактической настройки рабочего места, раздела, страниц, бизнес-правил и схемы процесса.</w:t>
      </w:r>
    </w:p>
    <w:p w14:paraId="6DF576EE" w14:textId="77777777" w:rsidR="00A41EBE" w:rsidRPr="00D26A2F" w:rsidRDefault="001338FD">
      <w:pPr>
        <w:pStyle w:val="1"/>
        <w:pageBreakBefore/>
        <w:spacing w:before="0" w:after="567"/>
        <w:ind w:firstLine="0"/>
        <w:jc w:val="center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СПИСОК ИСПОЛЬЗОВАННЫХ ИСТОЧНИКОВ И ЛИТЕРАТУРЫ</w:t>
      </w:r>
    </w:p>
    <w:p w14:paraId="7CE07780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1. Официальный сайт ООО «Юкомс».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ucoms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D26A2F">
        <w:rPr>
          <w:color w:val="000000"/>
          <w:lang w:val="ru-RU"/>
        </w:rPr>
        <w:t>/.</w:t>
      </w:r>
    </w:p>
    <w:p w14:paraId="4A557132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 xml:space="preserve">-Банк. Проверка контрагента ООО «Юкомс».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tbank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4AE46334" w14:textId="77777777" w:rsidR="00A41EBE" w:rsidRDefault="001338FD">
      <w:r>
        <w:rPr>
          <w:color w:val="000000"/>
        </w:rPr>
        <w:t>3. Rusprofile. ООО «Юкомс». URL: https://www.rusprofile.ru/.</w:t>
      </w:r>
    </w:p>
    <w:p w14:paraId="36BEAC24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</w:t>
      </w:r>
      <w:proofErr w:type="gramStart"/>
      <w:r w:rsidRPr="00D26A2F">
        <w:rPr>
          <w:color w:val="000000"/>
          <w:lang w:val="ru-RU"/>
        </w:rPr>
        <w:t>процессов :</w:t>
      </w:r>
      <w:proofErr w:type="gramEnd"/>
      <w:r w:rsidRPr="00D26A2F">
        <w:rPr>
          <w:color w:val="000000"/>
          <w:lang w:val="ru-RU"/>
        </w:rPr>
        <w:t xml:space="preserve"> учебник и практикум для вузов.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Юрайт, 2024.</w:t>
      </w:r>
    </w:p>
    <w:p w14:paraId="4BDEAA48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5. Грекул В. И. Проектирование информационных </w:t>
      </w:r>
      <w:proofErr w:type="gramStart"/>
      <w:r w:rsidRPr="00D26A2F">
        <w:rPr>
          <w:color w:val="000000"/>
          <w:lang w:val="ru-RU"/>
        </w:rPr>
        <w:t>систем :</w:t>
      </w:r>
      <w:proofErr w:type="gramEnd"/>
      <w:r w:rsidRPr="00D26A2F">
        <w:rPr>
          <w:color w:val="000000"/>
          <w:lang w:val="ru-RU"/>
        </w:rPr>
        <w:t xml:space="preserve"> учебник и практикум.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Юрайт, 2024.</w:t>
      </w:r>
    </w:p>
    <w:p w14:paraId="383777C1" w14:textId="77777777" w:rsidR="00A41EBE" w:rsidRDefault="001338FD">
      <w:r>
        <w:rPr>
          <w:color w:val="000000"/>
        </w:rPr>
        <w:t>6. APQC Process Classification Framework. URL: https://www.apqc.org/.</w:t>
      </w:r>
    </w:p>
    <w:p w14:paraId="42F9FAA9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0B11ED2E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49C4B1A3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19DF8F56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308A96E8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4FCC12C1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62F85319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6B98CFE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ПРИЛОЖЕНИЕ А</w:t>
      </w:r>
    </w:p>
    <w:p w14:paraId="606BD6D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Формы документов информационного сопровождения заказа</w:t>
      </w:r>
    </w:p>
    <w:p w14:paraId="241E93F5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А.1 - Карточка заказа</w:t>
      </w:r>
    </w:p>
    <w:p w14:paraId="441EF64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А.1 - Карточка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7E2E3E8F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DA8DDB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0EDC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:rsidRPr="00530DF2" w14:paraId="46C2B8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2E34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68B1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530DF2" w14:paraId="10E781E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39CE8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Дата и время поступления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4A9E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Момент поступления заказа в обработку.</w:t>
            </w:r>
          </w:p>
        </w:tc>
      </w:tr>
      <w:tr w:rsidR="00CB2FD5" w:rsidRPr="00530DF2" w14:paraId="780F9A49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F331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Канал поступления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08C23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530DF2" w14:paraId="552F6B7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9EC85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Состав конфигурации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78D27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530DF2" w14:paraId="00B68E9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3B53B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Цена и статус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08050C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530DF2" w14:paraId="0EE8327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888D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Ответственный этап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F6D8C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530DF2" w14:paraId="7EC245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E52B7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Итоговая отметка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C24AF3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7DFFE7CF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А.2 - Спецификация конфигурации</w:t>
      </w:r>
    </w:p>
    <w:p w14:paraId="5D6CE20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А.2 - Спецификация конфигурации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CB2FD5" w14:paraId="22B2D1B2" w14:textId="77777777">
        <w:trPr>
          <w:tblHeader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2789FF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Компонент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5CD9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Модель/характеристика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0DA89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Количество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CD25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 проверки</w:t>
            </w:r>
          </w:p>
        </w:tc>
      </w:tr>
      <w:tr w:rsidR="00CB2FD5" w14:paraId="3204B561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3578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E2BDC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9730F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D697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0C6557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F235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B263B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681A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96DF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F54D5B0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986E7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D24CA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D38DD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45B0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CDA8B4E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698F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7799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810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7349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C5884D6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1F1D7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BAD22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1BD25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604C3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961822C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D020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Блок питания / корпус / охлаждение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46D6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53F8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2688C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3CCBBE7B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А.3 - Задание на выполнение</w:t>
      </w:r>
    </w:p>
    <w:p w14:paraId="6F574F1F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А.3 - Задание на выполнение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5314B594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833B52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7715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74AC434D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6E2D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B8C6B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530DF2" w14:paraId="31A4B97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EE59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Этап выполнения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DAE58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530DF2" w14:paraId="373891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6D193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Исполнитель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D829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Функциональная роль, которой передается задание.</w:t>
            </w:r>
          </w:p>
        </w:tc>
      </w:tr>
      <w:tr w:rsidR="00CB2FD5" w:rsidRPr="00530DF2" w14:paraId="3E21A9A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1649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Входные данные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BE3D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530DF2" w14:paraId="52D6159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75EB4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Требуемый информационный результат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0799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530DF2" w14:paraId="214F1B1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06F30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 задания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A5738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72CE97EB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lastRenderedPageBreak/>
        <w:br w:type="page"/>
      </w:r>
    </w:p>
    <w:p w14:paraId="7AA70169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lastRenderedPageBreak/>
        <w:t>Форма А.4 - Фиксация серийных номеров комплектующих</w:t>
      </w:r>
    </w:p>
    <w:p w14:paraId="73EE20D6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А.4 - Фиксация серийных номеров комплектующих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6D0AFBA8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6EB026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Компонент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865C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4E060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Серийный номер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F0AA5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 данных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4129E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Замечание</w:t>
            </w:r>
          </w:p>
        </w:tc>
      </w:tr>
      <w:tr w:rsidR="00CB2FD5" w14:paraId="7686A95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65481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AFE6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EBF2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760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4711E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8E6F0F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1ADDE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F871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D47B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A59F6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E05343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08CAB3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B6A2A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A844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0BC8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4D7E4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15D15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12F5F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267B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139B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30B6D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E426C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FBE9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AD6F5A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8373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EC02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1F5D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1D3A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11D2F6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9B73D9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А.5 - Результат диагностики</w:t>
      </w:r>
    </w:p>
    <w:p w14:paraId="7DB7ED52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А.5 - Результат диагностики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3413B0A1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6A6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70F4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Источник/утилита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D27F39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67726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9D3C01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Комментарий</w:t>
            </w:r>
          </w:p>
        </w:tc>
      </w:tr>
      <w:tr w:rsidR="00CB2FD5" w14:paraId="742850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BE82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Температурная и нагрузочная 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B60DF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418E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4393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46D7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5F734B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AC3D7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видеоподсистемы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FBE3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FurMark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F26EE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962D4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53B29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98DE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EB6A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накопителя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24B3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CrystalDiskInfo / CrystalDiskMark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2D0E7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0EAF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393C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38A6A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3AB8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F9211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Диагностический чек-лист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77DD6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5950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результат / требуется уточнение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E31ADE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102D1E44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А.6 - Передача сведений о готовности заказа</w:t>
      </w:r>
    </w:p>
    <w:p w14:paraId="2DEEDAA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А.6 - Передача сведений о готовности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29A3E30C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460BFF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470BFD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04CDE4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9F9D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23C3E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189156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C4C5E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Комплектность подтверждена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E8942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 / нет.</w:t>
            </w:r>
          </w:p>
        </w:tc>
      </w:tr>
      <w:tr w:rsidR="00CB2FD5" w14:paraId="7CBD78E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06095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07BE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/ имеются замечания.</w:t>
            </w:r>
          </w:p>
        </w:tc>
      </w:tr>
      <w:tr w:rsidR="00CB2FD5" w:rsidRPr="00530DF2" w14:paraId="7A8076B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D4DE3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Ссылка на видеофиксацию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5C930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530DF2" w14:paraId="380B80A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70CC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Отметка о готовности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2A68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530DF2" w14:paraId="09451A8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2766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Получатель сведений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9640E9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2A25B7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6F4C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Дата и время передачи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B919F5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FE82B3" w14:textId="77777777" w:rsidR="00E6665F" w:rsidRDefault="00E6665F">
      <w:pPr>
        <w:jc w:val="both"/>
      </w:pPr>
    </w:p>
    <w:sectPr w:rsidR="00E6665F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E325D" w14:textId="77777777" w:rsidR="00225F2B" w:rsidRDefault="00225F2B">
      <w:pPr>
        <w:spacing w:line="240" w:lineRule="auto"/>
      </w:pPr>
      <w:r>
        <w:separator/>
      </w:r>
    </w:p>
  </w:endnote>
  <w:endnote w:type="continuationSeparator" w:id="0">
    <w:p w14:paraId="591A098A" w14:textId="77777777" w:rsidR="00225F2B" w:rsidRDefault="00225F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9C3F" w14:textId="77777777" w:rsidR="00D57474" w:rsidRDefault="00FB7263">
    <w:pPr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3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AA176" w14:textId="77777777" w:rsidR="00225F2B" w:rsidRDefault="00225F2B">
      <w:pPr>
        <w:spacing w:line="240" w:lineRule="auto"/>
      </w:pPr>
      <w:r>
        <w:separator/>
      </w:r>
    </w:p>
  </w:footnote>
  <w:footnote w:type="continuationSeparator" w:id="0">
    <w:p w14:paraId="43946101" w14:textId="77777777" w:rsidR="00225F2B" w:rsidRDefault="00225F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FD"/>
    <w:rsid w:val="0015074B"/>
    <w:rsid w:val="001F2596"/>
    <w:rsid w:val="001F7778"/>
    <w:rsid w:val="00225F2B"/>
    <w:rsid w:val="0029639D"/>
    <w:rsid w:val="002A1C2E"/>
    <w:rsid w:val="00326F90"/>
    <w:rsid w:val="00337B18"/>
    <w:rsid w:val="003B376D"/>
    <w:rsid w:val="003D45A5"/>
    <w:rsid w:val="003F784D"/>
    <w:rsid w:val="004811F6"/>
    <w:rsid w:val="004F5B5C"/>
    <w:rsid w:val="00530DF2"/>
    <w:rsid w:val="006C00C7"/>
    <w:rsid w:val="0077052E"/>
    <w:rsid w:val="008274DD"/>
    <w:rsid w:val="008B1B31"/>
    <w:rsid w:val="008E203F"/>
    <w:rsid w:val="008E6955"/>
    <w:rsid w:val="0090076F"/>
    <w:rsid w:val="00972E9D"/>
    <w:rsid w:val="00A0440C"/>
    <w:rsid w:val="00A41EBE"/>
    <w:rsid w:val="00A548F8"/>
    <w:rsid w:val="00AA1D8D"/>
    <w:rsid w:val="00AE22D5"/>
    <w:rsid w:val="00B47730"/>
    <w:rsid w:val="00CB0664"/>
    <w:rsid w:val="00CB2FD5"/>
    <w:rsid w:val="00D26A2F"/>
    <w:rsid w:val="00D42E63"/>
    <w:rsid w:val="00D57474"/>
    <w:rsid w:val="00E6665F"/>
    <w:rsid w:val="00ED5AB4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9169D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10876</Words>
  <Characters>61995</Characters>
  <Application>Microsoft Office Word</Application>
  <DocSecurity>0</DocSecurity>
  <Lines>516</Lines>
  <Paragraphs>145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18</cp:revision>
  <dcterms:created xsi:type="dcterms:W3CDTF">2013-12-23T23:15:00Z</dcterms:created>
  <dcterms:modified xsi:type="dcterms:W3CDTF">2026-05-25T13:45:00Z</dcterms:modified>
  <cp:category/>
</cp:coreProperties>
</file>