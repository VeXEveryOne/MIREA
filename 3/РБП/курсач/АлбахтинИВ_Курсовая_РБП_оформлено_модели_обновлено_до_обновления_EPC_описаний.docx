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0D1AD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МИНОБРНАУКИ РОССИИ</w:t>
      </w:r>
    </w:p>
    <w:p w14:paraId="2D28B20A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D42FB75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«МИРЭА - Российский технологический университет»</w:t>
      </w:r>
    </w:p>
    <w:p w14:paraId="5DB57877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Институт информационных технологий</w:t>
      </w:r>
    </w:p>
    <w:p w14:paraId="15DB5994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Кафедра практической и прикладной информатики</w:t>
      </w:r>
    </w:p>
    <w:p w14:paraId="1B084F45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28D5CF01" w14:textId="77777777" w:rsidR="00A41EBE" w:rsidRPr="00D26A2F" w:rsidRDefault="001338FD">
      <w:pPr>
        <w:spacing w:before="1134" w:after="284"/>
        <w:ind w:firstLine="0"/>
        <w:jc w:val="center"/>
        <w:rPr>
          <w:lang w:val="ru-RU"/>
        </w:rPr>
      </w:pPr>
      <w:r w:rsidRPr="00D26A2F">
        <w:rPr>
          <w:b/>
          <w:color w:val="000000"/>
          <w:sz w:val="32"/>
          <w:lang w:val="ru-RU"/>
        </w:rPr>
        <w:t>КУРСОВАЯ РАБОТА</w:t>
      </w:r>
    </w:p>
    <w:p w14:paraId="2D73110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по дисциплине «Реинжиниринг бизнес-процессов»</w:t>
      </w:r>
    </w:p>
    <w:p w14:paraId="32615E8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на тему: «Реинжиниринг бизнес-процесса «Сопровождение заказов на поставку компьютерных систем» в компании по сборке и сервисному обслуживанию персональных компьютеров ООО «Юкомс» (ИНН 9718176945)»</w:t>
      </w:r>
    </w:p>
    <w:p w14:paraId="5C74868F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7D5AFF27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>Выполнил: студент группы ИНБО-12-23 Албахтин И.В.</w:t>
      </w:r>
    </w:p>
    <w:p w14:paraId="26FB67E4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>Проверила: Лентяева Татьяна Владимировна</w:t>
      </w:r>
    </w:p>
    <w:p w14:paraId="15CD5EE3" w14:textId="77777777" w:rsidR="00A41EBE" w:rsidRPr="00D26A2F" w:rsidRDefault="001338FD">
      <w:pPr>
        <w:spacing w:before="2268"/>
        <w:ind w:firstLine="0"/>
        <w:jc w:val="center"/>
        <w:rPr>
          <w:lang w:val="ru-RU"/>
        </w:rPr>
        <w:sectPr w:rsidR="00A41EBE" w:rsidRPr="00D26A2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D26A2F">
        <w:rPr>
          <w:color w:val="000000"/>
          <w:lang w:val="ru-RU"/>
        </w:rPr>
        <w:t>Москва 2026</w:t>
      </w:r>
    </w:p>
    <w:p w14:paraId="02BDE1C4" w14:textId="77777777" w:rsidR="00A41EBE" w:rsidRPr="00D26A2F" w:rsidRDefault="001338FD">
      <w:pPr>
        <w:spacing w:after="567"/>
        <w:ind w:firstLine="0"/>
        <w:jc w:val="center"/>
        <w:rPr>
          <w:lang w:val="ru-RU"/>
        </w:rPr>
      </w:pPr>
      <w:r w:rsidRPr="00D26A2F">
        <w:rPr>
          <w:b/>
          <w:color w:val="000000"/>
          <w:sz w:val="36"/>
          <w:lang w:val="ru-RU"/>
        </w:rPr>
        <w:lastRenderedPageBreak/>
        <w:t>СОДЕРЖАНИЕ</w:t>
      </w:r>
    </w:p>
    <w:p w14:paraId="498AD1A0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2A1C2E">
        <w:rPr>
          <w:lang w:val="ru-RU"/>
        </w:rPr>
        <w:t>ВВЕДЕНИЕ</w:t>
      </w:r>
      <w:r w:rsidRPr="002A1C2E">
        <w:rPr>
          <w:lang w:val="ru-RU"/>
        </w:rPr>
        <w:tab/>
        <w:t>3</w:t>
      </w:r>
    </w:p>
    <w:p w14:paraId="6D98D485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2A1C2E">
        <w:rPr>
          <w:lang w:val="ru-RU"/>
        </w:rPr>
        <w:t>1 ИССЛЕДОВАНИЕ ПРЕДМЕТНОЙ ОБЛАСТИ БИЗНЕС-ПРОЦЕССА</w:t>
      </w:r>
      <w:r w:rsidRPr="002A1C2E">
        <w:rPr>
          <w:lang w:val="ru-RU"/>
        </w:rPr>
        <w:tab/>
        <w:t>5</w:t>
      </w:r>
    </w:p>
    <w:p w14:paraId="1B1DEAA7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2A1C2E">
        <w:rPr>
          <w:lang w:val="ru-RU"/>
        </w:rPr>
        <w:t>1.1 Краткая характеристика деятельности ООО «Юкомс»</w:t>
      </w:r>
      <w:r w:rsidRPr="002A1C2E">
        <w:rPr>
          <w:lang w:val="ru-RU"/>
        </w:rPr>
        <w:tab/>
        <w:t>5</w:t>
      </w:r>
    </w:p>
    <w:p w14:paraId="65BFD7B7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2A1C2E">
        <w:rPr>
          <w:lang w:val="ru-RU"/>
        </w:rPr>
        <w:t>1.2 Общее описание бизнес-процесса</w:t>
      </w:r>
      <w:r w:rsidRPr="002A1C2E">
        <w:rPr>
          <w:lang w:val="ru-RU"/>
        </w:rPr>
        <w:tab/>
        <w:t>11</w:t>
      </w:r>
    </w:p>
    <w:p w14:paraId="0BC37986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2A1C2E">
        <w:rPr>
          <w:lang w:val="ru-RU"/>
        </w:rPr>
        <w:t>2 МОДЕЛИРОВАНИЕ БИЗНЕС-ПРОЦЕССА</w:t>
      </w:r>
      <w:r w:rsidRPr="002A1C2E">
        <w:rPr>
          <w:lang w:val="ru-RU"/>
        </w:rPr>
        <w:tab/>
        <w:t>16</w:t>
      </w:r>
    </w:p>
    <w:p w14:paraId="6519CEB0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2A1C2E">
        <w:rPr>
          <w:lang w:val="ru-RU"/>
        </w:rPr>
        <w:t>2.1 Структура бизнес-процесса</w:t>
      </w:r>
      <w:r w:rsidRPr="002A1C2E">
        <w:rPr>
          <w:lang w:val="ru-RU"/>
        </w:rPr>
        <w:tab/>
        <w:t>16</w:t>
      </w:r>
    </w:p>
    <w:p w14:paraId="2A1B1AF1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2A1C2E">
        <w:rPr>
          <w:lang w:val="ru-RU"/>
        </w:rPr>
        <w:t>2.2 Модель бизнес-процесса (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>)</w:t>
      </w:r>
      <w:r w:rsidRPr="002A1C2E">
        <w:rPr>
          <w:lang w:val="ru-RU"/>
        </w:rPr>
        <w:tab/>
        <w:t>24</w:t>
      </w:r>
    </w:p>
    <w:p w14:paraId="6CE563B1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2A1C2E">
        <w:rPr>
          <w:lang w:val="ru-RU"/>
        </w:rPr>
        <w:t>3 АНАЛИЗ БИЗНЕС-ПРОЦЕССА</w:t>
      </w:r>
      <w:r w:rsidRPr="002A1C2E">
        <w:rPr>
          <w:lang w:val="ru-RU"/>
        </w:rPr>
        <w:tab/>
        <w:t>36</w:t>
      </w:r>
    </w:p>
    <w:p w14:paraId="372E7CD4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2A1C2E">
        <w:rPr>
          <w:lang w:val="ru-RU"/>
        </w:rPr>
        <w:t>3.1 Анализ проблем бизнес-процесса</w:t>
      </w:r>
      <w:r w:rsidRPr="002A1C2E">
        <w:rPr>
          <w:lang w:val="ru-RU"/>
        </w:rPr>
        <w:tab/>
        <w:t>36</w:t>
      </w:r>
    </w:p>
    <w:p w14:paraId="0D77B0D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2A1C2E">
        <w:rPr>
          <w:lang w:val="ru-RU"/>
        </w:rPr>
        <w:t>3.2 Оценка стоимости выполнения бизнес-процесса</w:t>
      </w:r>
      <w:r w:rsidRPr="002A1C2E">
        <w:rPr>
          <w:lang w:val="ru-RU"/>
        </w:rPr>
        <w:tab/>
        <w:t>37</w:t>
      </w:r>
    </w:p>
    <w:p w14:paraId="43C85AE2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2A1C2E">
        <w:rPr>
          <w:lang w:val="ru-RU"/>
        </w:rPr>
        <w:t>4 РЕИНЖИНИРИНГ БИЗНЕС-ПРОЦЕССА</w:t>
      </w:r>
      <w:r w:rsidRPr="002A1C2E">
        <w:rPr>
          <w:lang w:val="ru-RU"/>
        </w:rPr>
        <w:tab/>
        <w:t>42</w:t>
      </w:r>
    </w:p>
    <w:p w14:paraId="78537913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2A1C2E">
        <w:rPr>
          <w:lang w:val="ru-RU"/>
        </w:rPr>
        <w:t>4.1 Модель бизнес-процесса (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)</w:t>
      </w:r>
      <w:r w:rsidRPr="002A1C2E">
        <w:rPr>
          <w:lang w:val="ru-RU"/>
        </w:rPr>
        <w:tab/>
        <w:t>42</w:t>
      </w:r>
    </w:p>
    <w:p w14:paraId="3558BA1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2A1C2E">
        <w:rPr>
          <w:lang w:val="ru-RU"/>
        </w:rPr>
        <w:t>4.2 Оценка изменения характеристик бизнес-процесса</w:t>
      </w:r>
      <w:r w:rsidRPr="002A1C2E">
        <w:rPr>
          <w:lang w:val="ru-RU"/>
        </w:rPr>
        <w:tab/>
        <w:t>47</w:t>
      </w:r>
    </w:p>
    <w:p w14:paraId="27E83603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2A1C2E">
        <w:rPr>
          <w:lang w:val="ru-RU"/>
        </w:rPr>
        <w:t xml:space="preserve">4.3 Реализация бизнес-процесса в ПО </w:t>
      </w:r>
      <w:r>
        <w:t>BPMSoft</w:t>
      </w:r>
      <w:r w:rsidRPr="002A1C2E">
        <w:rPr>
          <w:lang w:val="ru-RU"/>
        </w:rPr>
        <w:tab/>
        <w:t>50</w:t>
      </w:r>
    </w:p>
    <w:p w14:paraId="126CDE45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2A1C2E">
        <w:rPr>
          <w:lang w:val="ru-RU"/>
        </w:rPr>
        <w:t>ЗАКЛЮЧЕНИЕ</w:t>
      </w:r>
      <w:r w:rsidRPr="002A1C2E">
        <w:rPr>
          <w:lang w:val="ru-RU"/>
        </w:rPr>
        <w:tab/>
        <w:t>52</w:t>
      </w:r>
    </w:p>
    <w:p w14:paraId="7597B3FC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2A1C2E">
        <w:rPr>
          <w:lang w:val="ru-RU"/>
        </w:rPr>
        <w:t>СПИСОК ИСПОЛЬЗОВАННЫХ ИСТОЧНИКОВ</w:t>
      </w:r>
      <w:r w:rsidRPr="002A1C2E">
        <w:rPr>
          <w:lang w:val="ru-RU"/>
        </w:rPr>
        <w:tab/>
        <w:t>54</w:t>
      </w:r>
    </w:p>
    <w:p w14:paraId="57E0D038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  <w:sectPr w:rsidR="00D57474" w:rsidRPr="008E203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2A1C2E">
        <w:rPr>
          <w:lang w:val="ru-RU"/>
        </w:rPr>
        <w:t>ПРИЛОЖЕНИЕ А</w:t>
      </w:r>
      <w:r w:rsidRPr="002A1C2E">
        <w:rPr>
          <w:lang w:val="ru-RU"/>
        </w:rPr>
        <w:tab/>
        <w:t>55</w:t>
      </w:r>
    </w:p>
    <w:p w14:paraId="66A0CFFB" w14:textId="77777777" w:rsidR="00D57474" w:rsidRPr="008E203F" w:rsidRDefault="00FB7263">
      <w:pPr>
        <w:pStyle w:val="1"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ВВЕДЕНИЕ</w:t>
      </w:r>
    </w:p>
    <w:p w14:paraId="4257AFA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Актуальность темы обусловлена тем, что для организаций, занимающихся сборкой и поставкой компьютерных систем, критически важна не только физическая готовность изделия, но и корректность информационного сопровождения заказа. Ошибки в цене, составе конфигурации, статусе выполнения, привязке серийных номеров или фиксации результатов контроля приводят к задержкам, повторным проверкам и снижению управляемости выполнения заказа.</w:t>
      </w:r>
    </w:p>
    <w:p w14:paraId="38FA102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Объектом исследования является общество с ограниченной ответственностью «Юкомс» (ООО «Юкомс»), осуществляющее деятельность в сфере компьютерной техники, сборки и сопровождения поставки компьютерных систем [4; 5; 6].</w:t>
      </w:r>
    </w:p>
    <w:p w14:paraId="6C4A7F6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Предметом исследования выступает бизнес-процесс «Сопровождение заказов на поставку компьютерных систем». В рамках курсовой работы анализируется не физическое производство компьютерной системы, а информационное сопровождение одного конкретного поступившего заказа: получение, проверка, преобразование, фиксация и передача данных о заказе, составе конфигурации, комплектующих, статусах выполнения и результатах контроля.</w:t>
      </w:r>
    </w:p>
    <w:p w14:paraId="0105BCE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Начальным событием исследуемого бизнес-процесса является поступление заказа на компьютерную систему в обработку. Завершающим событием является передача информации о готовности заказа и результатах выполнения в следующий процесс. В границы исследования не включаются создание карточек товаров, продвижение, закупка комплектующих как самостоятельный процесс, физическая сборка, физическое тестирование оборудования, физическая упаковка, доставка, возвраты, гарантийное обслуживание и разработка или администрирование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.</w:t>
      </w:r>
    </w:p>
    <w:p w14:paraId="542DA05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 w14:paraId="756D3E6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Для достижения цели поставлены следующие задачи: дать характеристику организации ООО «Юкомс»; построить модель бизнес-процесса «Сопровождение заказов на поставку компьютерных систем»; провести анализ бизнес-процесса; предложить изменения в модели бизнес-процесса.</w:t>
      </w:r>
    </w:p>
    <w:p w14:paraId="7B0043C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работе используются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 xml:space="preserve">-анализ, структурное моделирование бизнес-процесса, нотации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, функционально-стоимостный анализ, сравнение моделей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, а также заготовка реализации выбранного сценария в </w:t>
      </w:r>
      <w:r>
        <w:rPr>
          <w:color w:val="000000"/>
        </w:rPr>
        <w:t>BPMSoft</w:t>
      </w:r>
      <w:r w:rsidRPr="008E203F">
        <w:rPr>
          <w:color w:val="000000"/>
          <w:lang w:val="ru-RU"/>
        </w:rPr>
        <w:t xml:space="preserve"> [1; 2; 9].</w:t>
      </w:r>
    </w:p>
    <w:p w14:paraId="5434BFB2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1 ИССЛЕДОВАНИЕ ПРЕДМЕТНОЙ ОБЛАСТИ БИЗНЕС-ПРОЦЕССА</w:t>
      </w:r>
    </w:p>
    <w:p w14:paraId="06AAF57F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1.1 Краткая характеристика деятельности ООО «Юкомс»</w:t>
      </w:r>
    </w:p>
    <w:p w14:paraId="6798B6D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Общество с ограниченной ответственностью «Юкомс» (ООО «Юкомс»)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вн.тер.г. муниципальный округ Богородское, ул. Краснобогатырская, д. 38, стр. 2, офис 312. Официальный сайт организации: 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ucoms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8E203F">
        <w:rPr>
          <w:color w:val="000000"/>
          <w:lang w:val="ru-RU"/>
        </w:rPr>
        <w:t>/ [4; 5; 6].</w:t>
      </w:r>
    </w:p>
    <w:p w14:paraId="68AB4EA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Основным зарегистрированным видом деятельности ООО «Юкомс» является 95.11 «Ремонт компьютеров и периферийного компьютерного оборудования». Для темы курсовой работы существенны дополнительные виды деятельности, связанные с компьютерной техникой, электронной торговлей и информационными технологиями: 26.20 «Производство компьютеров и периферийного оборудования», 46.51 «Торговля оптовая компьютерами, периферийными устройствами к компьютерам и программным обеспечением», 46.51.1 «Торговля оптовая компьютерами и периферийными устройствами», 46.51.2 «Торговля оптовая программным обеспечением», 46.52 «Торговля оптовая электронным и телекоммуникационным оборудованием и его запасными частями», 47.41 «Торговля розничная компьютерами, периферийными устройствами и программным обеспечением в специализированных магазинах», 47.41.1 «Торговля розничная компьютерами в специализированных магазинах», 62.02 «Деятельность консультативная и работы в области компьютерных технологий», 62.09 «Деятельность, связанная с </w:t>
      </w:r>
      <w:r w:rsidRPr="008E203F">
        <w:rPr>
          <w:color w:val="000000"/>
          <w:lang w:val="ru-RU"/>
        </w:rPr>
        <w:lastRenderedPageBreak/>
        <w:t>использованием вычислительной техники и информационных технологий, прочая». В основном тексте приведены только ОКВЭД-2, имеющие прямую связь с темой исследования [5; 6].</w:t>
      </w:r>
    </w:p>
    <w:p w14:paraId="0EF5B39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Ключевое направление деятельности ООО «Юкомс» связано с формированием и поставкой готовых компьютерных систем для конечных потребителей. Потребителями результатов деятельности организации являются физические лица. К поставщикам, используемым организацией в операционной деятельности, относятся 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8E203F">
        <w:rPr>
          <w:color w:val="000000"/>
          <w:lang w:val="ru-RU"/>
        </w:rPr>
        <w:t xml:space="preserve">/) и </w:t>
      </w:r>
      <w:r>
        <w:rPr>
          <w:color w:val="000000"/>
        </w:rPr>
        <w:t>itpartner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2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i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t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p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pro</w:t>
      </w:r>
      <w:r w:rsidRPr="008E203F">
        <w:rPr>
          <w:color w:val="000000"/>
          <w:lang w:val="ru-RU"/>
        </w:rPr>
        <w:t>/) [4].</w:t>
      </w:r>
    </w:p>
    <w:p w14:paraId="02F673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Рыночная среда организации характеризуется высокой конкуренцией среди продавцов готовых компьютерных систем. Для характеристики фактической активности продаж используются показатели аналитики маркетплейса за два года: доля в категории, место среди сопоставимых продавцов, маркетплейс-оборот и динамика. Эти значения рассматриваются как оборот/объем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«Юкомс».</w:t>
      </w:r>
    </w:p>
    <w:p w14:paraId="43A8AE7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1.1 приведены показатели маркетплейс-оборота продавцов готовых компьютерных систем за два года.</w:t>
      </w:r>
    </w:p>
    <w:p w14:paraId="3939BE8F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1.1 - Показатели маркетплейс-оборота продавцов готовых компьютерных систем за два года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052"/>
        <w:gridCol w:w="2468"/>
        <w:gridCol w:w="1584"/>
        <w:gridCol w:w="917"/>
        <w:gridCol w:w="2070"/>
        <w:gridCol w:w="1647"/>
      </w:tblGrid>
      <w:tr w:rsidR="00972E9D" w14:paraId="22984559" w14:textId="77777777" w:rsidTr="00972E9D">
        <w:trPr>
          <w:tblHeader/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504EAF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Место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78E80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Продавец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52B94F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Роль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C12B9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Доля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8702F9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Маркетплейс-оборот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89D409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Сравнение с ООО «Юкомс»</w:t>
            </w:r>
          </w:p>
        </w:tc>
      </w:tr>
      <w:tr w:rsidR="00972E9D" w14:paraId="6910AE2A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9264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E151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ООО «Роботкомп Корп»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BB5A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Лидер в категории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A568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D322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935 091 044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69C75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больше на 132 %</w:t>
            </w:r>
          </w:p>
        </w:tc>
      </w:tr>
      <w:tr w:rsidR="00972E9D" w14:paraId="47D9BE68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67A7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C6099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relotech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69D8B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AAD00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6,8 %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FC3CB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597 821 090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B228F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больше на 48,3 %</w:t>
            </w:r>
          </w:p>
        </w:tc>
      </w:tr>
      <w:tr w:rsidR="00972E9D" w14:paraId="29969117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6A643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9444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FIRESTRIKE-PC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12531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0A10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5,0 %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2E20E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441 528 120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0FAE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больше на 9,5 %</w:t>
            </w:r>
          </w:p>
        </w:tc>
      </w:tr>
      <w:tr w:rsidR="00972E9D" w14:paraId="3957E6DB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8EE0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0781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ЮКОМС - КОМПЬЮТЕРНЫЙ МАГАЗИН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6C7D6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Моя компания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147B5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4,6 %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D848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403 064 857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626F6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</w:tr>
      <w:tr w:rsidR="00972E9D" w14:paraId="419A350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403AE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204D2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JetGame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C31E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540E6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2,4 %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B8DC2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210 226 800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1DAF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47,8 %</w:t>
            </w:r>
          </w:p>
        </w:tc>
      </w:tr>
      <w:tr w:rsidR="00972E9D" w14:paraId="0BFF3FF0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F1650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BE61D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TREIDCOMPUTERS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BC3ED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367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2446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190 508 437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E67AB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52,7 %</w:t>
            </w:r>
          </w:p>
        </w:tc>
      </w:tr>
      <w:tr w:rsidR="00972E9D" w14:paraId="19CE0744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44922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7FCA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NAVI 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951AC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319C1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DD6A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189 990 344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5FA1C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52,9 %</w:t>
            </w:r>
          </w:p>
        </w:tc>
      </w:tr>
      <w:tr w:rsidR="00972E9D" w14:paraId="11DDB9F5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F9897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1BFBF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iRONCORE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9EFD9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744E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2,1 %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ADFC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185 696 046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6766C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53,9 %</w:t>
            </w:r>
          </w:p>
        </w:tc>
      </w:tr>
      <w:tr w:rsidR="00972E9D" w14:paraId="09CFA65C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3963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593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О! КСЕОН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C4490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1AED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0E25A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168 872 613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781E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58,1 %</w:t>
            </w:r>
          </w:p>
        </w:tc>
      </w:tr>
      <w:tr w:rsidR="00972E9D" w14:paraId="4D971B1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DBB4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77C62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ДомЛюкс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8A05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2C77A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755A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163 576 660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9DB78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59,4 %</w:t>
            </w:r>
          </w:p>
        </w:tc>
      </w:tr>
    </w:tbl>
    <w:p w14:paraId="38F7727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«Юкомс» имеет линейно-функциональный тип. Во главе организации находится генеральный директор, которому подчиняются функциональные подразделения: отдел электронной коммерции, производственный участок, отдел клиентской поддержки и сервисного обслуживания, отдел ИТ-поддержки и технического сопровождения, отдел логистики. С учетом небольшого масштаба организации структура представлена без отдельной декомпозиции производственного участка: необходимые для исследования должности показаны непосредственно на общей организационной схеме.</w:t>
      </w:r>
    </w:p>
    <w:p w14:paraId="07EFE82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«Юкомс» представлена на рисунке 1.1.</w:t>
      </w:r>
    </w:p>
    <w:p w14:paraId="19AAB3C2" w14:textId="77777777" w:rsidR="00D57474" w:rsidRDefault="00FB7263">
      <w:pPr>
        <w:spacing w:before="120"/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55E8B989" wp14:editId="5C229290">
            <wp:extent cx="5943600" cy="369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FCD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1.1 - Организационная структура ООО «Юкомс»</w:t>
      </w:r>
    </w:p>
    <w:p w14:paraId="6736B96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рамках исследуемого бизнес-процесса основным подразделением является производственный участок. Владельцем процесса выступает руководитель производственного участка, так как он отвечает за результат выполнения заказа, контроль полноты данных и передачу сведений в следующий процесс. Исполнителями информационных операций являются платформер, сборщик ПК, инженер тестирования компьютерной техники и упаковщик.</w:t>
      </w:r>
    </w:p>
    <w:p w14:paraId="3973544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Внутренними поставщиками входной информации для процесса являются отдел электронной коммерции, из которого поступают данные заказа, и складской учет, предоставляющий сведения о комплектующих. Внутренним потребителем результата является отдел логистики, получающий информацию о готовности заказа для дальнейшего процесса. Отдел ИТ-поддержки и технического сопровождения обеспечивает работу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инфраструктурного инструмента, но не является исполнителем исследуемого бизнес-процесса.</w:t>
      </w:r>
    </w:p>
    <w:p w14:paraId="1875C41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менеджер маркетплейсов, дизайнер, ведущий разработчик и водитель отражаются в организационной структуре как </w:t>
      </w:r>
      <w:r w:rsidRPr="008E203F">
        <w:rPr>
          <w:color w:val="000000"/>
          <w:lang w:val="ru-RU"/>
        </w:rPr>
        <w:lastRenderedPageBreak/>
        <w:t>сотрудники смежных подразделений, однако не включаются в состав исполнителей исследуемого бизнес-процесса.</w:t>
      </w:r>
    </w:p>
    <w:p w14:paraId="78EFC5E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Функции подразделений распределяются следующим образом. Отдел электронной коммерции обеспечивает работу с электронными каналами продаж, карточками товаров и данными заказов до их передачи в производство. Производственный участок отвечает за информационное сопровождение выполнения конкретного заказа: проверку данных, подготовку задания, фиксацию комплектующих,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результатов этапов и готовности. Отдел клиентской поддержки и сервисного обслуживания взаимодействует с клиентами по обращениям и сервисным ситуациям. Отдел ИТ-поддержки и технического сопровождения поддерживает внутренние информационные системы и инфраструктуру. Логистический отдел использует сведения о готовности для последующей передачи заказа. Складской учет предоставляет данные о наличии и движении комплектующих.</w:t>
      </w:r>
    </w:p>
    <w:p w14:paraId="2188D158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 ООО «Юкомс» представлен в таблице 1.2.</w:t>
      </w:r>
    </w:p>
    <w:p w14:paraId="18D3D1F2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1.2 - </w:t>
      </w:r>
      <w:r>
        <w:rPr>
          <w:i/>
          <w:color w:val="000000"/>
          <w:sz w:val="24"/>
        </w:rPr>
        <w:t>SWOT</w:t>
      </w:r>
      <w:r w:rsidRPr="008E203F">
        <w:rPr>
          <w:i/>
          <w:color w:val="000000"/>
          <w:sz w:val="24"/>
          <w:lang w:val="ru-RU"/>
        </w:rPr>
        <w:t>-анализ ООО «Юкомс»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2E00E0AD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29F4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Сильные стороны (Strengths)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95A63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Слабые стороны (Weaknesses)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5A1E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Возможности (Opportunities)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02D2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Угрозы (Threats)</w:t>
            </w:r>
          </w:p>
        </w:tc>
      </w:tr>
      <w:tr w:rsidR="00A41EBE" w:rsidRPr="008274DD" w14:paraId="6C12F3DD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B806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Высокая вариативность конфигураций ПК</w:t>
            </w:r>
            <w:r w:rsidRPr="00D26A2F">
              <w:rPr>
                <w:color w:val="000000"/>
                <w:sz w:val="18"/>
                <w:lang w:val="ru-RU"/>
              </w:rPr>
              <w:br/>
              <w:t>- Быстрая сборка</w:t>
            </w:r>
            <w:r w:rsidRPr="00D26A2F">
              <w:rPr>
                <w:color w:val="000000"/>
                <w:sz w:val="18"/>
                <w:lang w:val="ru-RU"/>
              </w:rPr>
              <w:br/>
              <w:t>- Контроль качества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</w:t>
            </w:r>
            <w:r>
              <w:rPr>
                <w:color w:val="000000"/>
                <w:sz w:val="18"/>
              </w:rPr>
              <w:t>PXE</w:t>
            </w:r>
            <w:r w:rsidRPr="00D26A2F">
              <w:rPr>
                <w:color w:val="000000"/>
                <w:sz w:val="18"/>
                <w:lang w:val="ru-RU"/>
              </w:rPr>
              <w:t>-развертывание ОС и внутренние системы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Опыт работы с </w:t>
            </w:r>
            <w:r>
              <w:rPr>
                <w:color w:val="000000"/>
                <w:sz w:val="18"/>
              </w:rPr>
              <w:t>Ozon</w:t>
            </w:r>
            <w:r w:rsidRPr="00D26A2F">
              <w:rPr>
                <w:color w:val="000000"/>
                <w:sz w:val="18"/>
                <w:lang w:val="ru-RU"/>
              </w:rPr>
              <w:br/>
              <w:t>- Наличие собственного ИТ-отдела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DCF7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Зависимость от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Ограниченный собственный бренд</w:t>
            </w:r>
            <w:r w:rsidRPr="00D26A2F">
              <w:rPr>
                <w:color w:val="000000"/>
                <w:sz w:val="18"/>
                <w:lang w:val="ru-RU"/>
              </w:rPr>
              <w:br/>
              <w:t>- Ручной контроль части процессов</w:t>
            </w:r>
            <w:r w:rsidRPr="00D26A2F">
              <w:rPr>
                <w:color w:val="000000"/>
                <w:sz w:val="18"/>
                <w:lang w:val="ru-RU"/>
              </w:rPr>
              <w:br/>
              <w:t>- Зависимость от поставщиков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Ограниченные ресурсы производства</w:t>
            </w:r>
            <w:r w:rsidRPr="00D26A2F">
              <w:rPr>
                <w:color w:val="000000"/>
                <w:sz w:val="18"/>
                <w:lang w:val="ru-RU"/>
              </w:rPr>
              <w:br/>
              <w:t>- Отсутствие полноценной системы управления знаниями/данными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5001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Оптимизация карточек товаров</w:t>
            </w:r>
            <w:r w:rsidRPr="00D26A2F">
              <w:rPr>
                <w:color w:val="000000"/>
                <w:sz w:val="18"/>
                <w:lang w:val="ru-RU"/>
              </w:rPr>
              <w:br/>
              <w:t>- Автоматизация подбора конфигураций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Разработка и использование собственной </w:t>
            </w:r>
            <w:r>
              <w:rPr>
                <w:color w:val="000000"/>
                <w:sz w:val="18"/>
              </w:rPr>
              <w:t>CMS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ассортимента</w:t>
            </w:r>
            <w:r w:rsidRPr="00D26A2F">
              <w:rPr>
                <w:color w:val="000000"/>
                <w:sz w:val="18"/>
                <w:lang w:val="ru-RU"/>
              </w:rPr>
              <w:br/>
              <w:t>- Производство брендовых комплектующих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каналов продаж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E0C5D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Изменение правил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Рост конкуренции</w:t>
            </w:r>
            <w:r w:rsidRPr="00D26A2F">
              <w:rPr>
                <w:color w:val="000000"/>
                <w:sz w:val="18"/>
                <w:lang w:val="ru-RU"/>
              </w:rPr>
              <w:br/>
              <w:t>- Колебания цен на комплектующие</w:t>
            </w:r>
            <w:r w:rsidRPr="00D26A2F">
              <w:rPr>
                <w:color w:val="000000"/>
                <w:sz w:val="18"/>
                <w:lang w:val="ru-RU"/>
              </w:rPr>
              <w:br/>
              <w:t>- Логистические проблемы</w:t>
            </w:r>
            <w:r w:rsidRPr="00D26A2F">
              <w:rPr>
                <w:color w:val="000000"/>
                <w:sz w:val="18"/>
                <w:lang w:val="ru-RU"/>
              </w:rPr>
              <w:br/>
              <w:t>- Снижение покупательской способности</w:t>
            </w:r>
            <w:r w:rsidRPr="00D26A2F">
              <w:rPr>
                <w:color w:val="000000"/>
                <w:sz w:val="18"/>
                <w:lang w:val="ru-RU"/>
              </w:rPr>
              <w:br/>
              <w:t>- Ужесточение регулирования торговли</w:t>
            </w:r>
          </w:p>
        </w:tc>
      </w:tr>
    </w:tbl>
    <w:p w14:paraId="2E2263E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 результатам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-анализа можно сделать вывод, что сильные стороны ООО «Юкомс» связаны с вариативностью конфигураций, скоростью выполнения заказов, контролем качества и опытом работы с маркетплейсами. Одновременно слабые стороны и угрозы указывают на необходимость снижения зависимости от ручной фиксации данных, повышения прозрачности статусов и развития собственных информационных инструментов.</w:t>
      </w:r>
    </w:p>
    <w:p w14:paraId="785FE0F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использования сильных сторон и возможностей целесообразны развитие собственного сайта и дополнительных каналов продаж, автоматизация ручных процессов, внедрение валидации данных по карточкам, конфигурациям и серийным номерам, стандартизация описаний и шаблонов, работа с альтернативными поставщиками, мониторинг конкурентов и усиление прозрачности статусов заказа.</w:t>
      </w:r>
    </w:p>
    <w:p w14:paraId="114595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характеристика деятельности ООО «Юкомс» показывает, что для организации существенна управляемость информационного сопровождения конкретного заказа: ошибки в карточке, составе конфигурации,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или диагностических результатах напрямую влияют на скорость передачи заказа в следующий процесс.</w:t>
      </w:r>
    </w:p>
    <w:p w14:paraId="35741EB7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lastRenderedPageBreak/>
        <w:t>1.2 Общее описание бизнес-процесса</w:t>
      </w:r>
    </w:p>
    <w:p w14:paraId="42CB2A2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комплектующих, статусах выполнения и результатах контроля.</w:t>
      </w:r>
    </w:p>
    <w:p w14:paraId="071CBB3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 комплектующей, результат диагностики, видеофиксация и отметка о готовности. Серийный номер используется для контроля установки конкретной комплектующей в конкретный заказ и для последующей прослеживаемости ее оборота.</w:t>
      </w:r>
    </w:p>
    <w:p w14:paraId="7446E46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1.3 приведены определения основных понятий, используемых при описании процесса.</w:t>
      </w:r>
    </w:p>
    <w:p w14:paraId="5EB6135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1.3 - Основные понятия процесса информационного сопровождения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133A1AB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10160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Термин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980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Определение</w:t>
            </w:r>
          </w:p>
        </w:tc>
      </w:tr>
      <w:tr w:rsidR="00A41EBE" w:rsidRPr="008274DD" w14:paraId="0D29C1D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CDD7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Заказ на компьютерную систему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D3A3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Информационная запись о потребности клиента в готовой компьютерной системе с определенной конфигурацией и статусом выполнения.</w:t>
            </w:r>
          </w:p>
        </w:tc>
      </w:tr>
      <w:tr w:rsidR="00A41EBE" w:rsidRPr="008274DD" w14:paraId="4FC790BB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DF9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Информационное сопровождение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D27A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Совокупность действий по получению, проверке, фиксации, преобразованию и передаче данных о конкретном заказе.</w:t>
            </w:r>
          </w:p>
        </w:tc>
      </w:tr>
      <w:tr w:rsidR="00A41EBE" w:rsidRPr="008274DD" w14:paraId="62390DA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0825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Конфигурация компьютерной системы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5018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Состав аппаратных компонентов и характеристик, которые должны соответствовать заказу.</w:t>
            </w:r>
          </w:p>
        </w:tc>
      </w:tr>
      <w:tr w:rsidR="00A41EBE" w:rsidRPr="008274DD" w14:paraId="74D22E5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CDD00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Серийный номер комплектующей (SN)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383C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Уникальный идентификатор конкретной комплектующей, используемый для прослеживаемости установки, оборота и возможного гарантийного взаимодействия с поставщиком.</w:t>
            </w:r>
          </w:p>
        </w:tc>
      </w:tr>
      <w:tr w:rsidR="00A41EBE" w:rsidRPr="008274DD" w14:paraId="0098CE4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48DE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Диагностическое замечание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9664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Зафиксированное отклонение по результатам диагностических утилит или контрольной проверки, требующее уточнения или устранения причины до передачи заказа дальше.</w:t>
            </w:r>
          </w:p>
        </w:tc>
      </w:tr>
      <w:tr w:rsidR="00A41EBE" w:rsidRPr="008274DD" w14:paraId="2E3D878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D166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запись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C0A31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в информационной системе, отражающая текущее состояние заказа и основание перехода к следующему этапу.</w:t>
            </w:r>
          </w:p>
        </w:tc>
      </w:tr>
    </w:tbl>
    <w:p w14:paraId="0984187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 документам и данным относятся карточка заказа, спецификация конфигурации, учетные данные склада, задание на выполнение, форма фиксации серийных номеров, результат диагностики, запись или ссылка </w:t>
      </w:r>
      <w:r w:rsidRPr="008E203F">
        <w:rPr>
          <w:color w:val="000000"/>
          <w:lang w:val="ru-RU"/>
        </w:rPr>
        <w:lastRenderedPageBreak/>
        <w:t>видеофиксации, статусная запись и отметка о передаче сведений в следующий процесс.</w:t>
      </w:r>
    </w:p>
    <w:p w14:paraId="2BAA397C" w14:textId="77777777" w:rsidR="008E203F" w:rsidRDefault="00FB7263" w:rsidP="008E203F">
      <w:pPr>
        <w:jc w:val="both"/>
        <w:rPr>
          <w:color w:val="000000"/>
          <w:lang w:val="ru-RU"/>
        </w:rPr>
      </w:pPr>
      <w:r w:rsidRPr="008E203F">
        <w:rPr>
          <w:color w:val="000000"/>
          <w:lang w:val="ru-RU"/>
        </w:rPr>
        <w:t>В таблице 1.4 приведены определения документов и данных процесса.</w:t>
      </w:r>
      <w:r w:rsidR="008E203F">
        <w:rPr>
          <w:color w:val="000000"/>
          <w:lang w:val="ru-RU"/>
        </w:rPr>
        <w:t>\</w:t>
      </w:r>
    </w:p>
    <w:p w14:paraId="3C6C17C0" w14:textId="77777777" w:rsidR="00D57474" w:rsidRPr="008E203F" w:rsidRDefault="00FB7263" w:rsidP="008E203F">
      <w:pPr>
        <w:ind w:firstLine="0"/>
        <w:jc w:val="both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1.4 - Документы и данные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2218630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7E2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Документ или данные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094E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Определение и назначение</w:t>
            </w:r>
          </w:p>
        </w:tc>
      </w:tr>
      <w:tr w:rsidR="00A41EBE" w:rsidRPr="008274DD" w14:paraId="1558606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25A63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Карточка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678B5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Основная запись о заказе, составе, статусе и ответственных действиях.</w:t>
            </w:r>
          </w:p>
        </w:tc>
      </w:tr>
      <w:tr w:rsidR="00A41EBE" w:rsidRPr="008274DD" w14:paraId="216AA78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76BE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Спецификация конфигурации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7952C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Перечень комплектующих и характеристик компьютерной системы.</w:t>
            </w:r>
          </w:p>
        </w:tc>
      </w:tr>
      <w:tr w:rsidR="00A41EBE" w:rsidRPr="008274DD" w14:paraId="5A9A14B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A38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Учетные данные склада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5561E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наличии и движении комплектующих.</w:t>
            </w:r>
          </w:p>
        </w:tc>
      </w:tr>
      <w:tr w:rsidR="00A41EBE" w14:paraId="4528A72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1A827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Задание на выполнение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0C91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Информационная передача заказа исполнителю.</w:t>
            </w:r>
          </w:p>
        </w:tc>
      </w:tr>
      <w:tr w:rsidR="00A41EBE" w:rsidRPr="008274DD" w14:paraId="4B52D50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A09EC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Форма фиксации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F78FC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серийных номеров конкретных комплектующих.</w:t>
            </w:r>
          </w:p>
        </w:tc>
      </w:tr>
      <w:tr w:rsidR="00A41EBE" w:rsidRPr="008274DD" w14:paraId="252EF46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C429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5057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проверке работоспособности и замечаниях.</w:t>
            </w:r>
          </w:p>
        </w:tc>
      </w:tr>
      <w:tr w:rsidR="00A41EBE" w14:paraId="0F56D20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2F5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запись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860D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текущего состояния заказа.</w:t>
            </w:r>
          </w:p>
        </w:tc>
      </w:tr>
      <w:tr w:rsidR="00A41EBE" w:rsidRPr="008274DD" w14:paraId="17C80A1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2F39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Отметка о готовности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07941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Финальная запись о готовности и передаче сведений.</w:t>
            </w:r>
          </w:p>
        </w:tc>
      </w:tr>
    </w:tbl>
    <w:p w14:paraId="7038243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Типовыми участниками информационного сопровождения заказа являются руководитель производственного подразделения, сотрудник, отвечающий за привязку комплектующих, сотрудник, фиксирующий сведения о завершении сборочного этапа, специалист, фиксирующий результаты диагностики, и сотрудник, вносящий сведения о видеофиксации или упаковке.</w:t>
      </w:r>
    </w:p>
    <w:p w14:paraId="34D2489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Основные информационные потоки процесса включают данные заказа, цену, состав конфигурации, сведения о наличии комплектующих, серийные номера конкретных комплектующих, статус передачи заказа на выполнение, сведения о завершении этапов, результаты диагностики, сведения о видеофиксации и итоговую отметку о готовности.</w:t>
      </w:r>
    </w:p>
    <w:p w14:paraId="0237B761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>К управленческим документам типового процесса относятся регламент обработки заказа, правила проверки состава конфигурации, правила допустимой замены комплектующих, правила фиксации серийных номеров, порядок фиксации результатов диагностики и правила смены статусов. Правила допустимой замены определяют, когда отсутствующий компонент может быть заменен близким или более производительным аналогом без ухудшения потребительских свойств заказа.</w:t>
      </w:r>
    </w:p>
    <w:p w14:paraId="2E82B4A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Нормативно-регламентирующую базу информационного сопровождения заказа формируют внешние нормы, связанные с оформлением и исполнением </w:t>
      </w:r>
      <w:r w:rsidRPr="008E203F">
        <w:rPr>
          <w:color w:val="000000"/>
          <w:lang w:val="ru-RU"/>
        </w:rPr>
        <w:lastRenderedPageBreak/>
        <w:t>заказа, защитой прав потребителя и обработкой персональных данных, а также внутренние регламенты организации. В качестве внешних источников учитываются положения гражданского законодательства о купле-продаже, Закон РФ «О защите прав потребителей», Федеральный закон «О персональных данных» и правила продажи товаров по договору розничной купли-продажи [10; 11; 12; 13].</w:t>
      </w:r>
    </w:p>
    <w:p w14:paraId="6758DE7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Типовые формы документов, используемых при информационном сопровождении заказа, приведены в приложении А.</w:t>
      </w:r>
    </w:p>
    <w:p w14:paraId="575B080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формирования типовой структуры процесса можно опираться на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Process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Classification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Framework</w:t>
      </w:r>
      <w:r w:rsidRPr="008E203F">
        <w:rPr>
          <w:color w:val="000000"/>
          <w:lang w:val="ru-RU"/>
        </w:rPr>
        <w:t>, ГОСТ Р ИСО 9000-2015, ГОСТ Р 7.0.8-2013 и методические материалы по дисциплине «Реинжиниринг бизнес-процессов» [6; 7; 8; 9].</w:t>
      </w:r>
    </w:p>
    <w:p w14:paraId="5A506A2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данных: цены, состава конфигурации и статуса. Затем формируется задание на выполнение, уточняются учетные сведения о комплектующих, фиксируются серийные номера и информационные результаты промежуточных этапов. После внесения результатов диагностики возможны два сценария: при наличии замечаний информация возвращается на уточнение и повторную фиксацию результата, а при отсутствии замечаний выполняется финальный контроль полноты данных и передача сведений о готовности в следующий процесс. Данная последовательность описывает движение информации и не включает физическую трудоемкость сборки, тестирования, упаковки или доставки.</w:t>
      </w:r>
    </w:p>
    <w:p w14:paraId="5A056A6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Общая схема технологии информационного сопровождения заказа представлена на рисунке 1.2.</w:t>
      </w:r>
    </w:p>
    <w:p w14:paraId="1CCFE483" w14:textId="77777777" w:rsidR="00D57474" w:rsidRDefault="008E203F">
      <w:pPr>
        <w:spacing w:before="120"/>
        <w:ind w:firstLine="0"/>
        <w:jc w:val="center"/>
      </w:pPr>
      <w:r>
        <w:rPr>
          <w:b/>
          <w:noProof/>
          <w:color w:val="000000"/>
          <w:sz w:val="24"/>
          <w:lang w:val="ru-RU"/>
        </w:rPr>
        <w:lastRenderedPageBreak/>
        <w:drawing>
          <wp:inline distT="0" distB="0" distL="0" distR="0" wp14:anchorId="355D7754" wp14:editId="5DB7A343">
            <wp:extent cx="5735955" cy="86658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866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2910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1.2 - Общая схема технологии информационного сопровождения заказа на поставку компьютерной системы</w:t>
      </w:r>
    </w:p>
    <w:p w14:paraId="78FA42D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Таким образом, первый раздел задает предметную область исследования и границу анализа: моделируется и оценивается движение информации, а не физическое производство изделия.</w:t>
      </w:r>
    </w:p>
    <w:p w14:paraId="33E3585F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2 МОДЕЛИРОВАНИЕ БИЗНЕС-ПРОЦЕССА</w:t>
      </w:r>
    </w:p>
    <w:p w14:paraId="33C210C0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2.1 Структура бизнес-процесса</w:t>
      </w:r>
    </w:p>
    <w:p w14:paraId="3709603B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Исследуемый бизнес-процесс относится к более широкой функциональной области «Управление жизненным циклом заказа и товарного предложения компьютерных систем». В эту область входят не только операции исполнения конкретного заказа, но и соседние бизнес-процессы, которые поставляют данные в исследуемый процесс или потребляют его результаты: управление карточками товаров, закупками и запасами, логистикой, клиентской поддержкой, гарантией и информационным обеспечением </w:t>
      </w:r>
      <w:r>
        <w:t>CMS</w:t>
      </w:r>
      <w:r w:rsidRPr="001F7778">
        <w:rPr>
          <w:lang w:val="ru-RU"/>
        </w:rPr>
        <w:t xml:space="preserve"> [6].</w:t>
      </w:r>
    </w:p>
    <w:p w14:paraId="7DBD8009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Дерево функций в разделе 2.1 используется как </w:t>
      </w:r>
      <w:r>
        <w:t>ARIS</w:t>
      </w:r>
      <w:r w:rsidRPr="002A1C2E">
        <w:rPr>
          <w:lang w:val="ru-RU"/>
        </w:rPr>
        <w:t>-описание функционального контекста компании. Оно не является маршрутом выполнения заказа и не повторяет структуру декомпозиции процесса: на нем показываются укрупненные направления деятельности, в одном из которых расположен исследуемый бизнес-процесс.</w:t>
      </w:r>
    </w:p>
    <w:p w14:paraId="69E5D9D8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На верхнем уровне дерева функций целесообразно выделить корневую функцию «Управление жизненным циклом заказа и товарного предложения компьютерных систем». Она декомпозируется на шесть функциональных ветвей: 1) управление товарным предложением; 2) управление закупками и запасами; 3) исполнение заказов клиентов; 4) управление логистикой передачи заказа; 5) управление клиентской поддержкой и гарантией; 6) информационное обеспечение процессов.</w:t>
      </w:r>
    </w:p>
    <w:p w14:paraId="31E327FC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«Управление товарным предложением» включает создание карточки товара, актуализацию карточки товара, исправление карточки при выявлении ошибки, управление описанием, характеристиками и ценой, а также публикацию карточки в электронном канале. Если в ходе исследуемого процесса выявлена ошибка в карточке товара, она не исправляется внутри </w:t>
      </w:r>
      <w:r w:rsidRPr="001F7778">
        <w:rPr>
          <w:lang w:val="ru-RU"/>
        </w:rPr>
        <w:lastRenderedPageBreak/>
        <w:t>сопровождения конкретного заказа, а передается в соседний процесс актуализации карточки.</w:t>
      </w:r>
    </w:p>
    <w:p w14:paraId="7281B35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закупками и запасами» включает планирование потребности в комплектующих, выбор поставщиков, закупку комплектующих, приемку, складской учет и контроль остатков. Для исследуемого процесса эта ветвь является поставщиком учетных данных склада и сведений о доступных аналогах комплектующих.</w:t>
      </w:r>
    </w:p>
    <w:p w14:paraId="74C993F9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>Ветвь «Исполнение заказов клиентов» включает прием заказа, проверку данных заказа, подготовку задания, информационное сопровождение выполнения заказа, контроль диагностики и готовности. Именно внутри этой ветви расположен исследуемый бизнес-процесс «Сопровождение заказов на поставку компьютерных систем».</w:t>
      </w:r>
    </w:p>
    <w:p w14:paraId="743EBE66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логистикой передачи заказа» включает получение сведений о готовности, подготовку передачи или отгрузки, изменение внешнего статуса и передачу заказа в доставку. Эта ветвь является потребителем результата исследуемого процесса, но сама доставка в границы анализа не входит.</w:t>
      </w:r>
    </w:p>
    <w:p w14:paraId="261B5481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«Управление клиентской поддержкой и гарантией» включает обработку обращений, проверку заказа по серийным номерам, гарантийный ремонт и взаимодействие с поставщиком по браку. Для нее важна корректная фиксация фактически установленных комплектующих и </w:t>
      </w:r>
      <w:r>
        <w:t>SN</w:t>
      </w:r>
      <w:r w:rsidRPr="001F7778">
        <w:rPr>
          <w:lang w:val="ru-RU"/>
        </w:rPr>
        <w:t xml:space="preserve"> в исследуемом процессе.</w:t>
      </w:r>
    </w:p>
    <w:p w14:paraId="01859FAD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«Информационное обеспечение процессов» включает сопровождение </w:t>
      </w:r>
      <w:r>
        <w:t>CMS</w:t>
      </w:r>
      <w:r w:rsidRPr="001F7778">
        <w:rPr>
          <w:lang w:val="ru-RU"/>
        </w:rPr>
        <w:t xml:space="preserve">, ведение справочников, настройку статусов, интеграции и контроль качества данных. ИТ-подразделение обеспечивает работу </w:t>
      </w:r>
      <w:r>
        <w:t>CMS</w:t>
      </w:r>
      <w:r w:rsidRPr="001F7778">
        <w:rPr>
          <w:lang w:val="ru-RU"/>
        </w:rPr>
        <w:t>, но не является исполнителем информационных операций исследуемого бизнес-процесса.</w:t>
      </w:r>
    </w:p>
    <w:p w14:paraId="7E4B55E8" w14:textId="77777777" w:rsidR="0077052E" w:rsidRPr="002A1C2E" w:rsidRDefault="003B376D">
      <w:pPr>
        <w:ind w:firstLine="0"/>
        <w:jc w:val="center"/>
        <w:rPr>
          <w:lang w:val="ru-RU"/>
        </w:rPr>
      </w:pPr>
      <w:r w:rsidRPr="002A1C2E">
        <w:rPr>
          <w:i/>
          <w:sz w:val="24"/>
          <w:lang w:val="ru-RU"/>
        </w:rPr>
        <w:t>Место для рисунка 2.1: Дерево функций области управления заказами и товарным предложением. Диаграмма будет подготовлена вручную.</w:t>
      </w:r>
    </w:p>
    <w:p w14:paraId="2B2BAFFA" w14:textId="77777777" w:rsidR="003D45A5" w:rsidRPr="001F7778" w:rsidRDefault="001F7778">
      <w:pPr>
        <w:spacing w:after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8FF21B2" wp14:editId="1EBC9A22">
            <wp:extent cx="6120130" cy="27298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2D5" w:rsidRPr="001F7778">
        <w:rPr>
          <w:b/>
          <w:sz w:val="24"/>
          <w:lang w:val="ru-RU"/>
        </w:rPr>
        <w:t>Рисунок 2.1 - Дерево функций области управления заказами и товарным предложением</w:t>
      </w:r>
    </w:p>
    <w:p w14:paraId="460AD13A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Границы бизнес-процесса определяются одним конкретным заказом. Инициирующее событие: заказ на компьютерную систему поступил в обработку. Завершающее событие: информация о готовности заказа и результатах выполнения передана в следующий процесс. Владельцем процесса является руководитель производственного участка. Исполнителями являются руководитель производственного участка, платформер, сборщик ПК, инженер тестирования компьютерной техники и упаковщик.</w:t>
      </w:r>
    </w:p>
    <w:p w14:paraId="28097BE2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 xml:space="preserve">После определения функционального контекста исследуемый бизнес-процесс декомпозирован на четыре подпроцесса: </w:t>
      </w:r>
      <w:r>
        <w:t>A</w:t>
      </w:r>
      <w:r w:rsidRPr="002A1C2E">
        <w:rPr>
          <w:lang w:val="ru-RU"/>
        </w:rPr>
        <w:t xml:space="preserve">1 «Принятие и первичная проверка заказа», </w:t>
      </w:r>
      <w:r>
        <w:t>A</w:t>
      </w:r>
      <w:r w:rsidRPr="002A1C2E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2A1C2E">
        <w:rPr>
          <w:lang w:val="ru-RU"/>
        </w:rPr>
        <w:t xml:space="preserve">3 «Информационное сопровождение сборочного этапа», </w:t>
      </w:r>
      <w:r>
        <w:t>A</w:t>
      </w:r>
      <w:r w:rsidRPr="002A1C2E">
        <w:rPr>
          <w:lang w:val="ru-RU"/>
        </w:rPr>
        <w:t>4 «Контроль диагностики и готовности заказа».</w:t>
      </w:r>
    </w:p>
    <w:p w14:paraId="0EE25077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 xml:space="preserve">В </w:t>
      </w:r>
      <w:r>
        <w:t>A</w:t>
      </w:r>
      <w:r w:rsidRPr="002A1C2E">
        <w:rPr>
          <w:lang w:val="ru-RU"/>
        </w:rPr>
        <w:t xml:space="preserve">2 учитывается допустимая замена комплектующих: если комплектующий из карточки заказа отсутствует, но на складе есть близкий или лучший аналог, такая замена фиксируется как актуализация конфигурации заказа. В </w:t>
      </w:r>
      <w:r>
        <w:t>A</w:t>
      </w:r>
      <w:r w:rsidRPr="002A1C2E">
        <w:rPr>
          <w:lang w:val="ru-RU"/>
        </w:rPr>
        <w:t xml:space="preserve">3 фиксируются фактически установленные комплектующие, а в </w:t>
      </w:r>
      <w:r>
        <w:t>A</w:t>
      </w:r>
      <w:r w:rsidRPr="002A1C2E">
        <w:rPr>
          <w:lang w:val="ru-RU"/>
        </w:rPr>
        <w:t>4 контролируются диагностика, готовность и передача сведений дальше.</w:t>
      </w:r>
    </w:p>
    <w:p w14:paraId="1B35A406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>Детализированная структура декомпозиции бизнес-процесса приведена в таблице 2.1.</w:t>
      </w:r>
    </w:p>
    <w:p w14:paraId="73E235E5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lastRenderedPageBreak/>
        <w:t>Таблица 2.1 - Структура декомпозиции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5E76B77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A897A" w14:textId="77777777" w:rsidR="0077052E" w:rsidRDefault="003B376D">
            <w:pPr>
              <w:jc w:val="center"/>
            </w:pPr>
            <w:r>
              <w:rPr>
                <w:b/>
                <w:sz w:val="18"/>
              </w:rPr>
              <w:t>Уровень декомпозиции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B8EDC2" w14:textId="77777777" w:rsidR="003D45A5" w:rsidRDefault="00AE22D5">
            <w:pPr>
              <w:jc w:val="center"/>
            </w:pPr>
            <w:r>
              <w:rPr>
                <w:sz w:val="18"/>
              </w:rPr>
              <w:t>Элемент структуры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85D630" w14:textId="77777777" w:rsidR="003D45A5" w:rsidRDefault="00AE22D5">
            <w:pPr>
              <w:jc w:val="center"/>
            </w:pPr>
            <w:r>
              <w:rPr>
                <w:sz w:val="18"/>
              </w:rPr>
              <w:t>Операции нижнего уровня</w:t>
            </w:r>
          </w:p>
        </w:tc>
      </w:tr>
      <w:tr w:rsidR="00A41EBE" w:rsidRPr="008274DD" w14:paraId="5521F8D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68593F" w14:textId="77777777" w:rsidR="003D45A5" w:rsidRDefault="00AE22D5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48EA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111B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Получение, проверка, преобразование, фиксация и передача данных по одному заказу</w:t>
            </w:r>
          </w:p>
        </w:tc>
      </w:tr>
      <w:tr w:rsidR="00A41EBE" w:rsidRPr="008274DD" w14:paraId="7CE49E3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43C01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8EBB6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B8D58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Получить заказ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проверить цену; проверить конфигурацию заказа; проверить статус и сроки заказа; принять заказ в работу</w:t>
            </w:r>
          </w:p>
        </w:tc>
      </w:tr>
      <w:tr w:rsidR="00A41EBE" w:rsidRPr="008274DD" w14:paraId="3F1DD0D2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95AB45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D85E71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BEFD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Проверить учетные данные склада; проверить допустимость замены комплектующих; зафиксировать фактическую конфигурацию заказа; привязать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сформировать задание на выполнение</w:t>
            </w:r>
          </w:p>
        </w:tc>
      </w:tr>
      <w:tr w:rsidR="00A41EBE" w:rsidRPr="008274DD" w14:paraId="1023D3BE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E0D277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718B0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7B02B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Зафиксировать завершение этапа платформера; зафиксировать завершение этапа сборщика ПК; зафиксировать фактически установленные комплектующие; передать статус на диагностику</w:t>
            </w:r>
          </w:p>
        </w:tc>
      </w:tr>
      <w:tr w:rsidR="00A41EBE" w:rsidRPr="008274DD" w14:paraId="4544FF1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7EC869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DB3A50" w14:textId="77777777" w:rsidR="0077052E" w:rsidRPr="002A1C2E" w:rsidRDefault="003B376D">
            <w:pPr>
              <w:rPr>
                <w:lang w:val="ru-RU"/>
              </w:rPr>
            </w:pPr>
            <w:r>
              <w:t>A</w:t>
            </w:r>
            <w:r w:rsidRPr="002A1C2E">
              <w:rPr>
                <w:lang w:val="ru-RU"/>
              </w:rPr>
              <w:t>4 Контроль диагностики и готовности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58E48E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t>Получить диагностические данные; зафиксировать результаты диагностики; подтвердить готовность заказа; проверить полноту карточки заказа; передать сведения о готовом заказе</w:t>
            </w:r>
          </w:p>
        </w:tc>
      </w:tr>
    </w:tbl>
    <w:p w14:paraId="02FAF79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2.2 представлена общая структура ресурсных потоков бизнес-процесса.</w:t>
      </w:r>
    </w:p>
    <w:p w14:paraId="70F91459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2.2 - Определение ресурсных потоков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91"/>
        <w:gridCol w:w="2156"/>
        <w:gridCol w:w="1790"/>
        <w:gridCol w:w="2211"/>
        <w:gridCol w:w="1790"/>
      </w:tblGrid>
      <w:tr w:rsidR="00A41EBE" w14:paraId="6D14282D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8E98E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Подпроцесс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8C254A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7F6625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7E604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3F43A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8274DD" w14:paraId="33F3B2C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62881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Сопровождение заказов на </w:t>
            </w:r>
            <w:r w:rsidRPr="001F7778">
              <w:rPr>
                <w:sz w:val="18"/>
                <w:lang w:val="ru-RU"/>
              </w:rPr>
              <w:lastRenderedPageBreak/>
              <w:t>поставку компьютерных систем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CB4E8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lastRenderedPageBreak/>
              <w:t xml:space="preserve">Карточка </w:t>
            </w:r>
            <w:r w:rsidRPr="002A1C2E">
              <w:rPr>
                <w:lang w:val="ru-RU"/>
              </w:rPr>
              <w:lastRenderedPageBreak/>
              <w:t>заказа с текущим статусом и исходной конфигурацией;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4EC2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Обновленная карточка заказа; </w:t>
            </w:r>
            <w:r w:rsidRPr="001F7778">
              <w:rPr>
                <w:sz w:val="18"/>
                <w:lang w:val="ru-RU"/>
              </w:rPr>
              <w:lastRenderedPageBreak/>
              <w:t xml:space="preserve">актуализированная и фактическая конфигурация заказа;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задание на выполнение; результат диагностики; сведения для следующего процесса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34F6D3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lastRenderedPageBreak/>
              <w:t>Внутрення</w:t>
            </w:r>
            <w:r w:rsidRPr="002A1C2E">
              <w:rPr>
                <w:lang w:val="ru-RU"/>
              </w:rPr>
              <w:lastRenderedPageBreak/>
              <w:t xml:space="preserve">я </w:t>
            </w:r>
            <w:r>
              <w:t>CMS</w:t>
            </w:r>
            <w:r w:rsidRPr="002A1C2E">
              <w:rPr>
                <w:lang w:val="ru-RU"/>
              </w:rPr>
              <w:t xml:space="preserve">; рабочие места исполнителей; складской учет; диагностические утилиты как источник диагностических данных внутри </w:t>
            </w:r>
            <w:r>
              <w:t>A</w:t>
            </w:r>
            <w:r w:rsidRPr="002A1C2E">
              <w:rPr>
                <w:lang w:val="ru-RU"/>
              </w:rPr>
              <w:t>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EDE841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Регламент обработки заказа; </w:t>
            </w:r>
            <w:r w:rsidRPr="001F7778">
              <w:rPr>
                <w:sz w:val="18"/>
                <w:lang w:val="ru-RU"/>
              </w:rPr>
              <w:lastRenderedPageBreak/>
              <w:t xml:space="preserve">правила маркетплейса по статусам и срокам; правила проверки конфигурации; правила допустимой замены комплектующих; правила фиксации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диагностический чек-лист; правила смены статусов</w:t>
            </w:r>
          </w:p>
        </w:tc>
      </w:tr>
    </w:tbl>
    <w:p w14:paraId="271F03E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В таблице 2.3 приведены ресурсные потоки подпроцесса «Принятие и первичная проверка заказа».</w:t>
      </w:r>
    </w:p>
    <w:p w14:paraId="6BE51C1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2.3 -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807"/>
        <w:gridCol w:w="1887"/>
        <w:gridCol w:w="2248"/>
        <w:gridCol w:w="1806"/>
        <w:gridCol w:w="1990"/>
      </w:tblGrid>
      <w:tr w:rsidR="00A41EBE" w14:paraId="62012CDF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74800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0007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FF3F28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26BE8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67B7C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8274DD" w14:paraId="4E70237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3450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CB59F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t>Карточка заказа с текущим статусом; исходная конфигурация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7093EB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t>Проверенная карточка заказа; подтвержденная исходная конфигурация; подтвержденный статус и сроки заказа; решение о принятии заказа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E75B4A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5F335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t>Регламент обработки заказа; правила проверки конфигурации; правила маркетплейса по статусам и срокам; правила смены статусов</w:t>
            </w:r>
          </w:p>
        </w:tc>
      </w:tr>
    </w:tbl>
    <w:p w14:paraId="3F0DD663" w14:textId="77777777" w:rsidR="00A41EBE" w:rsidRPr="00D26A2F" w:rsidRDefault="001338FD">
      <w:pPr>
        <w:jc w:val="both"/>
        <w:rPr>
          <w:lang w:val="ru-RU"/>
        </w:rPr>
      </w:pPr>
      <w:r w:rsidRPr="002A1C2E">
        <w:rPr>
          <w:lang w:val="ru-RU"/>
        </w:rPr>
        <w:t>В таблице 2.4 приведены ресурсные потоки подпроцесса «Подготовка задания и актуализация конфигурации заказа».</w:t>
      </w:r>
    </w:p>
    <w:p w14:paraId="10E6705B" w14:textId="77777777" w:rsidR="00D57474" w:rsidRPr="008E203F" w:rsidRDefault="00FB7263">
      <w:pPr>
        <w:keepNext/>
        <w:spacing w:before="340"/>
        <w:jc w:val="both"/>
        <w:rPr>
          <w:lang w:val="ru-RU"/>
        </w:rPr>
      </w:pPr>
      <w:r w:rsidRPr="002A1C2E">
        <w:rPr>
          <w:i/>
          <w:sz w:val="24"/>
          <w:lang w:val="ru-RU"/>
        </w:rPr>
        <w:lastRenderedPageBreak/>
        <w:t xml:space="preserve">Таблица 2.4 - Определение ресурсных потоков подпроцесса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>2 «Подготовка задания и актуализация конфигурации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1B9EF6E5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71051C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DDE9E6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62F798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C1504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32316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8274DD" w14:paraId="5DA803A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726FEE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3CD4E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Проверенная карточка заказа; подтвержденная исходная конфигурация;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C07AC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Актуализированная конфигурация заказа; решение о допустимой замене;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комплектующих; задание на выполнение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3334D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складской учет; форма фиксации серийных номеров; рабочее место платформера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7E91B1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Правила допустимой замены комплектующих; правила фиксации серийных номеров; правила проверки конфигурации; регламент обработки заказа</w:t>
            </w:r>
          </w:p>
        </w:tc>
      </w:tr>
    </w:tbl>
    <w:p w14:paraId="119FEE9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2.5 приведены ресурсные потоки подпроцесса «Информационное сопровождение сборочного этапа».</w:t>
      </w:r>
    </w:p>
    <w:p w14:paraId="3F8FD13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2.5 -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3 «Информационное сопровождение сборочного этапа»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314782DE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593E9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C1D427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4E511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046B4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9391A7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8274DD" w14:paraId="75D0E40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745844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6AE57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Задание на выполнение; актуализированная конфигурация заказа;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комплектующих; статусная запись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F21259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Отметка о завершении этапа платформера; отметка о завершении этапа сборщика ПК; информация о фактически установленных комплектующих; обновленная карточка заказа; статус передачи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6AD70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рабочие места платформера и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2851A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Регламент обработки заказа; правила смены статусов; правила фиксации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правила фиксации результатов этапов</w:t>
            </w:r>
          </w:p>
        </w:tc>
      </w:tr>
    </w:tbl>
    <w:p w14:paraId="69C7FBFD" w14:textId="77777777" w:rsidR="00A41EBE" w:rsidRPr="00D26A2F" w:rsidRDefault="001338FD">
      <w:pPr>
        <w:jc w:val="both"/>
        <w:rPr>
          <w:lang w:val="ru-RU"/>
        </w:rPr>
      </w:pPr>
      <w:r w:rsidRPr="002A1C2E">
        <w:rPr>
          <w:lang w:val="ru-RU"/>
        </w:rPr>
        <w:t>В таблице 2.6 приведены ресурсные потоки подпроцесса «Контроль диагностики и готовности заказа».</w:t>
      </w:r>
    </w:p>
    <w:p w14:paraId="381AFC0B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lang w:val="ru-RU"/>
        </w:rPr>
        <w:t xml:space="preserve">Таблица 2.6 - Определение ресурсных потоков подпроцесса </w:t>
      </w:r>
      <w:r>
        <w:t>A</w:t>
      </w:r>
      <w:r w:rsidRPr="002A1C2E">
        <w:rPr>
          <w:lang w:val="ru-RU"/>
        </w:rPr>
        <w:t>4 «Контроль диагностики и готовности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646"/>
        <w:gridCol w:w="2158"/>
        <w:gridCol w:w="1805"/>
        <w:gridCol w:w="2610"/>
        <w:gridCol w:w="1519"/>
      </w:tblGrid>
      <w:tr w:rsidR="00A41EBE" w14:paraId="4ACA205A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43F16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0301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90D29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EAEF13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E2830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8274DD" w14:paraId="209676C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47F0FD" w14:textId="77777777" w:rsidR="0077052E" w:rsidRPr="002A1C2E" w:rsidRDefault="003B376D">
            <w:pPr>
              <w:rPr>
                <w:lang w:val="ru-RU"/>
              </w:rPr>
            </w:pPr>
            <w:r>
              <w:t>A</w:t>
            </w:r>
            <w:r w:rsidRPr="002A1C2E">
              <w:rPr>
                <w:lang w:val="ru-RU"/>
              </w:rPr>
              <w:t xml:space="preserve">4 Контроль диагностики </w:t>
            </w:r>
            <w:r w:rsidRPr="002A1C2E">
              <w:rPr>
                <w:lang w:val="ru-RU"/>
              </w:rPr>
              <w:lastRenderedPageBreak/>
              <w:t>и готовности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F50103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lastRenderedPageBreak/>
              <w:t xml:space="preserve">Статус передачи на диагностику; </w:t>
            </w:r>
            <w:r w:rsidRPr="002A1C2E">
              <w:rPr>
                <w:lang w:val="ru-RU"/>
              </w:rPr>
              <w:lastRenderedPageBreak/>
              <w:t>обновленная карточка заказа; информация о фактически установленных комплектующих; диагностические данные, формируемые утилитами внутри подпроцесса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34A788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lastRenderedPageBreak/>
              <w:t xml:space="preserve">Информация о результатах </w:t>
            </w:r>
            <w:r w:rsidRPr="002A1C2E">
              <w:rPr>
                <w:lang w:val="ru-RU"/>
              </w:rPr>
              <w:lastRenderedPageBreak/>
              <w:t xml:space="preserve">диагностики; отметка о готовности; фактическая конфигурация заказа; сведения для следующего процесса; сведения о замечаниях для уточнения (маршрут исключения раскрывается в </w:t>
            </w:r>
            <w:r>
              <w:t>BPMN</w:t>
            </w:r>
            <w:r w:rsidRPr="002A1C2E">
              <w:rPr>
                <w:lang w:val="ru-RU"/>
              </w:rPr>
              <w:t>/</w:t>
            </w:r>
            <w:r>
              <w:t>eEPC</w:t>
            </w:r>
            <w:r w:rsidRPr="002A1C2E">
              <w:rPr>
                <w:lang w:val="ru-RU"/>
              </w:rPr>
              <w:t>)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0BE54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AIDA</w:t>
            </w:r>
            <w:r w:rsidRPr="001F7778">
              <w:rPr>
                <w:sz w:val="18"/>
                <w:lang w:val="ru-RU"/>
              </w:rPr>
              <w:t xml:space="preserve">64; </w:t>
            </w:r>
            <w:r>
              <w:rPr>
                <w:sz w:val="18"/>
              </w:rPr>
              <w:t>FurMark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CrystalDiskInfo</w:t>
            </w:r>
            <w:r w:rsidRPr="001F777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CrystalDiskMark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OCCT</w:t>
            </w:r>
            <w:r w:rsidRPr="001F7778">
              <w:rPr>
                <w:sz w:val="18"/>
                <w:lang w:val="ru-RU"/>
              </w:rPr>
              <w:t xml:space="preserve">; рабочее место инженера </w:t>
            </w:r>
            <w:r w:rsidRPr="001F7778">
              <w:rPr>
                <w:sz w:val="18"/>
                <w:lang w:val="ru-RU"/>
              </w:rPr>
              <w:lastRenderedPageBreak/>
              <w:t>тестирования; рабочее место упаковщика;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67723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Порядок фиксации результатов диагностики; </w:t>
            </w:r>
            <w:r w:rsidRPr="001F7778">
              <w:rPr>
                <w:sz w:val="18"/>
                <w:lang w:val="ru-RU"/>
              </w:rPr>
              <w:lastRenderedPageBreak/>
              <w:t>диагностический чек-лист; правила обработки замечаний; правила маркетплейса по статусам и срокам; правила финального контроля полноты данных; правила смены статусов</w:t>
            </w:r>
          </w:p>
        </w:tc>
      </w:tr>
    </w:tbl>
    <w:p w14:paraId="4756E032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В таблице 2.7 приведено краткое описание ресурсов, используемых в процессе.</w:t>
      </w:r>
    </w:p>
    <w:p w14:paraId="6AE3B155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2.7 - Краткое описание сущности ресурсов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63AE9971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16FB8C" w14:textId="77777777" w:rsidR="003D45A5" w:rsidRDefault="00AE22D5">
            <w:pPr>
              <w:jc w:val="center"/>
            </w:pPr>
            <w:r>
              <w:rPr>
                <w:sz w:val="18"/>
              </w:rPr>
              <w:t>Ресурс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BCF277" w14:textId="77777777" w:rsidR="003D45A5" w:rsidRDefault="00AE22D5">
            <w:pPr>
              <w:jc w:val="center"/>
            </w:pPr>
            <w:r>
              <w:rPr>
                <w:sz w:val="18"/>
              </w:rPr>
              <w:t>Краткое описание</w:t>
            </w:r>
          </w:p>
        </w:tc>
      </w:tr>
      <w:tr w:rsidR="00A41EBE" w:rsidRPr="008274DD" w14:paraId="427FD9F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417891" w14:textId="77777777" w:rsidR="003D45A5" w:rsidRDefault="00AE22D5">
            <w:r>
              <w:rPr>
                <w:sz w:val="18"/>
              </w:rPr>
              <w:t>Карточка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BB177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Основная информационная запись о заказе, статусах и результатах обработки.</w:t>
            </w:r>
          </w:p>
        </w:tc>
      </w:tr>
      <w:tr w:rsidR="00A41EBE" w:rsidRPr="008274DD" w14:paraId="0A005BC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D9B93D" w14:textId="77777777" w:rsidR="003D45A5" w:rsidRDefault="00AE22D5">
            <w:r>
              <w:rPr>
                <w:sz w:val="18"/>
              </w:rPr>
              <w:t>Исходная конфигурация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A43133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Состав компьютерной системы, указанный в карточке заказа до проверки наличия комплектующих.</w:t>
            </w:r>
          </w:p>
        </w:tc>
      </w:tr>
      <w:tr w:rsidR="00A41EBE" w:rsidRPr="008274DD" w14:paraId="1BD2C0D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CDAA7F" w14:textId="77777777" w:rsidR="003D45A5" w:rsidRDefault="00AE22D5">
            <w:r>
              <w:rPr>
                <w:sz w:val="18"/>
              </w:rPr>
              <w:t>Актуализированная конфигурация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12B5BC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Состав заказа после проверки склада и допустимой замены отсутствующих комплектующих на близкие или лучшие аналоги.</w:t>
            </w:r>
          </w:p>
        </w:tc>
      </w:tr>
      <w:tr w:rsidR="00A41EBE" w:rsidRPr="008274DD" w14:paraId="3DAD265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3CE63F" w14:textId="77777777" w:rsidR="003D45A5" w:rsidRDefault="00AE22D5">
            <w:r>
              <w:rPr>
                <w:sz w:val="18"/>
              </w:rPr>
              <w:t>Фактическая конфигурация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59FF89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Итоговый состав комплектующих, фактически </w:t>
            </w:r>
            <w:r w:rsidRPr="001F7778">
              <w:rPr>
                <w:sz w:val="18"/>
                <w:lang w:val="ru-RU"/>
              </w:rPr>
              <w:lastRenderedPageBreak/>
              <w:t>закрепленный за заказом и передаваемый в следующий процесс.</w:t>
            </w:r>
          </w:p>
        </w:tc>
      </w:tr>
      <w:tr w:rsidR="00A41EBE" w:rsidRPr="008274DD" w14:paraId="1EE12DE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A42C26" w14:textId="77777777" w:rsidR="003D45A5" w:rsidRDefault="00AE22D5">
            <w:r>
              <w:rPr>
                <w:sz w:val="18"/>
              </w:rPr>
              <w:lastRenderedPageBreak/>
              <w:t>Учетные данные склада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E7A2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Сведения о наличии, движении и происхождении комплектующих.</w:t>
            </w:r>
          </w:p>
        </w:tc>
      </w:tr>
      <w:tr w:rsidR="00A41EBE" w:rsidRPr="008274DD" w14:paraId="54FD00FC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AA6A1B" w14:textId="77777777" w:rsidR="003D45A5" w:rsidRDefault="00AE22D5">
            <w:r>
              <w:rPr>
                <w:sz w:val="18"/>
              </w:rPr>
              <w:t>Задание на выполнение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56554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Информационная передача проверенного заказа исполнителям этапов.</w:t>
            </w:r>
          </w:p>
        </w:tc>
      </w:tr>
      <w:tr w:rsidR="00D57474" w:rsidRPr="008274DD" w14:paraId="7267A2C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1BA99A" w14:textId="77777777" w:rsidR="003D45A5" w:rsidRDefault="00AE22D5">
            <w:r>
              <w:rPr>
                <w:sz w:val="18"/>
              </w:rPr>
              <w:t>Форма фиксации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463B8F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Инструмент привязки конкретных комплектующих и серийных номеров к заказу.</w:t>
            </w:r>
          </w:p>
        </w:tc>
      </w:tr>
      <w:tr w:rsidR="00D57474" w:rsidRPr="008274DD" w14:paraId="48EAD74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DCB797" w14:textId="77777777" w:rsidR="003D45A5" w:rsidRDefault="00AE22D5">
            <w:r>
              <w:rPr>
                <w:sz w:val="18"/>
              </w:rPr>
              <w:t>Статусная запись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7BC2BF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Запись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 о текущем состоянии заказа и переходе между этапами.</w:t>
            </w:r>
          </w:p>
        </w:tc>
      </w:tr>
      <w:tr w:rsidR="00D57474" w:rsidRPr="008274DD" w14:paraId="3366701A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5199FA" w14:textId="77777777" w:rsidR="003D45A5" w:rsidRDefault="00AE22D5">
            <w:r>
              <w:rPr>
                <w:sz w:val="18"/>
              </w:rPr>
              <w:t>Диагностический чек-лист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8D0E31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Перечень контрольных проверок и ожидаемых результатов диагностики.</w:t>
            </w:r>
          </w:p>
        </w:tc>
      </w:tr>
      <w:tr w:rsidR="00D57474" w:rsidRPr="008274DD" w14:paraId="5E905956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E76A7C" w14:textId="77777777" w:rsidR="003D45A5" w:rsidRDefault="00AE22D5">
            <w:r>
              <w:rPr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ED1D7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Информационный итог проверки работоспособности с положительным результатом или замечаниями.</w:t>
            </w:r>
          </w:p>
        </w:tc>
      </w:tr>
      <w:tr w:rsidR="00D57474" w:rsidRPr="008274DD" w14:paraId="1043E7E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C022DD" w14:textId="77777777" w:rsidR="003D45A5" w:rsidRDefault="00AE22D5">
            <w:r>
              <w:rPr>
                <w:sz w:val="18"/>
              </w:rPr>
              <w:t>Правила допустимой замены комплектующих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6645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Внутренние правила, позволяющие заменить отсутствующий компонент на близкий или лучший аналог без ухудшения потребительских свойств заказа.</w:t>
            </w:r>
          </w:p>
        </w:tc>
      </w:tr>
    </w:tbl>
    <w:p w14:paraId="18232B6F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2.8 сформулированы промежуточные события бизнес-процесса.</w:t>
      </w:r>
    </w:p>
    <w:p w14:paraId="18460528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2.8 - Определение границ подпроцессов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35AE896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4089EB" w14:textId="77777777" w:rsidR="003D45A5" w:rsidRDefault="00AE22D5">
            <w:pPr>
              <w:jc w:val="center"/>
            </w:pPr>
            <w:r>
              <w:rPr>
                <w:sz w:val="20"/>
              </w:rPr>
              <w:t>Подпроцесс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F7E178" w14:textId="77777777" w:rsidR="003D45A5" w:rsidRDefault="00AE22D5">
            <w:pPr>
              <w:jc w:val="center"/>
            </w:pPr>
            <w:r>
              <w:rPr>
                <w:sz w:val="20"/>
              </w:rPr>
              <w:t>Инициирующее событие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918BD7" w14:textId="77777777" w:rsidR="003D45A5" w:rsidRDefault="00AE22D5">
            <w:pPr>
              <w:jc w:val="center"/>
            </w:pPr>
            <w:r>
              <w:rPr>
                <w:sz w:val="20"/>
              </w:rPr>
              <w:t>Завершающее событие</w:t>
            </w:r>
          </w:p>
        </w:tc>
      </w:tr>
      <w:tr w:rsidR="00A41EBE" w14:paraId="59F50A00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912A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AD3DED" w14:textId="77777777" w:rsidR="003D45A5" w:rsidRDefault="00AE22D5">
            <w:r>
              <w:rPr>
                <w:sz w:val="20"/>
              </w:rPr>
              <w:t>Заказ поступил в обработку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2D7BD9" w14:textId="77777777" w:rsidR="003D45A5" w:rsidRDefault="00AE22D5">
            <w:r>
              <w:rPr>
                <w:sz w:val="20"/>
              </w:rPr>
              <w:t>Заказ принят в работу</w:t>
            </w:r>
          </w:p>
        </w:tc>
      </w:tr>
      <w:tr w:rsidR="00A41EBE" w:rsidRPr="008274DD" w14:paraId="109B730B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8D777F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E0047" w14:textId="77777777" w:rsidR="003D45A5" w:rsidRDefault="00AE22D5">
            <w:r>
              <w:rPr>
                <w:sz w:val="20"/>
              </w:rPr>
              <w:t>Данные заказа подтверждены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D860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 xml:space="preserve">Задание сформировано, конфигурация актуализирована, </w:t>
            </w:r>
            <w:r>
              <w:rPr>
                <w:sz w:val="20"/>
              </w:rPr>
              <w:t>SN</w:t>
            </w:r>
            <w:r w:rsidRPr="001F7778">
              <w:rPr>
                <w:sz w:val="20"/>
                <w:lang w:val="ru-RU"/>
              </w:rPr>
              <w:t xml:space="preserve"> подготовлены</w:t>
            </w:r>
          </w:p>
        </w:tc>
      </w:tr>
      <w:tr w:rsidR="00A41EBE" w:rsidRPr="008274DD" w14:paraId="2FB5818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91ED3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40567A" w14:textId="77777777" w:rsidR="003D45A5" w:rsidRDefault="00AE22D5">
            <w:r>
              <w:rPr>
                <w:sz w:val="20"/>
              </w:rPr>
              <w:t>Задание передано исполнителям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42474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>Статус передан на диагностику, фактические комплектующие зафиксированы</w:t>
            </w:r>
          </w:p>
        </w:tc>
      </w:tr>
      <w:tr w:rsidR="00A41EBE" w:rsidRPr="008274DD" w14:paraId="3FAC5219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35FE5D" w14:textId="77777777" w:rsidR="0077052E" w:rsidRPr="002A1C2E" w:rsidRDefault="003B376D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2A1C2E">
              <w:rPr>
                <w:sz w:val="20"/>
                <w:lang w:val="ru-RU"/>
              </w:rPr>
              <w:t>4 Контроль диагностики</w:t>
            </w:r>
            <w:r w:rsidRPr="002A1C2E">
              <w:rPr>
                <w:sz w:val="20"/>
                <w:lang w:val="ru-RU"/>
              </w:rPr>
              <w:br/>
              <w:t>и готовности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6C2114" w14:textId="77777777" w:rsidR="003D45A5" w:rsidRDefault="00AE22D5">
            <w:r>
              <w:rPr>
                <w:sz w:val="20"/>
              </w:rPr>
              <w:t>Статус передан на диагностику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E00A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>Информация о готовности передана в следующий процесс</w:t>
            </w:r>
          </w:p>
        </w:tc>
      </w:tr>
    </w:tbl>
    <w:p w14:paraId="50D668D7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2.9 приведена матрица ролей участников процесса.</w:t>
      </w:r>
    </w:p>
    <w:p w14:paraId="4C80DF30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lastRenderedPageBreak/>
        <w:t>Таблица 2.9 - Матрица ролей участников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83"/>
        <w:gridCol w:w="1591"/>
        <w:gridCol w:w="1591"/>
        <w:gridCol w:w="1591"/>
        <w:gridCol w:w="1591"/>
        <w:gridCol w:w="1591"/>
      </w:tblGrid>
      <w:tr w:rsidR="00A41EBE" w14:paraId="250D04E0" w14:textId="77777777">
        <w:trPr>
          <w:tblHeader/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FF2189" w14:textId="77777777" w:rsidR="003D45A5" w:rsidRDefault="00AE22D5">
            <w:pPr>
              <w:jc w:val="center"/>
            </w:pPr>
            <w:r>
              <w:rPr>
                <w:sz w:val="20"/>
              </w:rPr>
              <w:t>Подпроцесс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64A3B" w14:textId="77777777" w:rsidR="003D45A5" w:rsidRDefault="00AE22D5">
            <w:pPr>
              <w:jc w:val="center"/>
            </w:pPr>
            <w:r>
              <w:rPr>
                <w:sz w:val="20"/>
              </w:rPr>
              <w:t>Руководитель отдела производства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A7B85" w14:textId="77777777" w:rsidR="003D45A5" w:rsidRDefault="00AE22D5">
            <w:pPr>
              <w:jc w:val="center"/>
            </w:pPr>
            <w:r>
              <w:rPr>
                <w:sz w:val="20"/>
              </w:rPr>
              <w:t>Платформер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717F1A" w14:textId="77777777" w:rsidR="003D45A5" w:rsidRDefault="00AE22D5">
            <w:pPr>
              <w:jc w:val="center"/>
            </w:pPr>
            <w:r>
              <w:rPr>
                <w:sz w:val="20"/>
              </w:rPr>
              <w:t>Сборщик ПК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5BD7F" w14:textId="77777777" w:rsidR="003D45A5" w:rsidRDefault="00AE22D5">
            <w:pPr>
              <w:jc w:val="center"/>
            </w:pPr>
            <w:r>
              <w:rPr>
                <w:sz w:val="20"/>
              </w:rPr>
              <w:t>Инженер тестирования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E37BB2" w14:textId="77777777" w:rsidR="003D45A5" w:rsidRDefault="00AE22D5">
            <w:pPr>
              <w:jc w:val="center"/>
            </w:pPr>
            <w:r>
              <w:rPr>
                <w:sz w:val="20"/>
              </w:rPr>
              <w:t>Упаковщик</w:t>
            </w:r>
          </w:p>
        </w:tc>
      </w:tr>
      <w:tr w:rsidR="00A41EBE" w14:paraId="164DDCD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0DB7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1 Принятие и первичная проверка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70591F" w14:textId="77777777" w:rsidR="003D45A5" w:rsidRDefault="00AE22D5">
            <w:pPr>
              <w:jc w:val="center"/>
            </w:pPr>
            <w:r>
              <w:rPr>
                <w:sz w:val="20"/>
              </w:rPr>
              <w:t>И/О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7BB87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81E589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4F9B26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FEDAE" w14:textId="77777777" w:rsidR="003D45A5" w:rsidRDefault="003D45A5">
            <w:pPr>
              <w:jc w:val="center"/>
            </w:pPr>
          </w:p>
        </w:tc>
      </w:tr>
      <w:tr w:rsidR="00A41EBE" w14:paraId="1A072BC5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DF986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A6637" w14:textId="77777777" w:rsidR="003D45A5" w:rsidRDefault="00AE22D5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03255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07C55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B5C80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885A90" w14:textId="77777777" w:rsidR="003D45A5" w:rsidRDefault="003D45A5">
            <w:pPr>
              <w:jc w:val="center"/>
            </w:pPr>
          </w:p>
        </w:tc>
      </w:tr>
      <w:tr w:rsidR="00A41EBE" w14:paraId="746FA3B0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26D5C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E4B38D" w14:textId="77777777" w:rsidR="003D45A5" w:rsidRPr="001F7778" w:rsidRDefault="003D45A5">
            <w:pPr>
              <w:jc w:val="center"/>
              <w:rPr>
                <w:lang w:val="ru-RU"/>
              </w:rPr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C8E3CB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D7A5BC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FDDF9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833FF" w14:textId="77777777" w:rsidR="003D45A5" w:rsidRDefault="003D45A5">
            <w:pPr>
              <w:jc w:val="center"/>
            </w:pPr>
          </w:p>
        </w:tc>
      </w:tr>
      <w:tr w:rsidR="00A41EBE" w14:paraId="37D8752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77FE9" w14:textId="77777777" w:rsidR="0077052E" w:rsidRPr="002A1C2E" w:rsidRDefault="003B376D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2A1C2E">
              <w:rPr>
                <w:sz w:val="20"/>
                <w:lang w:val="ru-RU"/>
              </w:rPr>
              <w:t>4</w:t>
            </w:r>
            <w:r w:rsidRPr="002A1C2E">
              <w:rPr>
                <w:sz w:val="20"/>
                <w:lang w:val="ru-RU"/>
              </w:rPr>
              <w:br/>
              <w:t>Контроль диагностики</w:t>
            </w:r>
            <w:r w:rsidRPr="002A1C2E">
              <w:rPr>
                <w:sz w:val="20"/>
                <w:lang w:val="ru-RU"/>
              </w:rPr>
              <w:br/>
              <w:t>и готовности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2F9EB" w14:textId="77777777" w:rsidR="003D45A5" w:rsidRDefault="00AE22D5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DA71FA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537A35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41CCC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5173E9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</w:tr>
    </w:tbl>
    <w:p w14:paraId="06134C43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2.2 Модель бизнес-процесса (</w:t>
      </w:r>
      <w:r>
        <w:rPr>
          <w:rFonts w:ascii="Times New Roman" w:hAnsi="Times New Roman"/>
          <w:sz w:val="32"/>
        </w:rPr>
        <w:t>as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is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2D6159D1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Модель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описывает существующую технологию информационного сопровождения одного заказа на поставку компьютерной системы. В модели фиксируются только операции получения, проверки, преобразования, внесения и передачи данных. Физическая сборка, физическое тестирование, упаковка и доставка не включаются в трудоемкость процесса, но отдельные информационные отметки по этим этапам используются как события и результаты процесса.</w:t>
      </w:r>
    </w:p>
    <w:p w14:paraId="0ABF789A" w14:textId="77777777" w:rsidR="00D57474" w:rsidRPr="008E203F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Структура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состоит из четырех подпроцессов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4. Процесс начинается с получения заказа в </w:t>
      </w:r>
      <w:r>
        <w:t>CMS</w:t>
      </w:r>
      <w:r w:rsidRPr="002A1C2E">
        <w:rPr>
          <w:lang w:val="ru-RU"/>
        </w:rPr>
        <w:t xml:space="preserve">. Руководитель производственного </w:t>
      </w:r>
      <w:r w:rsidRPr="002A1C2E">
        <w:rPr>
          <w:lang w:val="ru-RU"/>
        </w:rPr>
        <w:lastRenderedPageBreak/>
        <w:t xml:space="preserve">участка проверяет данные заказа и принимает его в работу. Далее платформер проверяет учетные данные склада, определяет допустимость замены комплектующих, фиксирует актуализированную конфигурацию, привязывает комплектующие и </w:t>
      </w:r>
      <w:r>
        <w:t>SN</w:t>
      </w:r>
      <w:r w:rsidRPr="002A1C2E">
        <w:rPr>
          <w:lang w:val="ru-RU"/>
        </w:rPr>
        <w:t xml:space="preserve"> и формирует задание. На сборочном этапе платформер и сборщик ПК фиксируют информационные результаты своих этапов и фактически установленные комплектующие. В подпроцессе </w:t>
      </w:r>
      <w:r>
        <w:t>A</w:t>
      </w:r>
      <w:r w:rsidRPr="002A1C2E">
        <w:rPr>
          <w:lang w:val="ru-RU"/>
        </w:rPr>
        <w:t xml:space="preserve">4 инженер тестирования фиксирует диагностические данные, а маршрутная логика замечаний, уточнения данных, контроля полноты карточки и передачи сведений дальше раскрывается в </w:t>
      </w:r>
      <w:r>
        <w:t>BPMN</w:t>
      </w:r>
      <w:r w:rsidRPr="002A1C2E">
        <w:rPr>
          <w:lang w:val="ru-RU"/>
        </w:rPr>
        <w:t xml:space="preserve"> 2.0 и </w:t>
      </w: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>.</w:t>
      </w:r>
    </w:p>
    <w:p w14:paraId="6E825EF8" w14:textId="77777777" w:rsidR="003D45A5" w:rsidRPr="001F7778" w:rsidRDefault="00AE22D5">
      <w:pPr>
        <w:rPr>
          <w:lang w:val="ru-RU"/>
        </w:rPr>
      </w:pPr>
      <w:r w:rsidRPr="001F7778">
        <w:rPr>
          <w:b/>
          <w:lang w:val="ru-RU"/>
        </w:rPr>
        <w:t xml:space="preserve">Описание модели </w:t>
      </w:r>
      <w:r>
        <w:rPr>
          <w:b/>
        </w:rPr>
        <w:t>as</w:t>
      </w:r>
      <w:r w:rsidRPr="001F7778">
        <w:rPr>
          <w:b/>
          <w:lang w:val="ru-RU"/>
        </w:rPr>
        <w:t>-</w:t>
      </w:r>
      <w:r>
        <w:rPr>
          <w:b/>
        </w:rPr>
        <w:t>is</w:t>
      </w:r>
      <w:r w:rsidRPr="001F7778">
        <w:rPr>
          <w:b/>
          <w:lang w:val="ru-RU"/>
        </w:rPr>
        <w:t xml:space="preserve"> в нотации </w:t>
      </w:r>
      <w:r>
        <w:rPr>
          <w:b/>
        </w:rPr>
        <w:t>IDEF</w:t>
      </w:r>
      <w:r w:rsidRPr="001F7778">
        <w:rPr>
          <w:b/>
          <w:lang w:val="ru-RU"/>
        </w:rPr>
        <w:t>0</w:t>
      </w:r>
    </w:p>
    <w:p w14:paraId="1A8244AF" w14:textId="77777777" w:rsidR="003D45A5" w:rsidRPr="001F7778" w:rsidRDefault="00AE22D5">
      <w:pPr>
        <w:jc w:val="both"/>
        <w:rPr>
          <w:lang w:val="ru-RU"/>
        </w:rPr>
      </w:pPr>
      <w:r>
        <w:t>IDEF</w:t>
      </w:r>
      <w:r w:rsidRPr="001F7778">
        <w:rPr>
          <w:lang w:val="ru-RU"/>
        </w:rPr>
        <w:t xml:space="preserve">0 используется для представления процесса как системы преобразования входной информации в выходные сведения о готовности заказа. Для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фиксируются шесть диаграмм: контекстная диаграмма </w:t>
      </w:r>
      <w:r>
        <w:t>A</w:t>
      </w:r>
      <w:r w:rsidRPr="001F7778">
        <w:rPr>
          <w:lang w:val="ru-RU"/>
        </w:rPr>
        <w:t xml:space="preserve">-0, декомпозиция </w:t>
      </w:r>
      <w:r>
        <w:t>A</w:t>
      </w:r>
      <w:r w:rsidRPr="001F7778">
        <w:rPr>
          <w:lang w:val="ru-RU"/>
        </w:rPr>
        <w:t xml:space="preserve">0 и декомпозиции подпроцессов </w:t>
      </w:r>
      <w:r>
        <w:t>A</w:t>
      </w:r>
      <w:r w:rsidRPr="001F7778">
        <w:rPr>
          <w:lang w:val="ru-RU"/>
        </w:rPr>
        <w:t xml:space="preserve">1, </w:t>
      </w:r>
      <w:r>
        <w:t>A</w:t>
      </w:r>
      <w:r w:rsidRPr="001F7778">
        <w:rPr>
          <w:lang w:val="ru-RU"/>
        </w:rPr>
        <w:t xml:space="preserve">2, </w:t>
      </w:r>
      <w:r>
        <w:t>A</w:t>
      </w:r>
      <w:r w:rsidRPr="001F7778">
        <w:rPr>
          <w:lang w:val="ru-RU"/>
        </w:rPr>
        <w:t xml:space="preserve">3 и </w:t>
      </w:r>
      <w:r>
        <w:t>A</w:t>
      </w:r>
      <w:r w:rsidRPr="001F7778">
        <w:rPr>
          <w:lang w:val="ru-RU"/>
        </w:rPr>
        <w:t xml:space="preserve">4. Такая структура соответствует фактически подготовленным </w:t>
      </w:r>
      <w:r>
        <w:t>IDEF</w:t>
      </w:r>
      <w:r w:rsidRPr="001F7778">
        <w:rPr>
          <w:lang w:val="ru-RU"/>
        </w:rPr>
        <w:t>0-моделям и позволяет показать не только общий поток, но и детализацию каждого подпроцесса [4; 5; 9].</w:t>
      </w:r>
    </w:p>
    <w:p w14:paraId="1291B954" w14:textId="77777777" w:rsidR="0077052E" w:rsidRPr="002A1C2E" w:rsidRDefault="003B376D">
      <w:pPr>
        <w:rPr>
          <w:lang w:val="ru-RU"/>
        </w:rPr>
      </w:pPr>
      <w:r w:rsidRPr="002A1C2E">
        <w:rPr>
          <w:lang w:val="ru-RU"/>
        </w:rPr>
        <w:t xml:space="preserve">Назначение контекстной </w:t>
      </w:r>
      <w:r>
        <w:t>IDEF</w:t>
      </w:r>
      <w:r w:rsidRPr="002A1C2E">
        <w:rPr>
          <w:lang w:val="ru-RU"/>
        </w:rPr>
        <w:t>0-модели (</w:t>
      </w:r>
      <w:r>
        <w:t>purpose</w:t>
      </w:r>
      <w:r w:rsidRPr="002A1C2E">
        <w:rPr>
          <w:lang w:val="ru-RU"/>
        </w:rPr>
        <w:t>) - показать, как входная информация по заказу преобразуется в проверенные сведения о фактической конфигурации, диагностике и готовности заказа. Точка зрения модели (</w:t>
      </w:r>
      <w:r>
        <w:t>viewpoint</w:t>
      </w:r>
      <w:r w:rsidRPr="002A1C2E">
        <w:rPr>
          <w:lang w:val="ru-RU"/>
        </w:rPr>
        <w:t>) - владелец процесса, руководитель производственного участка, контролирующий полноту данных и передачу результата в следующий процесс.</w:t>
      </w:r>
    </w:p>
    <w:p w14:paraId="7B7F977D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A</w:t>
      </w:r>
      <w:r w:rsidRPr="002A1C2E">
        <w:rPr>
          <w:lang w:val="ru-RU"/>
        </w:rPr>
        <w:t xml:space="preserve">-0 рассматривает процесс «Сопровождение заказов на поставку компьютерных систем» как преобразование карточки заказа с текущим статусом и исходной конфигурацией, учетных данных склада и сведений о доступных аналогах комплектующих в обновленную карточку, фактическую конфигурацию заказа, сведения о привязанных </w:t>
      </w:r>
      <w:r>
        <w:t>SN</w:t>
      </w:r>
      <w:r w:rsidRPr="002A1C2E">
        <w:rPr>
          <w:lang w:val="ru-RU"/>
        </w:rPr>
        <w:t xml:space="preserve">, информацию о диагностике и сведения для следующего процесса. Диагностические данные не задаются как самостоятельный внешний вход верхнего уровня: они формируются внутри </w:t>
      </w:r>
      <w:r>
        <w:t>A</w:t>
      </w:r>
      <w:r w:rsidRPr="002A1C2E">
        <w:rPr>
          <w:lang w:val="ru-RU"/>
        </w:rPr>
        <w:t xml:space="preserve">4 через диагностические утилиты и преобразуются в </w:t>
      </w:r>
      <w:r w:rsidRPr="002A1C2E">
        <w:rPr>
          <w:lang w:val="ru-RU"/>
        </w:rPr>
        <w:lastRenderedPageBreak/>
        <w:t xml:space="preserve">результат диагностики. Управляющими воздействиями являются регламент обработки заказа, правила проверки конфигурации, диагностический чек-лист, правила смены статусов, правила допустимой замены комплектующих, правила фиксации </w:t>
      </w:r>
      <w:r>
        <w:t>SN</w:t>
      </w:r>
      <w:r w:rsidRPr="002A1C2E">
        <w:rPr>
          <w:lang w:val="ru-RU"/>
        </w:rPr>
        <w:t xml:space="preserve"> и правила маркетплейса по статусам и срокам.</w:t>
      </w:r>
    </w:p>
    <w:p w14:paraId="68E39DA7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2.2.</w:t>
      </w:r>
    </w:p>
    <w:p w14:paraId="7F240A9F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471D67B" wp14:editId="5E3DF523">
            <wp:extent cx="5760000" cy="398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78BD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2.2 - Контекстная диаграмма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  <w:r w:rsidRPr="002A1C2E">
        <w:rPr>
          <w:b/>
          <w:sz w:val="24"/>
          <w:lang w:val="ru-RU"/>
        </w:rPr>
        <w:t xml:space="preserve">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>-0</w:t>
      </w:r>
    </w:p>
    <w:p w14:paraId="53FCB19E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Декомпозиция </w:t>
      </w:r>
      <w:r>
        <w:t>A</w:t>
      </w:r>
      <w:r w:rsidRPr="002A1C2E">
        <w:rPr>
          <w:lang w:val="ru-RU"/>
        </w:rPr>
        <w:t xml:space="preserve">0 раскрывает процесс через четыре подпроцесса: </w:t>
      </w:r>
      <w:r>
        <w:t>A</w:t>
      </w:r>
      <w:r w:rsidRPr="002A1C2E">
        <w:rPr>
          <w:lang w:val="ru-RU"/>
        </w:rPr>
        <w:t xml:space="preserve">1 «Принятие и первичная проверка заказа», </w:t>
      </w:r>
      <w:r>
        <w:t>A</w:t>
      </w:r>
      <w:r w:rsidRPr="002A1C2E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2A1C2E">
        <w:rPr>
          <w:lang w:val="ru-RU"/>
        </w:rPr>
        <w:t xml:space="preserve">3 «Информационное сопровождение сборочного этапа»,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заказа». </w:t>
      </w:r>
      <w:r>
        <w:t>A</w:t>
      </w:r>
      <w:r w:rsidRPr="002A1C2E">
        <w:rPr>
          <w:lang w:val="ru-RU"/>
        </w:rPr>
        <w:t xml:space="preserve">1 передает в </w:t>
      </w:r>
      <w:r>
        <w:t>A</w:t>
      </w:r>
      <w:r w:rsidRPr="002A1C2E">
        <w:rPr>
          <w:lang w:val="ru-RU"/>
        </w:rPr>
        <w:t xml:space="preserve">2 проверенную карточку заказа и подтвержденную исходную конфигурацию. </w:t>
      </w:r>
      <w:r>
        <w:t>A</w:t>
      </w:r>
      <w:r w:rsidRPr="002A1C2E">
        <w:rPr>
          <w:lang w:val="ru-RU"/>
        </w:rPr>
        <w:t xml:space="preserve">2 передает в </w:t>
      </w:r>
      <w:r>
        <w:t>A</w:t>
      </w:r>
      <w:r w:rsidRPr="002A1C2E">
        <w:rPr>
          <w:lang w:val="ru-RU"/>
        </w:rPr>
        <w:t xml:space="preserve">3 актуализированную конфигурацию заказа, задание на выполнение и информацию о привязанных </w:t>
      </w:r>
      <w:r>
        <w:t>SN</w:t>
      </w:r>
      <w:r w:rsidRPr="002A1C2E">
        <w:rPr>
          <w:lang w:val="ru-RU"/>
        </w:rPr>
        <w:t xml:space="preserve"> комплектующих. </w:t>
      </w:r>
      <w:r>
        <w:t>A</w:t>
      </w:r>
      <w:r w:rsidRPr="002A1C2E">
        <w:rPr>
          <w:lang w:val="ru-RU"/>
        </w:rPr>
        <w:t xml:space="preserve">3 передает в </w:t>
      </w:r>
      <w:r>
        <w:t>A</w:t>
      </w:r>
      <w:r w:rsidRPr="002A1C2E">
        <w:rPr>
          <w:lang w:val="ru-RU"/>
        </w:rPr>
        <w:t xml:space="preserve">4 статус передачи на диагностику, обновленную карточку заказа и информацию о фактически установленных комплектующих. </w:t>
      </w:r>
      <w:r>
        <w:t>A</w:t>
      </w:r>
      <w:r w:rsidRPr="002A1C2E">
        <w:rPr>
          <w:lang w:val="ru-RU"/>
        </w:rPr>
        <w:t>4 формирует фактическую конфигурацию заказа, сведения для следующего процесса и информацию о результатах диагностики.</w:t>
      </w:r>
    </w:p>
    <w:p w14:paraId="2036D4C4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</w:t>
      </w:r>
      <w:r>
        <w:t>A</w:t>
      </w:r>
      <w:r w:rsidRPr="002A1C2E">
        <w:rPr>
          <w:lang w:val="ru-RU"/>
        </w:rPr>
        <w:t>0 представлена на рисунке 2.3.</w:t>
      </w:r>
    </w:p>
    <w:p w14:paraId="728D18E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9F2325C" wp14:editId="2B82A374">
            <wp:extent cx="5760000" cy="39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1F01" w14:textId="77777777" w:rsidR="003D45A5" w:rsidRDefault="00AE22D5">
      <w:pPr>
        <w:ind w:firstLine="0"/>
        <w:jc w:val="center"/>
      </w:pPr>
      <w:r>
        <w:rPr>
          <w:b/>
          <w:sz w:val="24"/>
        </w:rPr>
        <w:t>Рисунок 2.3 - Декомпозиция IDEF0 as-is A0</w:t>
      </w:r>
    </w:p>
    <w:p w14:paraId="2E6C3A36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1 включает получение заказа в </w:t>
      </w:r>
      <w:r>
        <w:t>CMS</w:t>
      </w:r>
      <w:r w:rsidRPr="001F7778">
        <w:rPr>
          <w:lang w:val="ru-RU"/>
        </w:rPr>
        <w:t xml:space="preserve">, проверку конфигурационных данных заказа, проверку статуса и сроков заказа, а также принятие заказа в работу. Проверка конфигурационных данных в данной </w:t>
      </w:r>
      <w:r>
        <w:t>IDEF</w:t>
      </w:r>
      <w:r w:rsidRPr="001F7778">
        <w:rPr>
          <w:lang w:val="ru-RU"/>
        </w:rPr>
        <w:t xml:space="preserve">0-декомпозиции укрупняет сверку цены и состава заказа, которые далее используются как отдельные операции в ФСА. Основной исполнитель </w:t>
      </w:r>
      <w:r>
        <w:t>A</w:t>
      </w:r>
      <w:r w:rsidRPr="001F7778">
        <w:rPr>
          <w:lang w:val="ru-RU"/>
        </w:rPr>
        <w:t xml:space="preserve">1 - руководитель производственного участка, механизмом фиксации выступает внутренняя </w:t>
      </w:r>
      <w:r>
        <w:t>CMS</w:t>
      </w:r>
      <w:r w:rsidRPr="001F7778">
        <w:rPr>
          <w:lang w:val="ru-RU"/>
        </w:rPr>
        <w:t xml:space="preserve">. Результат </w:t>
      </w:r>
      <w:r>
        <w:t>A</w:t>
      </w:r>
      <w:r w:rsidRPr="001F7778">
        <w:rPr>
          <w:lang w:val="ru-RU"/>
        </w:rPr>
        <w:t>1 - проверенная карточка заказа и подтвержденная исходная конфигурация.</w:t>
      </w:r>
    </w:p>
    <w:p w14:paraId="0902031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1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2.4.</w:t>
      </w:r>
    </w:p>
    <w:p w14:paraId="2D3D11D3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DC55D2D" wp14:editId="27945E7E">
            <wp:extent cx="5760000" cy="398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9349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2.4 -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1 «Принятие и первичная проверка заказа»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5ADC23DF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2 включает проверку учетных данных склада, проверку допустимости замены комплектующих, фиксацию фактической конфигурации заказа, привязку комплектующих и </w:t>
      </w:r>
      <w:r>
        <w:t>SN</w:t>
      </w:r>
      <w:r w:rsidRPr="001F7778">
        <w:rPr>
          <w:lang w:val="ru-RU"/>
        </w:rPr>
        <w:t xml:space="preserve">, формирование задания на выполнение. Если комплектующий из исходной конфигурации отсутствует, но доступен близкий или лучший аналог, решение о допустимой замене фиксируется в </w:t>
      </w:r>
      <w:r>
        <w:t>A</w:t>
      </w:r>
      <w:r w:rsidRPr="001F7778">
        <w:rPr>
          <w:lang w:val="ru-RU"/>
        </w:rPr>
        <w:t>2 и становится частью актуализированной конфигурации заказа.</w:t>
      </w:r>
    </w:p>
    <w:p w14:paraId="4A58FF5F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2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2.5.</w:t>
      </w:r>
    </w:p>
    <w:p w14:paraId="5349C5CA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1F9C4C5" wp14:editId="65FE677F">
            <wp:extent cx="5760000" cy="398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ADE6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2.5 -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365D306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3 отражает фиксацию завершения этапа платформера, фиксацию завершения этапа сборщика ПК, фиксацию фактически установленных комплектующих и передачу статуса на диагностику. В </w:t>
      </w:r>
      <w:r>
        <w:t>A</w:t>
      </w:r>
      <w:r w:rsidRPr="001F7778">
        <w:rPr>
          <w:lang w:val="ru-RU"/>
        </w:rPr>
        <w:t>3 не оценивается физическая сборка; моделируются только информационные отметки и передача сведений.</w:t>
      </w:r>
    </w:p>
    <w:p w14:paraId="30162C05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3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2.6.</w:t>
      </w:r>
    </w:p>
    <w:p w14:paraId="5DA37E6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BD55A3D" wp14:editId="72F3C49A">
            <wp:extent cx="5760000" cy="398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07CB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2.6 -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07D5DBAE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Декомпозиция </w:t>
      </w:r>
      <w:r>
        <w:t>A</w:t>
      </w:r>
      <w:r w:rsidRPr="002A1C2E">
        <w:rPr>
          <w:lang w:val="ru-RU"/>
        </w:rPr>
        <w:t xml:space="preserve">4 включает получение диагностических данных, фиксацию результатов диагностики, подтверждение готовности заказа, контроль полноты карточки и передачу сведений о готовом заказе. При наличии замечаний формируется информация на уточнение, однако на </w:t>
      </w:r>
      <w:r>
        <w:t>IDEF</w:t>
      </w:r>
      <w:r w:rsidRPr="002A1C2E">
        <w:rPr>
          <w:lang w:val="ru-RU"/>
        </w:rPr>
        <w:t xml:space="preserve">0-листе </w:t>
      </w:r>
      <w:r>
        <w:t>A</w:t>
      </w:r>
      <w:r w:rsidRPr="002A1C2E">
        <w:rPr>
          <w:lang w:val="ru-RU"/>
        </w:rPr>
        <w:t xml:space="preserve">4 этот выход не детализируется как маршрутная ветка: он рассматривается как свернутое исключение уровня управления. </w:t>
      </w:r>
      <w:r>
        <w:t>IDEF</w:t>
      </w:r>
      <w:r w:rsidRPr="002A1C2E">
        <w:rPr>
          <w:lang w:val="ru-RU"/>
        </w:rPr>
        <w:t xml:space="preserve">0 фиксирует функциональную структуру и информационные результаты, а подробный маршрут возврата на уточнение раскрывается ниже в </w:t>
      </w:r>
      <w:r>
        <w:t>BPMN</w:t>
      </w:r>
      <w:r w:rsidRPr="002A1C2E">
        <w:rPr>
          <w:lang w:val="ru-RU"/>
        </w:rPr>
        <w:t xml:space="preserve"> 2.0 и </w:t>
      </w: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>.</w:t>
      </w:r>
    </w:p>
    <w:p w14:paraId="3259490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4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2.7.</w:t>
      </w:r>
    </w:p>
    <w:p w14:paraId="26534878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CCA3E43" wp14:editId="45C33C9F">
            <wp:extent cx="5760000" cy="398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DC8A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Рисунок 2.7 - Декомпозиция подпроцесса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</w:p>
    <w:p w14:paraId="4F8C75C5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5A8EE606" w14:textId="6E80260D" w:rsidR="00D57474" w:rsidRPr="002A1C2E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Общая </w:t>
      </w:r>
      <w:r>
        <w:t>BPMN</w:t>
      </w:r>
      <w:r w:rsidRPr="002A1C2E">
        <w:rPr>
          <w:lang w:val="ru-RU"/>
        </w:rPr>
        <w:t xml:space="preserve"> 2.0-модель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строится в виде одного внутреннего пула «Сопровождение заказа на поставку компьютерной системы» с дорожками руководителя производственного участка, платформера, сборщика ПК, инженера тестирования и упаковщика. На верхнем уровне процесс раскрывается через четыре подпроцесса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4, соответствующие декомпозиции </w:t>
      </w:r>
      <w:r>
        <w:t>IDEF</w:t>
      </w:r>
      <w:r w:rsidRPr="002A1C2E">
        <w:rPr>
          <w:lang w:val="ru-RU"/>
        </w:rPr>
        <w:t xml:space="preserve">0. В качестве объектов данных используются карточка заказа, исходная и актуализированная конфигурации, форма фиксации </w:t>
      </w:r>
      <w:r>
        <w:t>SN</w:t>
      </w:r>
      <w:r w:rsidRPr="002A1C2E">
        <w:rPr>
          <w:lang w:val="ru-RU"/>
        </w:rPr>
        <w:t xml:space="preserve">, диагностические данные и обновленная карточка заказа, а внутренняя </w:t>
      </w:r>
      <w:r>
        <w:t>CMS</w:t>
      </w:r>
      <w:r w:rsidRPr="002A1C2E">
        <w:rPr>
          <w:lang w:val="ru-RU"/>
        </w:rPr>
        <w:t xml:space="preserve"> отображается как хранилище данных. Ветвления процесса показываются эксклюзивными шлюзами по корректности данных заказа, допустимости замены комплектующих, наличию диагностических замечаний и полноте </w:t>
      </w:r>
      <w:r w:rsidRPr="002A1C2E">
        <w:rPr>
          <w:lang w:val="ru-RU"/>
        </w:rPr>
        <w:lastRenderedPageBreak/>
        <w:t>карточки заказа. В модели отражаются только информационные действия и переходы, а не физическая сборка или физическое тестирование оборудования [4; 5].</w:t>
      </w:r>
    </w:p>
    <w:p w14:paraId="4540A8A6" w14:textId="68665C29" w:rsidR="002A1C2E" w:rsidRPr="002A1C2E" w:rsidRDefault="002A1C2E" w:rsidP="002A1C2E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39EA8988" wp14:editId="286CB417">
            <wp:extent cx="6120130" cy="18897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5DC1" w14:textId="2CE1C43C" w:rsidR="00D57474" w:rsidRPr="002A1C2E" w:rsidRDefault="002A1C2E">
      <w:pPr>
        <w:ind w:firstLine="0"/>
        <w:jc w:val="center"/>
        <w:rPr>
          <w:b/>
          <w:bCs/>
          <w:iCs/>
          <w:lang w:val="ru-RU"/>
        </w:rPr>
      </w:pPr>
      <w:r w:rsidRPr="002A1C2E">
        <w:rPr>
          <w:b/>
          <w:bCs/>
          <w:iCs/>
          <w:sz w:val="24"/>
          <w:lang w:val="ru-RU"/>
        </w:rPr>
        <w:t>Р</w:t>
      </w:r>
      <w:r w:rsidR="00FB7263" w:rsidRPr="002A1C2E">
        <w:rPr>
          <w:b/>
          <w:bCs/>
          <w:iCs/>
          <w:sz w:val="24"/>
          <w:lang w:val="ru-RU"/>
        </w:rPr>
        <w:t>исун</w:t>
      </w:r>
      <w:r w:rsidRPr="002A1C2E">
        <w:rPr>
          <w:b/>
          <w:bCs/>
          <w:iCs/>
          <w:sz w:val="24"/>
          <w:lang w:val="ru-RU"/>
        </w:rPr>
        <w:t xml:space="preserve">ок </w:t>
      </w:r>
      <w:r w:rsidR="00FB7263" w:rsidRPr="002A1C2E">
        <w:rPr>
          <w:b/>
          <w:bCs/>
          <w:iCs/>
          <w:sz w:val="24"/>
          <w:lang w:val="ru-RU"/>
        </w:rPr>
        <w:t>2.8</w:t>
      </w:r>
      <w:r w:rsidRPr="002A1C2E">
        <w:rPr>
          <w:b/>
          <w:bCs/>
          <w:iCs/>
          <w:sz w:val="24"/>
          <w:lang w:val="ru-RU"/>
        </w:rPr>
        <w:t xml:space="preserve"> -</w:t>
      </w:r>
      <w:r w:rsidR="00FB7263" w:rsidRPr="002A1C2E">
        <w:rPr>
          <w:b/>
          <w:bCs/>
          <w:iCs/>
          <w:sz w:val="24"/>
          <w:lang w:val="ru-RU"/>
        </w:rPr>
        <w:t xml:space="preserve"> Общая модель </w:t>
      </w:r>
      <w:r w:rsidR="00FB7263" w:rsidRPr="002A1C2E">
        <w:rPr>
          <w:b/>
          <w:bCs/>
          <w:iCs/>
          <w:sz w:val="24"/>
        </w:rPr>
        <w:t>as</w:t>
      </w:r>
      <w:r w:rsidR="00FB7263" w:rsidRPr="002A1C2E">
        <w:rPr>
          <w:b/>
          <w:bCs/>
          <w:iCs/>
          <w:sz w:val="24"/>
          <w:lang w:val="ru-RU"/>
        </w:rPr>
        <w:t>-</w:t>
      </w:r>
      <w:r w:rsidR="00FB7263" w:rsidRPr="002A1C2E">
        <w:rPr>
          <w:b/>
          <w:bCs/>
          <w:iCs/>
          <w:sz w:val="24"/>
        </w:rPr>
        <w:t>is</w:t>
      </w:r>
      <w:r w:rsidR="00FB7263" w:rsidRPr="002A1C2E">
        <w:rPr>
          <w:b/>
          <w:bCs/>
          <w:iCs/>
          <w:sz w:val="24"/>
          <w:lang w:val="ru-RU"/>
        </w:rPr>
        <w:t xml:space="preserve"> в нотации </w:t>
      </w:r>
      <w:r w:rsidR="00FB7263" w:rsidRPr="002A1C2E">
        <w:rPr>
          <w:b/>
          <w:bCs/>
          <w:iCs/>
          <w:sz w:val="24"/>
        </w:rPr>
        <w:t>BPMN</w:t>
      </w:r>
      <w:r w:rsidR="00FB7263" w:rsidRPr="002A1C2E">
        <w:rPr>
          <w:b/>
          <w:bCs/>
          <w:iCs/>
          <w:sz w:val="24"/>
          <w:lang w:val="ru-RU"/>
        </w:rPr>
        <w:t xml:space="preserve"> 2.0</w:t>
      </w:r>
    </w:p>
    <w:p w14:paraId="2FE88C55" w14:textId="77777777" w:rsidR="00D57474" w:rsidRPr="008E203F" w:rsidRDefault="00FB7263">
      <w:pPr>
        <w:jc w:val="both"/>
        <w:rPr>
          <w:lang w:val="ru-RU"/>
        </w:rPr>
      </w:pPr>
      <w:r>
        <w:t>BPMN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1 показывает пользовательские задачи руководителя производственного участка: получить заказ в </w:t>
      </w:r>
      <w:r>
        <w:t>CMS</w:t>
      </w:r>
      <w:r w:rsidRPr="002A1C2E">
        <w:rPr>
          <w:lang w:val="ru-RU"/>
        </w:rPr>
        <w:t xml:space="preserve">, проверить цену, проверить состав конфигурации, проверить статус и сроки заказа, принять заказ в работу. После проверок ставится эксклюзивный шлюз «Данные корректны?»: при положительном результате поток переходит к </w:t>
      </w:r>
      <w:r>
        <w:t>A</w:t>
      </w:r>
      <w:r w:rsidRPr="002A1C2E">
        <w:rPr>
          <w:lang w:val="ru-RU"/>
        </w:rPr>
        <w:t xml:space="preserve">2, при ошибках формируется возврат к уточнению данных заказа. </w:t>
      </w:r>
      <w:r>
        <w:t>CMS</w:t>
      </w:r>
      <w:r w:rsidRPr="002A1C2E">
        <w:rPr>
          <w:lang w:val="ru-RU"/>
        </w:rPr>
        <w:t xml:space="preserve"> показывается как хранилище данных, а не как отдельная дорожка.</w:t>
      </w:r>
    </w:p>
    <w:p w14:paraId="075C5CD8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i/>
          <w:sz w:val="24"/>
          <w:lang w:val="ru-RU"/>
        </w:rPr>
        <w:t xml:space="preserve">Место для рисунка 2.9: </w:t>
      </w:r>
      <w:r>
        <w:rPr>
          <w:i/>
          <w:sz w:val="24"/>
        </w:rPr>
        <w:t>BPMN</w:t>
      </w:r>
      <w:r w:rsidRPr="002A1C2E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as</w:t>
      </w:r>
      <w:r w:rsidRPr="002A1C2E">
        <w:rPr>
          <w:i/>
          <w:sz w:val="24"/>
          <w:lang w:val="ru-RU"/>
        </w:rPr>
        <w:t>-</w:t>
      </w:r>
      <w:r>
        <w:rPr>
          <w:i/>
          <w:sz w:val="24"/>
        </w:rPr>
        <w:t>is</w:t>
      </w:r>
      <w:r w:rsidRPr="002A1C2E">
        <w:rPr>
          <w:i/>
          <w:sz w:val="24"/>
          <w:lang w:val="ru-RU"/>
        </w:rPr>
        <w:t>. Диаграмма будет подготовлена вручную.</w:t>
      </w:r>
    </w:p>
    <w:p w14:paraId="7D627446" w14:textId="77777777" w:rsidR="00D57474" w:rsidRPr="008E203F" w:rsidRDefault="00FB7263">
      <w:pPr>
        <w:jc w:val="both"/>
        <w:rPr>
          <w:lang w:val="ru-RU"/>
        </w:rPr>
      </w:pPr>
      <w:r>
        <w:t>BPMN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2 показывает действия платформера и ключевую бизнес-логику замены комплектующих: проверить учетные данные склада - шлюз «Все комплектующие доступны?» - при отсутствии исходного комплектующего проверить допустимость замены - шлюз «Замена допустима?». Если замена допустима, фиксируется актуализированная конфигурация заказа; если недопустима, информация возвращается на уточнение конфигурации. После фиксации конфигурации выполняются привязка комплектующих и </w:t>
      </w:r>
      <w:r>
        <w:t>SN</w:t>
      </w:r>
      <w:r w:rsidRPr="002A1C2E">
        <w:rPr>
          <w:lang w:val="ru-RU"/>
        </w:rPr>
        <w:t xml:space="preserve"> и формирование задания на выполнение.</w:t>
      </w:r>
    </w:p>
    <w:p w14:paraId="4513AF45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i/>
          <w:sz w:val="24"/>
          <w:lang w:val="ru-RU"/>
        </w:rPr>
        <w:t xml:space="preserve">Место для рисунка 2.10: </w:t>
      </w:r>
      <w:r>
        <w:rPr>
          <w:i/>
          <w:sz w:val="24"/>
        </w:rPr>
        <w:t>BPMN</w:t>
      </w:r>
      <w:r w:rsidRPr="002A1C2E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as</w:t>
      </w:r>
      <w:r w:rsidRPr="002A1C2E">
        <w:rPr>
          <w:i/>
          <w:sz w:val="24"/>
          <w:lang w:val="ru-RU"/>
        </w:rPr>
        <w:t>-</w:t>
      </w:r>
      <w:r>
        <w:rPr>
          <w:i/>
          <w:sz w:val="24"/>
        </w:rPr>
        <w:t>is</w:t>
      </w:r>
      <w:r w:rsidRPr="002A1C2E">
        <w:rPr>
          <w:i/>
          <w:sz w:val="24"/>
          <w:lang w:val="ru-RU"/>
        </w:rPr>
        <w:t>. Диаграмма будет подготовлена вручную.</w:t>
      </w:r>
    </w:p>
    <w:p w14:paraId="1F37BE10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3 показывает фиксацию информационных результатов сборочного этапа: платформер фиксирует завершение своего этапа, сборщик ПК фиксирует завершение своего этапа, затем статус заказа передается на диагностику. Физическая сборка в диаграмму как трудоемкая задача не включается.</w:t>
      </w:r>
    </w:p>
    <w:p w14:paraId="3883370B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i/>
          <w:sz w:val="24"/>
          <w:lang w:val="ru-RU"/>
        </w:rPr>
        <w:t xml:space="preserve">Место для рисунка 2.11: </w:t>
      </w:r>
      <w:r>
        <w:rPr>
          <w:i/>
          <w:sz w:val="24"/>
        </w:rPr>
        <w:t>BPMN</w:t>
      </w:r>
      <w:r w:rsidRPr="002A1C2E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as</w:t>
      </w:r>
      <w:r w:rsidRPr="002A1C2E">
        <w:rPr>
          <w:i/>
          <w:sz w:val="24"/>
          <w:lang w:val="ru-RU"/>
        </w:rPr>
        <w:t>-</w:t>
      </w:r>
      <w:r>
        <w:rPr>
          <w:i/>
          <w:sz w:val="24"/>
        </w:rPr>
        <w:t>is</w:t>
      </w:r>
      <w:r w:rsidRPr="002A1C2E">
        <w:rPr>
          <w:i/>
          <w:sz w:val="24"/>
          <w:lang w:val="ru-RU"/>
        </w:rPr>
        <w:t>. Диаграмма будет подготовлена вручную.</w:t>
      </w:r>
    </w:p>
    <w:p w14:paraId="1CE36290" w14:textId="77777777" w:rsidR="00D57474" w:rsidRPr="008E203F" w:rsidRDefault="00FB7263">
      <w:pPr>
        <w:jc w:val="both"/>
        <w:rPr>
          <w:lang w:val="ru-RU"/>
        </w:rPr>
      </w:pPr>
      <w:r>
        <w:t>BPMN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показывает диагностический и завершающий участок подробнее, чем </w:t>
      </w:r>
      <w:r>
        <w:t>IDEF</w:t>
      </w:r>
      <w:r w:rsidRPr="002A1C2E">
        <w:rPr>
          <w:lang w:val="ru-RU"/>
        </w:rPr>
        <w:t xml:space="preserve">0: стартовое событие «Статус передан на диагностику» - задача «Получить диагностические данные» - задача «Зафиксировать результаты диагностики» - эксклюзивный шлюз «Есть замечания?». Если замечания есть, выполняется задача «Передать информацию на уточнение» с возвратом к </w:t>
      </w:r>
      <w:r>
        <w:t>A</w:t>
      </w:r>
      <w:r w:rsidRPr="002A1C2E">
        <w:rPr>
          <w:lang w:val="ru-RU"/>
        </w:rPr>
        <w:t>3/</w:t>
      </w:r>
      <w:r>
        <w:t>A</w:t>
      </w:r>
      <w:r w:rsidRPr="002A1C2E">
        <w:rPr>
          <w:lang w:val="ru-RU"/>
        </w:rPr>
        <w:t>2 или завершается ветка «Требуется уточнение и повторная фиксация результата». Если замечаний нет, фиксируется готовность заказа, проверяется полнота карточки через шлюз «Карточка полна?», после чего сведения передаются в следующий процесс.</w:t>
      </w:r>
    </w:p>
    <w:p w14:paraId="5A48DF50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2.12: </w:t>
      </w:r>
      <w:r>
        <w:t>BPMN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>. Диаграмма будет подготовлена вручную.</w:t>
      </w:r>
    </w:p>
    <w:p w14:paraId="38ABF853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r>
        <w:rPr>
          <w:b/>
          <w:color w:val="000000"/>
        </w:rPr>
        <w:t>eEPC</w:t>
      </w:r>
    </w:p>
    <w:p w14:paraId="38625016" w14:textId="477FA058" w:rsidR="00D57474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Модель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в нотации </w:t>
      </w:r>
      <w:r>
        <w:t>eEPC</w:t>
      </w:r>
      <w:r w:rsidRPr="002A1C2E">
        <w:rPr>
          <w:lang w:val="ru-RU"/>
        </w:rPr>
        <w:t xml:space="preserve"> строится как событийно-функциональная цепочка, в которой функции соответствуют подпроцессам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4, а события отражают изменение состояния заказа между этапами. Общая </w:t>
      </w:r>
      <w:r>
        <w:t>eEPC</w:t>
      </w:r>
      <w:r w:rsidRPr="002A1C2E">
        <w:rPr>
          <w:lang w:val="ru-RU"/>
        </w:rPr>
        <w:t xml:space="preserve">-модель начинается событием поступления заказа в обработку и завершается событием передачи сведений о готовом заказе в следующий процесс. Для детальных </w:t>
      </w:r>
      <w:r>
        <w:t>eEPC</w:t>
      </w:r>
      <w:r w:rsidRPr="002A1C2E">
        <w:rPr>
          <w:lang w:val="ru-RU"/>
        </w:rPr>
        <w:t xml:space="preserve">-моделей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 используются события корректности данных заказа, доступности и допустимой замены комплектующих, фиксации </w:t>
      </w:r>
      <w:r>
        <w:t>SN</w:t>
      </w:r>
      <w:r w:rsidRPr="002A1C2E">
        <w:rPr>
          <w:lang w:val="ru-RU"/>
        </w:rPr>
        <w:t xml:space="preserve">, передачи статуса на диагностику, наличия или отсутствия замечаний, подтверждения готовности и полноты карточки заказа. В расширенном варианте </w:t>
      </w:r>
      <w:r>
        <w:t>eEPC</w:t>
      </w:r>
      <w:r w:rsidRPr="002A1C2E">
        <w:rPr>
          <w:lang w:val="ru-RU"/>
        </w:rPr>
        <w:t xml:space="preserve"> к функциям привязываются роли исполнителей, объекты данных и внутренняя </w:t>
      </w:r>
      <w:r>
        <w:lastRenderedPageBreak/>
        <w:t>CMS</w:t>
      </w:r>
      <w:r w:rsidRPr="002A1C2E">
        <w:rPr>
          <w:lang w:val="ru-RU"/>
        </w:rPr>
        <w:t>, что позволяет интегрировать организационный, информационный и функциональный аспекты процесса [4; 5].</w:t>
      </w:r>
    </w:p>
    <w:p w14:paraId="06371967" w14:textId="3A748E3A" w:rsidR="008274DD" w:rsidRPr="008E203F" w:rsidRDefault="008274DD" w:rsidP="008274DD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248121F6" wp14:editId="03E8E4F2">
            <wp:extent cx="6120130" cy="8100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1DDB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i/>
          <w:sz w:val="24"/>
          <w:lang w:val="ru-RU"/>
        </w:rPr>
        <w:lastRenderedPageBreak/>
        <w:t xml:space="preserve">Место для рисунка 2.13: Общая модель </w:t>
      </w:r>
      <w:r>
        <w:rPr>
          <w:i/>
          <w:sz w:val="24"/>
        </w:rPr>
        <w:t>as</w:t>
      </w:r>
      <w:r w:rsidRPr="002A1C2E">
        <w:rPr>
          <w:i/>
          <w:sz w:val="24"/>
          <w:lang w:val="ru-RU"/>
        </w:rPr>
        <w:t>-</w:t>
      </w:r>
      <w:r>
        <w:rPr>
          <w:i/>
          <w:sz w:val="24"/>
        </w:rPr>
        <w:t>is</w:t>
      </w:r>
      <w:r w:rsidRPr="002A1C2E">
        <w:rPr>
          <w:i/>
          <w:sz w:val="24"/>
          <w:lang w:val="ru-RU"/>
        </w:rPr>
        <w:t xml:space="preserve"> в нотации </w:t>
      </w:r>
      <w:r>
        <w:rPr>
          <w:i/>
          <w:sz w:val="24"/>
        </w:rPr>
        <w:t>EPC</w:t>
      </w:r>
      <w:r w:rsidRPr="002A1C2E">
        <w:rPr>
          <w:i/>
          <w:sz w:val="24"/>
          <w:lang w:val="ru-RU"/>
        </w:rPr>
        <w:t>/</w:t>
      </w:r>
      <w:r>
        <w:rPr>
          <w:i/>
          <w:sz w:val="24"/>
        </w:rPr>
        <w:t>eEPC</w:t>
      </w:r>
      <w:r w:rsidRPr="002A1C2E">
        <w:rPr>
          <w:i/>
          <w:sz w:val="24"/>
          <w:lang w:val="ru-RU"/>
        </w:rPr>
        <w:t>. Диаграмма будет подготовлена вручную.</w:t>
      </w:r>
    </w:p>
    <w:p w14:paraId="5C31276F" w14:textId="18A3DCED" w:rsidR="00D57474" w:rsidRDefault="00FB7263">
      <w:pPr>
        <w:jc w:val="both"/>
        <w:rPr>
          <w:lang w:val="ru-RU"/>
        </w:rPr>
      </w:pP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1 строится как цепочка: событие «Заказ получен в </w:t>
      </w:r>
      <w:r>
        <w:t>CMS</w:t>
      </w:r>
      <w:r w:rsidRPr="002A1C2E">
        <w:rPr>
          <w:lang w:val="ru-RU"/>
        </w:rPr>
        <w:t xml:space="preserve">» - функция «Получить заказ в </w:t>
      </w:r>
      <w:r>
        <w:t>CMS</w:t>
      </w:r>
      <w:r w:rsidRPr="002A1C2E">
        <w:rPr>
          <w:lang w:val="ru-RU"/>
        </w:rPr>
        <w:t xml:space="preserve">» - событие «Заказ открыт для проверки» - функция «Проверить данные заказа» - </w:t>
      </w:r>
      <w:r>
        <w:t>XOR</w:t>
      </w:r>
      <w:r w:rsidRPr="002A1C2E">
        <w:rPr>
          <w:lang w:val="ru-RU"/>
        </w:rPr>
        <w:t xml:space="preserve"> - события «Данные заказа корректны» или «Требуется уточнение данных» - функция «Принять заказ в работу» - событие «Заказ принят в работу». При необходимости функция проверки данных раскрывается через проверку цены, состава конфигурации, статуса и сроков заказа.</w:t>
      </w:r>
    </w:p>
    <w:p w14:paraId="615F2EBC" w14:textId="4A10EBC0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630FE4B" wp14:editId="63D4622F">
            <wp:extent cx="6039239" cy="7917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8361" cy="79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B519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i/>
          <w:sz w:val="24"/>
          <w:lang w:val="ru-RU"/>
        </w:rPr>
        <w:t xml:space="preserve">Место для рисунка 2.14: </w:t>
      </w:r>
      <w:r>
        <w:rPr>
          <w:i/>
          <w:sz w:val="24"/>
        </w:rPr>
        <w:t>EPC</w:t>
      </w:r>
      <w:r w:rsidRPr="002A1C2E">
        <w:rPr>
          <w:i/>
          <w:sz w:val="24"/>
          <w:lang w:val="ru-RU"/>
        </w:rPr>
        <w:t>/</w:t>
      </w:r>
      <w:r>
        <w:rPr>
          <w:i/>
          <w:sz w:val="24"/>
        </w:rPr>
        <w:t>eEPC</w:t>
      </w:r>
      <w:r w:rsidRPr="002A1C2E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as</w:t>
      </w:r>
      <w:r w:rsidRPr="002A1C2E">
        <w:rPr>
          <w:i/>
          <w:sz w:val="24"/>
          <w:lang w:val="ru-RU"/>
        </w:rPr>
        <w:t>-</w:t>
      </w:r>
      <w:r>
        <w:rPr>
          <w:i/>
          <w:sz w:val="24"/>
        </w:rPr>
        <w:t>is</w:t>
      </w:r>
      <w:r w:rsidRPr="002A1C2E">
        <w:rPr>
          <w:i/>
          <w:sz w:val="24"/>
          <w:lang w:val="ru-RU"/>
        </w:rPr>
        <w:t>. Диаграмма будет подготовлена вручную.</w:t>
      </w:r>
    </w:p>
    <w:p w14:paraId="1CAA6FE1" w14:textId="48C6F51A" w:rsidR="00D57474" w:rsidRDefault="00FB7263">
      <w:pPr>
        <w:jc w:val="both"/>
        <w:rPr>
          <w:lang w:val="ru-RU"/>
        </w:rPr>
      </w:pP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2 показывает цепочку: событие «Данные заказа подтверждены» - функция «Проверить учетные данные склада» - </w:t>
      </w:r>
      <w:r w:rsidRPr="002A1C2E">
        <w:rPr>
          <w:lang w:val="ru-RU"/>
        </w:rPr>
        <w:lastRenderedPageBreak/>
        <w:t xml:space="preserve">событие «Сведения о наличии комплектующих получены» - функция «Проверить допустимость замены комплектующих» - </w:t>
      </w:r>
      <w:r>
        <w:t>XOR</w:t>
      </w:r>
      <w:r w:rsidRPr="002A1C2E">
        <w:rPr>
          <w:lang w:val="ru-RU"/>
        </w:rPr>
        <w:t xml:space="preserve"> - события «Замена не требуется», «Замена допустима» или «Требуется уточнение конфигурации» - функция «Зафиксировать актуализированную конфигурацию заказа» - событие «Актуализированная конфигурация зафиксирована» - функция «Привязать комплектующие и </w:t>
      </w:r>
      <w:r>
        <w:t>SN</w:t>
      </w:r>
      <w:r w:rsidRPr="002A1C2E">
        <w:rPr>
          <w:lang w:val="ru-RU"/>
        </w:rPr>
        <w:t>» - событие «</w:t>
      </w:r>
      <w:r>
        <w:t>SN</w:t>
      </w:r>
      <w:r w:rsidRPr="002A1C2E">
        <w:rPr>
          <w:lang w:val="ru-RU"/>
        </w:rPr>
        <w:t xml:space="preserve"> привязаны» - функция «Сформировать задание на выполнение» - событие «Задание сформировано».</w:t>
      </w:r>
    </w:p>
    <w:p w14:paraId="13B5B233" w14:textId="564B5C46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1FC718" wp14:editId="759071DC">
            <wp:extent cx="6120130" cy="763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BE83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i/>
          <w:sz w:val="24"/>
          <w:lang w:val="ru-RU"/>
        </w:rPr>
        <w:t xml:space="preserve">Место для рисунка 2.15: </w:t>
      </w:r>
      <w:r>
        <w:rPr>
          <w:i/>
          <w:sz w:val="24"/>
        </w:rPr>
        <w:t>EPC</w:t>
      </w:r>
      <w:r w:rsidRPr="002A1C2E">
        <w:rPr>
          <w:i/>
          <w:sz w:val="24"/>
          <w:lang w:val="ru-RU"/>
        </w:rPr>
        <w:t>/</w:t>
      </w:r>
      <w:r>
        <w:rPr>
          <w:i/>
          <w:sz w:val="24"/>
        </w:rPr>
        <w:t>eEPC</w:t>
      </w:r>
      <w:r w:rsidRPr="002A1C2E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as</w:t>
      </w:r>
      <w:r w:rsidRPr="002A1C2E">
        <w:rPr>
          <w:i/>
          <w:sz w:val="24"/>
          <w:lang w:val="ru-RU"/>
        </w:rPr>
        <w:t>-</w:t>
      </w:r>
      <w:r>
        <w:rPr>
          <w:i/>
          <w:sz w:val="24"/>
        </w:rPr>
        <w:t>is</w:t>
      </w:r>
      <w:r w:rsidRPr="002A1C2E">
        <w:rPr>
          <w:i/>
          <w:sz w:val="24"/>
          <w:lang w:val="ru-RU"/>
        </w:rPr>
        <w:t>. Диаграмма будет подготовлена вручную.</w:t>
      </w:r>
    </w:p>
    <w:p w14:paraId="05A39524" w14:textId="416CF025" w:rsidR="00D57474" w:rsidRDefault="00FB7263">
      <w:pPr>
        <w:jc w:val="both"/>
        <w:rPr>
          <w:color w:val="000000"/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отражает события «задание передано», «этап платформера зафиксирован», «этап сборщика ПК зафиксирован», «статус </w:t>
      </w:r>
      <w:r w:rsidRPr="008E203F">
        <w:rPr>
          <w:color w:val="000000"/>
          <w:lang w:val="ru-RU"/>
        </w:rPr>
        <w:lastRenderedPageBreak/>
        <w:t>передан на диагностику». Функции относятся только к фиксации информации по этапам.</w:t>
      </w:r>
    </w:p>
    <w:p w14:paraId="0B459296" w14:textId="51CC21E2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F3CC1FB" wp14:editId="42694018">
            <wp:extent cx="5090160" cy="806038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3432" cy="808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289E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i/>
          <w:sz w:val="24"/>
          <w:lang w:val="ru-RU"/>
        </w:rPr>
        <w:t xml:space="preserve">Место для рисунка 2.16: </w:t>
      </w:r>
      <w:r>
        <w:rPr>
          <w:i/>
          <w:sz w:val="24"/>
        </w:rPr>
        <w:t>EPC</w:t>
      </w:r>
      <w:r w:rsidRPr="002A1C2E">
        <w:rPr>
          <w:i/>
          <w:sz w:val="24"/>
          <w:lang w:val="ru-RU"/>
        </w:rPr>
        <w:t>/</w:t>
      </w:r>
      <w:r>
        <w:rPr>
          <w:i/>
          <w:sz w:val="24"/>
        </w:rPr>
        <w:t>eEPC</w:t>
      </w:r>
      <w:r w:rsidRPr="002A1C2E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as</w:t>
      </w:r>
      <w:r w:rsidRPr="002A1C2E">
        <w:rPr>
          <w:i/>
          <w:sz w:val="24"/>
          <w:lang w:val="ru-RU"/>
        </w:rPr>
        <w:t>-</w:t>
      </w:r>
      <w:r>
        <w:rPr>
          <w:i/>
          <w:sz w:val="24"/>
        </w:rPr>
        <w:t>is</w:t>
      </w:r>
      <w:r w:rsidRPr="002A1C2E">
        <w:rPr>
          <w:i/>
          <w:sz w:val="24"/>
          <w:lang w:val="ru-RU"/>
        </w:rPr>
        <w:t>. Диаграмма будет подготовлена вручную.</w:t>
      </w:r>
    </w:p>
    <w:p w14:paraId="7B2C2B7B" w14:textId="65C79889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содержит события и функции: «Статус передан на диагностику» - «Получить диагностические данные» - «Диагностические данные получены» - «Зафиксировать результаты диагностики» - </w:t>
      </w:r>
      <w:r>
        <w:t>XOR</w:t>
      </w:r>
      <w:r w:rsidRPr="002A1C2E">
        <w:rPr>
          <w:lang w:val="ru-RU"/>
        </w:rPr>
        <w:t xml:space="preserve"> «Есть замечания?» - события «Замечания выявлены» или «Замечаний нет». При замечаниях используется процессный интерфейс «Уточнение данных заказа / повторная фиксация результата». При отсутствии замечаний выполняются функции «Подтвердить готовность заказа» и «Проверить полноту карточки заказа», затем </w:t>
      </w:r>
      <w:r>
        <w:t>XOR</w:t>
      </w:r>
      <w:r w:rsidRPr="002A1C2E">
        <w:rPr>
          <w:lang w:val="ru-RU"/>
        </w:rPr>
        <w:t xml:space="preserve"> «Карточка полна?». Неполная карточка возвращается на уточнение, полная карточка ведет к функции «Передать сведения о готовом заказе в следующий процесс» и событию «Сведения переданы в следующий процесс».</w:t>
      </w:r>
    </w:p>
    <w:p w14:paraId="3533BC74" w14:textId="7BC96EDB" w:rsidR="008274DD" w:rsidRPr="008E203F" w:rsidRDefault="008274DD" w:rsidP="008274DD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79AEB6D3" wp14:editId="633771A8">
            <wp:extent cx="6120130" cy="493077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1813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2.17: </w:t>
      </w: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>. Диаграмма будет подготовлена вручную.</w:t>
      </w:r>
    </w:p>
    <w:p w14:paraId="07E17DA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 xml:space="preserve">Таким образом,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 раскрывают одну и ту же структуру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4: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 фиксирует входы, управления, механизмы и выходы;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показывает маршрут работ по участникам;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 показывает события, функции, исполнителей, документы, ПО и процессные интерфейсы.</w:t>
      </w:r>
    </w:p>
    <w:p w14:paraId="709D2C1A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3 АНАЛИЗ БИЗНЕС-ПРОЦЕССА</w:t>
      </w:r>
    </w:p>
    <w:p w14:paraId="58B1DE80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3.1 Анализ проблем бизнес-процесса</w:t>
      </w:r>
    </w:p>
    <w:p w14:paraId="3AB1B4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подразделе проводится логический и структурный анализ технологии сбора, обработки, хранения и передачи информации. Выявлены проблемы: ручная последовательная проверка цены, состава и статуса; риск ошибок при привязке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; отсутствие автоматического контроля полноты карточки; задержки передачи статусов; зависимость качества от ручного внесения данных; слабая фиксация причин возврата на уточнение; разрозненность контрольных отметок.</w:t>
      </w:r>
    </w:p>
    <w:p w14:paraId="4E65C6AC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внесения результатов диагностики возможны два сценария. Если замечаний нет, заказ внутри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переходит к фиксации комплектности, контролю полноты карточки и передаче сведений в следующий процесс. Если замечания есть, заказ не должен переходить дальше: информация возвращается на уточнение и устранение причины, после чего результат диагностики фиксируется повторно.</w:t>
      </w:r>
    </w:p>
    <w:p w14:paraId="3183953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3.1 приведены ключевые проблемы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20004BE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3.1 - Ключевые проблемы варианта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24D5B750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6DA0F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Проблема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C5ADD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Проявление в as-is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AC4B6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Последствие</w:t>
            </w:r>
          </w:p>
        </w:tc>
      </w:tr>
      <w:tr w:rsidR="00A41EBE" w:rsidRPr="008274DD" w14:paraId="384B6E50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E64C6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Ручная проверка цены, состава и статуса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0F06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проверяет параметры последовательно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7343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Возникают задержки и зависимость от ручного контроля</w:t>
            </w:r>
          </w:p>
        </w:tc>
      </w:tr>
      <w:tr w:rsidR="00A41EBE" w14:paraId="6422DEF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D3B35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Риск ошибок при привязке </w:t>
            </w:r>
            <w:r>
              <w:rPr>
                <w:color w:val="000000"/>
                <w:sz w:val="18"/>
              </w:rPr>
              <w:t>SN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9457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Серийные номера фиксируются вручную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4EC8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Снижается прослеживаемость комплектующих</w:t>
            </w:r>
          </w:p>
        </w:tc>
      </w:tr>
      <w:tr w:rsidR="00A41EBE" w:rsidRPr="008274DD" w14:paraId="7E29EE93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D0A77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Нет автоматического контроля полноты карточки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B52BC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Неполные данные могут перейти дальше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CC62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Повышается риск возврата на уточнение</w:t>
            </w:r>
          </w:p>
        </w:tc>
      </w:tr>
      <w:tr w:rsidR="00A41EBE" w14:paraId="05866856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B270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Слабая фиксация причин замечаний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982B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Причины возврата не стандартизированы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9CB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Труднее анализировать повторяющиеся ошибки</w:t>
            </w:r>
          </w:p>
        </w:tc>
      </w:tr>
      <w:tr w:rsidR="00A41EBE" w14:paraId="3768F4BC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5D4CD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Задержки статусов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8896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Статусы зависят от ручной фиксации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CE77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Снижается прозрачность процесса</w:t>
            </w:r>
          </w:p>
        </w:tc>
      </w:tr>
    </w:tbl>
    <w:p w14:paraId="508199CD" w14:textId="77777777" w:rsidR="00A41EBE" w:rsidRDefault="001338FD">
      <w:pPr>
        <w:pStyle w:val="21"/>
        <w:spacing w:before="850" w:after="567"/>
        <w:ind w:left="709" w:firstLine="0"/>
      </w:pPr>
      <w:r>
        <w:rPr>
          <w:rFonts w:ascii="Times New Roman" w:hAnsi="Times New Roman"/>
          <w:sz w:val="32"/>
        </w:rPr>
        <w:lastRenderedPageBreak/>
        <w:t>3.2 Оценка стоимости выполнения бизнес-процесса</w:t>
      </w:r>
    </w:p>
    <w:p w14:paraId="16F62E9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Функционально-стоимостный анализ выполнен для одного типового заказа в базовом сценарии без замечаний. В расчет включены только информационные операции. Физическая сборка, физическое тестирование, физическая упаковка и доставка не включаются в трудоемкость анализируемого процесса. Ставки исполнителей, стоимость использования основных средств и стоимость использования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приняты по расчетам, выполненным в практической работе 9 [9].</w:t>
      </w:r>
    </w:p>
    <w:p w14:paraId="7D65CD3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3.2 приведен расчет стоимости оплаты труда по операциям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457D9A1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3.2 - Оценка стоимости оплаты труда при выполнении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2BB3A03D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8CE3F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2F18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Исполнитель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C947E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час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90E4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Ставка, руб./час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4FEE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16F5471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17001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Получить заказ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BCB4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210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FD0D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BE03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7090775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6190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Проверить цену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ACD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6FEE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CDC9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0393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166D073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3FBF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Проверить состав конфигурации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A6D7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519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D7BA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ACAC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53,57</w:t>
            </w:r>
          </w:p>
        </w:tc>
      </w:tr>
      <w:tr w:rsidR="00A41EBE" w14:paraId="74C4B02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B8A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Проверить статус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893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20B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0C2D3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2F2C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79DB841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A71B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Принять заказ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DE26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5D8C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0928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75AF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4AF317D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6658AA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45F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19B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B7C3D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E1DD4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52,38</w:t>
            </w:r>
          </w:p>
        </w:tc>
      </w:tr>
      <w:tr w:rsidR="00A41EBE" w14:paraId="384005B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6FA5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1E7D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C348A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C67A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6289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78,57</w:t>
            </w:r>
          </w:p>
        </w:tc>
      </w:tr>
      <w:tr w:rsidR="00A41EBE" w14:paraId="7B615A7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2786B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Сформировать задание исполнителю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7B0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DA15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6F18D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9A8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5FC7713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D945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Зафиксировать завершение этапа платформера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3EB79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1709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C344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16FB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19,64</w:t>
            </w:r>
          </w:p>
        </w:tc>
      </w:tr>
      <w:tr w:rsidR="00A41EBE" w14:paraId="2137B3A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503C2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07B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Сборщик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B88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E303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FB7B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17,86</w:t>
            </w:r>
          </w:p>
        </w:tc>
      </w:tr>
      <w:tr w:rsidR="00A41EBE" w14:paraId="017D3D6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F50F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Передать статус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73982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Сборщик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10D5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8AE3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40FED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7729773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AA1E5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Внести результаты </w:t>
            </w:r>
            <w:r>
              <w:rPr>
                <w:color w:val="000000"/>
                <w:sz w:val="18"/>
              </w:rPr>
              <w:lastRenderedPageBreak/>
              <w:t>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5BD69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 xml:space="preserve">Инженер тестирования </w:t>
            </w:r>
            <w:r>
              <w:rPr>
                <w:color w:val="000000"/>
                <w:sz w:val="18"/>
              </w:rPr>
              <w:lastRenderedPageBreak/>
              <w:t>компьютерной техники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427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9974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4DC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66,67</w:t>
            </w:r>
          </w:p>
        </w:tc>
      </w:tr>
      <w:tr w:rsidR="00A41EBE" w14:paraId="3340EAA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CFAAF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D7B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Инженер тестирования компьютерной техники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8ED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AC2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5314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25,00</w:t>
            </w:r>
          </w:p>
        </w:tc>
      </w:tr>
      <w:tr w:rsidR="00A41EBE" w14:paraId="1584D4B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76213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Проверить полноту карточки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E434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C131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82ED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CB04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53,57</w:t>
            </w:r>
          </w:p>
        </w:tc>
      </w:tr>
      <w:tr w:rsidR="00A41EBE" w14:paraId="22B88F9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E2387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9C227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Упаковщик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2F9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9563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1A944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19,52</w:t>
            </w:r>
          </w:p>
        </w:tc>
      </w:tr>
      <w:tr w:rsidR="00A41EBE" w14:paraId="70C1EB5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9551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341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Упаковщик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2E6B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DEAD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B869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9,76</w:t>
            </w:r>
          </w:p>
        </w:tc>
      </w:tr>
      <w:tr w:rsidR="00A41EBE" w14:paraId="5AF3A0D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F7C2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B63C1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2E86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E42C98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8F992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</w:tr>
    </w:tbl>
    <w:p w14:paraId="4F6E6E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и составляют 167,61 руб.</w:t>
      </w:r>
    </w:p>
    <w:p w14:paraId="5A917A1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3.3 приведен расчет стоимости использования основных средств.</w:t>
      </w:r>
    </w:p>
    <w:p w14:paraId="1A05A58A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3.3 - Время и стоимость использования основных средств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6CD3AA43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AC692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4B356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Основное средство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4D167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час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6305A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Часовая стоимость, руб./час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DBE2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0C98232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37C7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Получить заказ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F6A3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9A496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F89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388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2232161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88AE3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Проверить цену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025C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07480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2CF2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184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579232E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6A86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Проверить состав конфигурации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F66F4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17A8C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B26D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18E8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0,83</w:t>
            </w:r>
          </w:p>
        </w:tc>
      </w:tr>
      <w:tr w:rsidR="00A41EBE" w14:paraId="4496E0C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740A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Проверить статус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3808C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B4B5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2EDA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4FD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</w:tr>
      <w:tr w:rsidR="00A41EBE" w14:paraId="55C8053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8FC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Принять заказ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0BB5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0186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5F84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13484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</w:tr>
      <w:tr w:rsidR="00A41EBE" w14:paraId="5B9DCA5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7CBE6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19B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CA45A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DE84F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EB5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1,79</w:t>
            </w:r>
          </w:p>
        </w:tc>
      </w:tr>
      <w:tr w:rsidR="00A41EBE" w14:paraId="2D67A62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98D54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5FC2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84EE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89E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0755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2,68</w:t>
            </w:r>
          </w:p>
        </w:tc>
      </w:tr>
      <w:tr w:rsidR="00A41EBE" w14:paraId="530D373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D14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Сформировать задание исполнителю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FF54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0BC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D92DB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C6F7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13DF736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B42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Зафиксировать завершение этапа </w:t>
            </w:r>
            <w:r>
              <w:rPr>
                <w:color w:val="000000"/>
                <w:sz w:val="18"/>
              </w:rPr>
              <w:lastRenderedPageBreak/>
              <w:t>платформера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3BB7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lastRenderedPageBreak/>
              <w:t xml:space="preserve">Рабочее место/устройство </w:t>
            </w:r>
            <w:r w:rsidRPr="00D26A2F">
              <w:rPr>
                <w:color w:val="000000"/>
                <w:sz w:val="18"/>
                <w:lang w:val="ru-RU"/>
              </w:rPr>
              <w:lastRenderedPageBreak/>
              <w:t>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C75B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7CB6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2443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0,66</w:t>
            </w:r>
          </w:p>
        </w:tc>
      </w:tr>
      <w:tr w:rsidR="00A41EBE" w14:paraId="2673769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5B2D0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DB53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31E0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8C2A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24,80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4704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0,74</w:t>
            </w:r>
          </w:p>
        </w:tc>
      </w:tr>
      <w:tr w:rsidR="00A41EBE" w14:paraId="01CA85A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928B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Передать статус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BCC91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7BE09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4854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24,80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5AE9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22DB03F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76EEE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Внести результаты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8D2F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2288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5A3C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46,30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BDC9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3,70</w:t>
            </w:r>
          </w:p>
        </w:tc>
      </w:tr>
      <w:tr w:rsidR="00A41EBE" w14:paraId="3829661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33B4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3852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381E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585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46,30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D742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1,39</w:t>
            </w:r>
          </w:p>
        </w:tc>
      </w:tr>
      <w:tr w:rsidR="00A41EBE" w14:paraId="4285674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3D86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Проверить полноту карточки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16F0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E2C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3D52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125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0,83</w:t>
            </w:r>
          </w:p>
        </w:tc>
      </w:tr>
      <w:tr w:rsidR="00A41EBE" w14:paraId="6ED8673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77D0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E49A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FDD31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9773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11,57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D32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0,46</w:t>
            </w:r>
          </w:p>
        </w:tc>
      </w:tr>
      <w:tr w:rsidR="00A41EBE" w14:paraId="4B1D19E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CD2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31AA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1BF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D694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11,57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1AEDA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0,23</w:t>
            </w:r>
          </w:p>
        </w:tc>
      </w:tr>
      <w:tr w:rsidR="00A41EBE" w14:paraId="7FCF188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77B02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AC831C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2E87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46B17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D5D4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</w:tr>
    </w:tbl>
    <w:p w14:paraId="46EC8FF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3.4 приведена стоимость использования программного обеспечения.</w:t>
      </w:r>
    </w:p>
    <w:p w14:paraId="7C5BD51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3.4 - Стоимость использования программного обеспечения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68"/>
        <w:gridCol w:w="2669"/>
        <w:gridCol w:w="1767"/>
        <w:gridCol w:w="1767"/>
        <w:gridCol w:w="1767"/>
      </w:tblGrid>
      <w:tr w:rsidR="00A41EBE" w14:paraId="0439BE83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09BAF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55EB1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Используемое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28EA5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Назначение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B3A1D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5392F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500FF0D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4E64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Получить заказ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757C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3225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получение карточки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914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5B567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4A29294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9810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Проверить цену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BEAE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2762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сверка цены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854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CEAF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4990A2A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20975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Проверить состав конфигурации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59C1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5DC1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сверка состава конфигурации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E165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407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29,96</w:t>
            </w:r>
          </w:p>
        </w:tc>
      </w:tr>
      <w:tr w:rsidR="00A41EBE" w14:paraId="26F87FE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D65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Проверить статус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EB77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5EE1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контроль текущего статуса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B5ED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72B0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6E0840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509F4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Принять заказ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FB747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B07F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принятия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0622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89A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5CC3D6F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F3EA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6311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AA6D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учетных данных склада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2FC6B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E726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47,94</w:t>
            </w:r>
          </w:p>
        </w:tc>
      </w:tr>
      <w:tr w:rsidR="00A41EBE" w14:paraId="21E7D62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1BE32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</w:t>
            </w:r>
            <w:r w:rsidRPr="001F7778">
              <w:rPr>
                <w:sz w:val="18"/>
                <w:lang w:val="ru-RU"/>
              </w:rPr>
              <w:lastRenderedPageBreak/>
              <w:t xml:space="preserve">комплектующие и </w:t>
            </w:r>
            <w:r>
              <w:rPr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64C4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09E67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фиксация комплектующих и серийных номеров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DC0B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C3282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71,91</w:t>
            </w:r>
          </w:p>
        </w:tc>
      </w:tr>
      <w:tr w:rsidR="00A41EBE" w14:paraId="029FC48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0E7C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Сформировать задание исполнителю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D632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504F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формирование задания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01097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4BE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3E85A43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4423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Зафиксировать завершение этапа платформера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25F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A38E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отметка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36FEC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D88C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41ADF71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F88E3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73D5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E3B7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отметка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0561C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84188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07C2B99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EC22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Передать статус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0624C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D2E2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передача статуса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A125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39D5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7585E2E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5602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Внести результаты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9ADC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CMS; AIDA64; FurMark; CrystalDiskInfo/CrystalDiskMark;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1C84F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внесение результата и получение диагностических данных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5D4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4D32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47,94</w:t>
            </w:r>
          </w:p>
        </w:tc>
      </w:tr>
      <w:tr w:rsidR="00A41EBE" w14:paraId="553357C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DF0F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F1E6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2E6E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результата проверки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59BB2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6D46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5796588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BA5BA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Проверить полноту карточки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5A2B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372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ручная проверка заполненности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181F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63E6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29,96</w:t>
            </w:r>
          </w:p>
        </w:tc>
      </w:tr>
      <w:tr w:rsidR="00A41EBE" w14:paraId="2AC5450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F751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CC77E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FE23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итоговых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6D6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BEFB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23,97</w:t>
            </w:r>
          </w:p>
        </w:tc>
      </w:tr>
      <w:tr w:rsidR="00A41EBE" w14:paraId="3E0BABB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64AE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A54C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456F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передача итоговой информации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69D27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BC26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11,97</w:t>
            </w:r>
          </w:p>
        </w:tc>
      </w:tr>
      <w:tr w:rsidR="00A41EBE" w14:paraId="470D13C5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C674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678C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85F9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D469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EF9AA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5BBC4641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 и составляют 27,39 руб.</w:t>
      </w:r>
    </w:p>
    <w:p w14:paraId="60E015B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3.5 приведена итоговая стоимость информационного сопровождения заказа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0FADC8C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3.5 - Общая оценка стоимости выполнения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4040FD79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FB3B3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Показатель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1BF2D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Затраты, руб.</w:t>
            </w:r>
          </w:p>
        </w:tc>
      </w:tr>
      <w:tr w:rsidR="00A41EBE" w14:paraId="5C49003C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8E81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оплаты труда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CB2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</w:tr>
      <w:tr w:rsidR="00A41EBE" w14:paraId="211915D3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ADC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Страховые взносы (30,6 %)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0A31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</w:tr>
      <w:tr w:rsidR="00A41EBE" w14:paraId="271E980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706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использования основных средств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7E08A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</w:tr>
      <w:tr w:rsidR="00A41EBE" w14:paraId="2BB402F3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B28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использования программного обеспечения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1055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  <w:tr w:rsidR="00A41EBE" w14:paraId="32D6990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E1FF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Накладные расходы (5 %)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3F4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</w:tr>
      <w:tr w:rsidR="00A41EBE" w14:paraId="61D9FCD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B8B4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FDD4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</w:tr>
    </w:tbl>
    <w:p w14:paraId="02C49B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Итоговая расчетная стоимость информационного сопровождения одного заказа составляет 1 166,17 руб. Данный показатель не отражает стоимость физического производства компьютерной системы, физического тестирования, упаковки и доставки.</w:t>
      </w:r>
    </w:p>
    <w:p w14:paraId="4B9A7C1D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 xml:space="preserve">Результаты анализа показывают, что дальнейший реинжиниринг должен быть направлен на автоматическую проверку полноты данных, контроль ошибок в цене, составе и статусе заказа, обязательную привязку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, единую статусную модель, шаблоны переходов и правила обработки исключений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.</w:t>
      </w:r>
    </w:p>
    <w:p w14:paraId="0098408E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4 РЕИНЖИНИРИНГ БИЗНЕС-ПРОЦЕССА</w:t>
      </w:r>
    </w:p>
    <w:p w14:paraId="6BF12DCC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4.1 Модель бизнес-процесса (</w:t>
      </w:r>
      <w:r>
        <w:rPr>
          <w:rFonts w:ascii="Times New Roman" w:hAnsi="Times New Roman"/>
          <w:sz w:val="32"/>
        </w:rPr>
        <w:t>to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be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1E76DD6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Реинжиниринг бизнес-процесса направлен на устранение проблем, выявленных в разделе 3: ручной проверки цены, состава и статуса заказа,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задержек передачи статусов, неполного контроля диагностических результатов и передачи неполной карточки заказа в следующий процесс.</w:t>
      </w:r>
    </w:p>
    <w:p w14:paraId="5117916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Вариант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предполагает развитие внутренней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ООО «Юкомс» как существующего компонента информационной инфраструктуры. Класс информационной системы: внутрикорпоративная информационная система управления заказами, статусами и контрольными данными. Разработчиком выступает ООО «Юкомс» / внутренний ИТ-контур компании.</w:t>
      </w:r>
    </w:p>
    <w:p w14:paraId="1031FAFB" w14:textId="77777777" w:rsidR="00D57474" w:rsidRPr="008E203F" w:rsidRDefault="00FB7263">
      <w:pPr>
        <w:jc w:val="both"/>
        <w:rPr>
          <w:lang w:val="ru-RU"/>
        </w:rPr>
      </w:pPr>
      <w:r>
        <w:t>CMS</w:t>
      </w:r>
      <w:r w:rsidRPr="001F7778">
        <w:rPr>
          <w:lang w:val="ru-RU"/>
        </w:rPr>
        <w:t xml:space="preserve"> охватывает весь исследуемый процесс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4: получение заказа, автоматическую проверку конфигурации, статуса и сроков, проверку наличия и допустимой замены комплектующих, формирование задания исполнителю, обязательную фиксацию </w:t>
      </w:r>
      <w:r>
        <w:t>SN</w:t>
      </w:r>
      <w:r w:rsidRPr="001F7778">
        <w:rPr>
          <w:lang w:val="ru-RU"/>
        </w:rPr>
        <w:t>, фиксацию расхождения исходной и фактической конфигурации, шаблонную фиксацию результатов диагностики, контроль замечаний, контроль полноты карточки и передачу сведений дальше. Исполнители процесса остаются прежними: руководитель производственного участка, платформер, сборщик ПК, инженер тестирования и упаковщик.</w:t>
      </w:r>
    </w:p>
    <w:p w14:paraId="68762B80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Основные изменения по сравнению с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вносятся на уровне бизнес-логики: ручные проверки заменяются проверкой исключений по контрольным признакам </w:t>
      </w:r>
      <w:r>
        <w:t>CMS</w:t>
      </w:r>
      <w:r w:rsidRPr="001F7778">
        <w:rPr>
          <w:lang w:val="ru-RU"/>
        </w:rPr>
        <w:t xml:space="preserve">; допустимая замена комплектующих проверяется по правилам; привязка </w:t>
      </w:r>
      <w:r>
        <w:t>SN</w:t>
      </w:r>
      <w:r w:rsidRPr="001F7778">
        <w:rPr>
          <w:lang w:val="ru-RU"/>
        </w:rPr>
        <w:t xml:space="preserve"> выполняется через обязательную форму; расхождение исходной и фактической конфигурации фиксируется в карточке заказа; результаты диагностики заполняются по шаблону; при наличии замечаний система </w:t>
      </w:r>
      <w:r w:rsidRPr="001F7778">
        <w:rPr>
          <w:lang w:val="ru-RU"/>
        </w:rPr>
        <w:lastRenderedPageBreak/>
        <w:t>блокирует переход к готовности; карточка заказа не может быть передана дальше при неполных данных.</w:t>
      </w:r>
    </w:p>
    <w:p w14:paraId="186FAFCF" w14:textId="77777777" w:rsidR="003D45A5" w:rsidRPr="001F7778" w:rsidRDefault="00AE22D5">
      <w:pPr>
        <w:rPr>
          <w:lang w:val="ru-RU"/>
        </w:rPr>
      </w:pPr>
      <w:r w:rsidRPr="001F7778">
        <w:rPr>
          <w:b/>
          <w:lang w:val="ru-RU"/>
        </w:rPr>
        <w:t xml:space="preserve">Описание модели </w:t>
      </w:r>
      <w:r>
        <w:rPr>
          <w:b/>
        </w:rPr>
        <w:t>to</w:t>
      </w:r>
      <w:r w:rsidRPr="001F7778">
        <w:rPr>
          <w:b/>
          <w:lang w:val="ru-RU"/>
        </w:rPr>
        <w:t>-</w:t>
      </w:r>
      <w:r>
        <w:rPr>
          <w:b/>
        </w:rPr>
        <w:t>be</w:t>
      </w:r>
      <w:r w:rsidRPr="001F7778">
        <w:rPr>
          <w:b/>
          <w:lang w:val="ru-RU"/>
        </w:rPr>
        <w:t xml:space="preserve"> в нотации </w:t>
      </w:r>
      <w:r>
        <w:rPr>
          <w:b/>
        </w:rPr>
        <w:t>IDEF</w:t>
      </w:r>
      <w:r w:rsidRPr="001F7778">
        <w:rPr>
          <w:b/>
          <w:lang w:val="ru-RU"/>
        </w:rPr>
        <w:t>0</w:t>
      </w:r>
    </w:p>
    <w:p w14:paraId="0FB857AB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IDEF</w:t>
      </w:r>
      <w:r w:rsidRPr="002A1C2E">
        <w:rPr>
          <w:lang w:val="ru-RU"/>
        </w:rPr>
        <w:t xml:space="preserve">0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 xml:space="preserve"> сохраняет прежние границы процесса, но механизм выполнения дополняется автоматизированными контрольными функциями </w:t>
      </w:r>
      <w:r>
        <w:t>CMS</w:t>
      </w:r>
      <w:r w:rsidRPr="002A1C2E">
        <w:rPr>
          <w:lang w:val="ru-RU"/>
        </w:rPr>
        <w:t xml:space="preserve">. Входами являются карточка заказа с текущим статусом и исходной конфигурацией, учетные данные склада и сведения о доступных аналогах комплектующих; диагностические данные формируются внутри </w:t>
      </w:r>
      <w:r>
        <w:t>A</w:t>
      </w:r>
      <w:r w:rsidRPr="002A1C2E">
        <w:rPr>
          <w:lang w:val="ru-RU"/>
        </w:rPr>
        <w:t xml:space="preserve">4 через диагностические утилиты и затем преобразуются в результат диагностики. Управления дополняются правилами автоматической проверки полноты карточки, правилами допустимой замены комплектующих, обязательности </w:t>
      </w:r>
      <w:r>
        <w:t>SN</w:t>
      </w:r>
      <w:r w:rsidRPr="002A1C2E">
        <w:rPr>
          <w:lang w:val="ru-RU"/>
        </w:rPr>
        <w:t>, обработки диагностических замечаний и блокировки передачи дальше.</w:t>
      </w:r>
    </w:p>
    <w:p w14:paraId="2E07E8D4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4.1: Контекстная диаграмма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>-0. Изменения будут выделены цветом или символами.</w:t>
      </w:r>
    </w:p>
    <w:p w14:paraId="007BDF37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0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сохраняет четыре подпроцесса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4, чтобы структура соответствовала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. Изменения вносятся в способы выполнения операций: </w:t>
      </w:r>
      <w:r>
        <w:t>A</w:t>
      </w:r>
      <w:r w:rsidRPr="001F7778">
        <w:rPr>
          <w:lang w:val="ru-RU"/>
        </w:rPr>
        <w:t xml:space="preserve">1 получает автоматическую проверку цены, состава, статуса и сроков; </w:t>
      </w:r>
      <w:r>
        <w:t>A</w:t>
      </w:r>
      <w:r w:rsidRPr="001F7778">
        <w:rPr>
          <w:lang w:val="ru-RU"/>
        </w:rPr>
        <w:t xml:space="preserve">2 получает автоматическую проверку наличия и допустимой замены комплектующих, обязательную форму фиксации фактической конфигурации и </w:t>
      </w:r>
      <w:r>
        <w:t>SN</w:t>
      </w:r>
      <w:r w:rsidRPr="001F7778">
        <w:rPr>
          <w:lang w:val="ru-RU"/>
        </w:rPr>
        <w:t xml:space="preserve">; </w:t>
      </w:r>
      <w:r>
        <w:t>A</w:t>
      </w:r>
      <w:r w:rsidRPr="001F7778">
        <w:rPr>
          <w:lang w:val="ru-RU"/>
        </w:rPr>
        <w:t xml:space="preserve">3 получает автоматическое обновление статуса передачи на диагностику; </w:t>
      </w:r>
      <w:r>
        <w:t>A</w:t>
      </w:r>
      <w:r w:rsidRPr="001F7778">
        <w:rPr>
          <w:lang w:val="ru-RU"/>
        </w:rPr>
        <w:t>4 получает шаблон диагностических результатов, блокировку передачи дальше при замечаниях и автоматический контроль полноты карточки заказа.</w:t>
      </w:r>
    </w:p>
    <w:p w14:paraId="2B2EFE6C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4.2: Декомпозиция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>0. Изменения будут выделены цветом или символами.</w:t>
      </w:r>
    </w:p>
    <w:p w14:paraId="44E34CFA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1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получение заказа в </w:t>
      </w:r>
      <w:r>
        <w:t>CMS</w:t>
      </w:r>
      <w:r w:rsidRPr="001F7778">
        <w:rPr>
          <w:lang w:val="ru-RU"/>
        </w:rPr>
        <w:t>, автоматическое формирование контрольных признаков заказа, автоматическую проверку конфигурации, статуса и сроков, проверку исключений руководителем и принятие заказа в работу. При наличии исключений данные возвращаются на уточнение.</w:t>
      </w:r>
    </w:p>
    <w:p w14:paraId="5F0CECB2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lastRenderedPageBreak/>
        <w:t xml:space="preserve">Место для рисунка 4.3: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0DE150F8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проверку учетных данных склада, автоматическую проверку допустимой замены комплектующих, фиксацию актуализированной и фактической конфигурации заказа, обязательную привязку комплектующих и </w:t>
      </w:r>
      <w:r>
        <w:t>SN</w:t>
      </w:r>
      <w:r w:rsidRPr="001F7778">
        <w:rPr>
          <w:lang w:val="ru-RU"/>
        </w:rPr>
        <w:t xml:space="preserve">, формирование задания на выполнение из шаблона. </w:t>
      </w:r>
      <w:r>
        <w:t>CMS</w:t>
      </w:r>
      <w:r w:rsidRPr="001F7778">
        <w:rPr>
          <w:lang w:val="ru-RU"/>
        </w:rPr>
        <w:t xml:space="preserve"> должна фиксировать расхождение между исходной и фактической конфигурацией, чтобы последующие процессы видели, какие комплектующие реально закреплены за заказом.</w:t>
      </w:r>
    </w:p>
    <w:p w14:paraId="17EBE794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4.4: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501FD60E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3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фиксацию завершения этапа платформера, фиксацию завершения этапа сборщика ПК, автоматическую проверку заполненности сведений о фактически установленных комплектующих и автоматическое обновление статуса передачи на диагностику.</w:t>
      </w:r>
    </w:p>
    <w:p w14:paraId="7063C740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4.5: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3EDFDF3B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4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получение диагностических данных, внесение или прикрепление результатов диагностических утилит по шаблону, автоматическую проверку наличия замечаний и заполненности результата, подтверждение готовности, автоматический контроль полноты карточки и передачу сведений в следующий процесс. При замечаниях </w:t>
      </w:r>
      <w:r>
        <w:t>CMS</w:t>
      </w:r>
      <w:r w:rsidRPr="001F7778">
        <w:rPr>
          <w:lang w:val="ru-RU"/>
        </w:rPr>
        <w:t xml:space="preserve"> блокирует передачу дальше.</w:t>
      </w:r>
    </w:p>
    <w:p w14:paraId="2D83B360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4.6: Декомпозиция подпроцесса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IDEF</w:t>
      </w:r>
      <w:r w:rsidRPr="002A1C2E">
        <w:rPr>
          <w:lang w:val="ru-RU"/>
        </w:rPr>
        <w:t xml:space="preserve">0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. Изменения будут выделены цветом или символами.</w:t>
      </w:r>
    </w:p>
    <w:p w14:paraId="308534A8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0141CF27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-модель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строится зеркально к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: сначала общая модель процесса, затем декомпозиции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Отличие состоит не только в появлении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хранилища данных, но и в изменении бизнес-логики: часть ручных задач заменяется сервисными задачами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обязательными формами, проверками исключений и блокировками передачи дальше.</w:t>
      </w:r>
    </w:p>
    <w:p w14:paraId="54B4AE88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4.7: Общая модель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в нотации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 2.0. Изменения будут выделены цветом или символами.</w:t>
      </w:r>
    </w:p>
    <w:p w14:paraId="32988D6C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получение заказа, автоматическое формирование контрольных признаков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автоматические проверки цены, состава и статуса, пользовательскую задачу руководителя по проверке исключений и принятие заказа в работу. Шлюз «Есть исключения?» возвращает некорректные данные на уточнение.</w:t>
      </w:r>
    </w:p>
    <w:p w14:paraId="21762A66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4.8: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4D454D71" w14:textId="77777777" w:rsidR="00D57474" w:rsidRPr="008E203F" w:rsidRDefault="00FB7263">
      <w:pPr>
        <w:jc w:val="both"/>
        <w:rPr>
          <w:lang w:val="ru-RU"/>
        </w:rPr>
      </w:pPr>
      <w:r>
        <w:t>BPMN</w:t>
      </w:r>
      <w:r w:rsidRPr="001F7778">
        <w:rPr>
          <w:lang w:val="ru-RU"/>
        </w:rPr>
        <w:t xml:space="preserve">-декомпозиция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показывает проверку учетных данных склада, автоматическую проверку допустимой замены комплектующих, фиксацию актуализированной и фактической конфигурации, привязку комплектующих и </w:t>
      </w:r>
      <w:r>
        <w:t>SN</w:t>
      </w:r>
      <w:r w:rsidRPr="001F7778">
        <w:rPr>
          <w:lang w:val="ru-RU"/>
        </w:rPr>
        <w:t xml:space="preserve"> через обязательную форму, автоматический контроль заполненности </w:t>
      </w:r>
      <w:r>
        <w:t>SN</w:t>
      </w:r>
      <w:r w:rsidRPr="001F7778">
        <w:rPr>
          <w:lang w:val="ru-RU"/>
        </w:rPr>
        <w:t xml:space="preserve"> и формирование задания исполнителю из шаблона. При незаполненных </w:t>
      </w:r>
      <w:r>
        <w:t>SN</w:t>
      </w:r>
      <w:r w:rsidRPr="001F7778">
        <w:rPr>
          <w:lang w:val="ru-RU"/>
        </w:rPr>
        <w:t xml:space="preserve"> или недопустимой замене система не передает процесс дальше.</w:t>
      </w:r>
    </w:p>
    <w:p w14:paraId="76B8BF57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4.9: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28915DE6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фиксацию завершения этапа платформера и сборщика ПК, после чего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автоматически обновляет статус передачи на диагностику. В модели остаются только информационные отметки по этапам.</w:t>
      </w:r>
    </w:p>
    <w:p w14:paraId="6BCC0C9B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4.10: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. </w:t>
      </w:r>
      <w:r>
        <w:rPr>
          <w:i/>
          <w:sz w:val="24"/>
        </w:rPr>
        <w:t>Изменения будут выделены цветом или символами.</w:t>
      </w:r>
    </w:p>
    <w:p w14:paraId="0E0C7E2A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внесение или прикрепление результатов диагностических утилит, автоматическую проверку заполненности результата, шлюз «Есть замечания?», блокировку передачи дальше при замечаниях, фиксацию готовности, автоматический контроль полноты карточки и передачу сведений в следующий процесс.</w:t>
      </w:r>
    </w:p>
    <w:p w14:paraId="1050BB7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4.11: </w:t>
      </w:r>
      <w:r>
        <w:t>BPMN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. Изменения будут выделены цветом или символами.</w:t>
      </w:r>
    </w:p>
    <w:p w14:paraId="0433C202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r>
        <w:rPr>
          <w:b/>
          <w:color w:val="000000"/>
        </w:rPr>
        <w:t>eEPC</w:t>
      </w:r>
    </w:p>
    <w:p w14:paraId="50A6860A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раскрывается на общей модели и декомпозициях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В событийно-функциональные цепочки добавляются контрольные события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автоматизированные функции, обязательные информационные объекты, процессные интерфейсы возврата на уточнение и интерфейс передачи результата в следующий процесс.</w:t>
      </w:r>
    </w:p>
    <w:p w14:paraId="1F711A2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4.12: Общая модель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в нотации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r>
        <w:rPr>
          <w:i/>
          <w:sz w:val="24"/>
        </w:rPr>
        <w:t>eEPC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51043E6D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«контрольные признаки заказа сформированы», «исключения не выявлены» или «требуется уточнение данных», функции автоматической проверки цены, состава и статуса, а также функцию проверки исключений руководителем.</w:t>
      </w:r>
    </w:p>
    <w:p w14:paraId="2ADBBEA8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4.13: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r>
        <w:rPr>
          <w:i/>
          <w:sz w:val="24"/>
        </w:rPr>
        <w:t>eEPC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4B2DEB74" w14:textId="77777777" w:rsidR="00D57474" w:rsidRPr="008E203F" w:rsidRDefault="00FB7263">
      <w:pPr>
        <w:jc w:val="both"/>
        <w:rPr>
          <w:lang w:val="ru-RU"/>
        </w:rPr>
      </w:pPr>
      <w:r>
        <w:t>EPC</w:t>
      </w:r>
      <w:r w:rsidRPr="001F7778">
        <w:rPr>
          <w:lang w:val="ru-RU"/>
        </w:rPr>
        <w:t>/</w:t>
      </w:r>
      <w:r>
        <w:t>eEPC</w:t>
      </w:r>
      <w:r w:rsidRPr="001F7778">
        <w:rPr>
          <w:lang w:val="ru-RU"/>
        </w:rPr>
        <w:t xml:space="preserve">-декомпозиция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события «учетные данные склада проверены», «допустимость замены подтверждена», «актуализированная конфигурация зафиксирована», «</w:t>
      </w:r>
      <w:r>
        <w:t>SN</w:t>
      </w:r>
      <w:r w:rsidRPr="001F7778">
        <w:rPr>
          <w:lang w:val="ru-RU"/>
        </w:rPr>
        <w:t xml:space="preserve"> заполнены в обязательной форме», «задание сформировано из шаблона». При отсутствии </w:t>
      </w:r>
      <w:r>
        <w:t>SN</w:t>
      </w:r>
      <w:r w:rsidRPr="001F7778">
        <w:rPr>
          <w:lang w:val="ru-RU"/>
        </w:rPr>
        <w:t xml:space="preserve"> или недопустимой замене показывается событие блокировки передачи дальше.</w:t>
      </w:r>
    </w:p>
    <w:p w14:paraId="3BAE925D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4.14: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r>
        <w:rPr>
          <w:i/>
          <w:sz w:val="24"/>
        </w:rPr>
        <w:t>eEPC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3331CFBB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«этап платформера зафиксирован», «этап сборщика ПК зафиксирован», «статус на диагностику обновлен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». Функции отражают фиксацию данных, а не физическое выполнение сборки.</w:t>
      </w:r>
    </w:p>
    <w:p w14:paraId="18FAF986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4.15: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r>
        <w:rPr>
          <w:i/>
          <w:sz w:val="24"/>
        </w:rPr>
        <w:t>eEPC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6F43532F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«результат диагностики заполнен», «замечания выявлены» или «замечаний нет», «передача дальше заблокирована из-за замечаний», «комплектность и готовность зафиксированы», «карточка прошла контроль полноты», «сведения переданы в следующий процесс».</w:t>
      </w:r>
    </w:p>
    <w:p w14:paraId="04DB132F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4.16: </w:t>
      </w: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. Изменения будут выделены цветом или символами.</w:t>
      </w:r>
    </w:p>
    <w:p w14:paraId="637BB52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Ожидаемый эффект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заключается в сокращении ручных проверок, снижении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ускорении передачи статусов, повышении прозрачности диагностических замечаний и исключении передачи неполной карточки заказа в следующий процесс.</w:t>
      </w:r>
    </w:p>
    <w:p w14:paraId="1BE0C8FF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4.2 Оценка изменения характеристик бизнес-процесса</w:t>
      </w:r>
    </w:p>
    <w:p w14:paraId="198BAAD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Оценка изменения характеристик выполнена методом функционально-стоимостного анализа для базового сценария без замечаний. В расчет включены только информационные операции сопровождения заказа. Физическая сборка, физическое тестирование, физическая упаковка и доставка не включаются в трудоемкость процесса.</w:t>
      </w:r>
    </w:p>
    <w:p w14:paraId="1E25C98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4.1 приведен расчет стоимости оплаты труда по операциям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2AB12E9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4.1 - Оценка стоимости оплаты труда при выполнении процесса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417"/>
        <w:gridCol w:w="1638"/>
        <w:gridCol w:w="1548"/>
        <w:gridCol w:w="1534"/>
        <w:gridCol w:w="1601"/>
      </w:tblGrid>
      <w:tr w:rsidR="00A41EBE" w14:paraId="78EF59F1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4211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85E32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Исполнитель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67C4F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Ставка, руб./ч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C900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2F056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76B9564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5A79C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lastRenderedPageBreak/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FF5B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DE5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71E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30A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50AD7B5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2EDE9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E45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E1F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AA9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E531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2C14E91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61F65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Принять заказ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33BBB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48A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2C2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2E58E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13D9CB0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3FBF8C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438A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1EFE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03CF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4F3C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26,19</w:t>
            </w:r>
          </w:p>
        </w:tc>
      </w:tr>
      <w:tr w:rsidR="00A41EBE" w14:paraId="7A50C5F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4E46A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A15B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0EB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E506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2C5F4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45,83</w:t>
            </w:r>
          </w:p>
        </w:tc>
      </w:tr>
      <w:tr w:rsidR="00A41EBE" w14:paraId="6DD1CEE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C883E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782A1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304D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DF2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BEA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13,10</w:t>
            </w:r>
          </w:p>
        </w:tc>
      </w:tr>
      <w:tr w:rsidR="00A41EBE" w14:paraId="1F97EE4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FB70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Зафиксировать завершение этапа платформера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0A41F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06F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1BF13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029EE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6,55</w:t>
            </w:r>
          </w:p>
        </w:tc>
      </w:tr>
      <w:tr w:rsidR="00A41EBE" w14:paraId="2F9AABD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9CB6C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D488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Сборщик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7491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0C29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5243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1BA32AD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F45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Передать статус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EA616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Сборщик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6764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3F91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4831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5,95</w:t>
            </w:r>
          </w:p>
        </w:tc>
      </w:tr>
      <w:tr w:rsidR="00A41EBE" w14:paraId="1717330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F9B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Внести/прикрепить результаты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4C1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Инженер тестирования компьютерной техники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EE7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6F30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9F1C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33,33</w:t>
            </w:r>
          </w:p>
        </w:tc>
      </w:tr>
      <w:tr w:rsidR="00A41EBE" w14:paraId="72603EB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E4DD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CE16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Инженер тестирования компьютерной техники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4E09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CB4D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753A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16,67</w:t>
            </w:r>
          </w:p>
        </w:tc>
      </w:tr>
      <w:tr w:rsidR="00A41EBE" w14:paraId="77485C4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5324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AF5F3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3A6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73A1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3DE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3B19FDC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8EC7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64F8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Упаковщик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A52E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00AD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7822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14,64</w:t>
            </w:r>
          </w:p>
        </w:tc>
      </w:tr>
      <w:tr w:rsidR="00A41EBE" w14:paraId="69E1D62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2A41D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CCE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Упаковщик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FD55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600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255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4,88</w:t>
            </w:r>
          </w:p>
        </w:tc>
      </w:tr>
      <w:tr w:rsidR="00A41EBE" w14:paraId="734D16C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2C51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F81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0FD6B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AE16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9F5F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</w:tr>
    </w:tbl>
    <w:p w14:paraId="6F70F17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от оплаты труда: 243,32 × 30,6 % = 74,46 руб.</w:t>
      </w:r>
    </w:p>
    <w:p w14:paraId="5AED56FF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Стоимость использования основных средств пересчитана пропорционально трудоемкости: 15,96 × 0,33 / 0,68 = 7,75 руб.</w:t>
      </w:r>
    </w:p>
    <w:p w14:paraId="5E2F67F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4.2 приведена стоимость использования программного обеспечения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BB3C40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4.2 - Стоимость использования программного обеспечения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417"/>
        <w:gridCol w:w="2610"/>
        <w:gridCol w:w="1725"/>
        <w:gridCol w:w="839"/>
        <w:gridCol w:w="1147"/>
      </w:tblGrid>
      <w:tr w:rsidR="00A41EBE" w14:paraId="24DAED45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3DF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198E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Используемое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47FC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Назначение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6102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606A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79063E8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CD426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lastRenderedPageBreak/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79A7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A7F1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получение карточки и формирование контрольных признаков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5B58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2AF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7471F66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A5F3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2CF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0C9B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показ исключений руководителю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C1EF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B94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4E0D6DF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074B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Принять заказ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D706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0EAE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принятия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4B55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9C66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16DF415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01250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B7D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3FDC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учетных данных склада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C6D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436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4DAA29F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DAEDD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E32A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978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обязательная фиксация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FA35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F150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86,43</w:t>
            </w:r>
          </w:p>
        </w:tc>
      </w:tr>
      <w:tr w:rsidR="00A41EBE" w14:paraId="58BBE7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814E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618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464C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формирование задания по шаблону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2E28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B8AC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572A210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9CD2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Зафиксировать завершение этапа платформера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4118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07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отметка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A2FE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7F5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8070D1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40E64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CEED2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C2C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отметка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6EF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19A3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72F3B42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D4F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Передать статус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2F7A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797A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автоматизированная передача статуса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4A9D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058C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CFFAAA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3F39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Внести/прикрепить результаты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3FDF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CMS; AIDA64; FurMark; CrystalDiskInfo/CrystalDiskMark;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36D2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прикрепление результата и диагностические источники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1EA1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BC2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4AD1666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43236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B1487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3592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шаблонная фиксация результата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50D4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044B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6F102FD7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53909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F73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6A9C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автоматизированный чек-лист полноты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0AF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75A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226FF2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833A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B1905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FA2B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итоговых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5CD5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890A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37,04</w:t>
            </w:r>
          </w:p>
        </w:tc>
      </w:tr>
      <w:tr w:rsidR="00A41EBE" w14:paraId="20A413D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A6A50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7085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7CDE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передача итоговой информации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9381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E830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12,32</w:t>
            </w:r>
          </w:p>
        </w:tc>
      </w:tr>
      <w:tr w:rsidR="00A41EBE" w14:paraId="7D425CD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99046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9EA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BE0A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948E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C24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75F0FB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труда: 243,32 × 5 % = 12,17 руб.</w:t>
      </w:r>
    </w:p>
    <w:p w14:paraId="38F9A56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4.3 приведена сравнительная оценка стоимости выполнения процесса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C4AE22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4.3 - Сравнительная оценка изменения стоимости выполнения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52E20222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25FB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Показатель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AF954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As-is, руб.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E806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To-be, руб.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9212A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Абсолютное отклонение, руб.</w:t>
            </w:r>
          </w:p>
        </w:tc>
      </w:tr>
      <w:tr w:rsidR="00A41EBE" w14:paraId="5119F6A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78A3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оплаты труда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3F5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B475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3A7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-304,42</w:t>
            </w:r>
          </w:p>
        </w:tc>
      </w:tr>
      <w:tr w:rsidR="00A41EBE" w14:paraId="11A9787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1977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Страховые взносы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51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0103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74,46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FEC3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-93,15</w:t>
            </w:r>
          </w:p>
        </w:tc>
      </w:tr>
      <w:tr w:rsidR="00A41EBE" w14:paraId="4DFA36D7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80536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использования основных средств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0BE01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0DE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7,75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8395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-8,21</w:t>
            </w:r>
          </w:p>
        </w:tc>
      </w:tr>
      <w:tr w:rsidR="00A41EBE" w14:paraId="36C3FD8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16C0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Стоимость использования ПО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3EC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E1C5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AF8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0,00</w:t>
            </w:r>
          </w:p>
        </w:tc>
      </w:tr>
      <w:tr w:rsidR="00A41EBE" w14:paraId="4A79019A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326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Накладные расходы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3B59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E240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E482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-15,22</w:t>
            </w:r>
          </w:p>
        </w:tc>
      </w:tr>
      <w:tr w:rsidR="00A41EBE" w14:paraId="4FF9D9D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3F42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Итоговая стоимость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5C1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BBF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745,17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AF3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-421,00</w:t>
            </w:r>
          </w:p>
        </w:tc>
      </w:tr>
    </w:tbl>
    <w:p w14:paraId="3F26D5F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Итоговая стоимость информационного сопровождения одного заказа в варианте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составляет 745,17 руб.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составляет 421,00 руб. на один заказ. Снижение достигается за счет сокращения ручных проверок, автоматического контроля полноты данных и стандартизации передачи статусов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.</w:t>
      </w:r>
    </w:p>
    <w:p w14:paraId="4FEB62E9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 xml:space="preserve">4.3 Реализация бизнес-процесса в ПО </w:t>
      </w:r>
      <w:r>
        <w:rPr>
          <w:rFonts w:ascii="Times New Roman" w:hAnsi="Times New Roman"/>
          <w:sz w:val="32"/>
        </w:rPr>
        <w:t>BPMSoft</w:t>
      </w:r>
    </w:p>
    <w:p w14:paraId="143E59F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Подраздел 4.3 будет заполнен после отдельной настройки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. На данной итерации фактическая реализация не описывается, чтобы не подменять реальные скриншоты и настроенные объекты текстовыми допущениями.</w:t>
      </w:r>
    </w:p>
    <w:p w14:paraId="370F147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рабочее место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: «ООО Юкомс». Планируемый раздел: «Заказы на компьютерные системы». Карточка раздела должна содержать поля «Номер заказа», «Статус заказа», «Цена подтверждена», «Состав подтвержден», «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 заполнены», «Результат диагностики», «Есть замечания», «Причина замечаний», «Готовность подтверждена», «Ответственный».</w:t>
      </w:r>
    </w:p>
    <w:p w14:paraId="589176C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бизнес-правило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: если поле «Есть замечания» имеет значение «Да», поле «Причина замечаний» становится обязательным, а перевод заказа в статус «Готов к передаче дальше» запрещается до повторной фиксации положительного результата диагностики.</w:t>
      </w:r>
    </w:p>
    <w:p w14:paraId="5F8727D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Планируемая схема процесса в дизайнере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 xml:space="preserve"> должна содержать минимум две пользовательские задачи: «Проверить исключения по заказу» для руководителя отдела производства и «Внести результат диагностики» для инженера тестирования, а также условный переход по признаку наличия замечаний.</w:t>
      </w:r>
    </w:p>
    <w:p w14:paraId="5F10DBCA" w14:textId="77777777" w:rsidR="00A41EBE" w:rsidRPr="00D26A2F" w:rsidRDefault="001338FD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lastRenderedPageBreak/>
        <w:t xml:space="preserve">Место для рисунка 4.17: Схема процесса в дизайнере </w:t>
      </w:r>
      <w:r>
        <w:rPr>
          <w:i/>
          <w:sz w:val="24"/>
        </w:rPr>
        <w:t>BPMSoft</w:t>
      </w:r>
      <w:r w:rsidRPr="001F7778">
        <w:rPr>
          <w:i/>
          <w:sz w:val="24"/>
          <w:lang w:val="ru-RU"/>
        </w:rPr>
        <w:t>.</w:t>
      </w:r>
    </w:p>
    <w:p w14:paraId="24CCCF6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Место для скриншотов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: рабочее место, раздел, страница, поля, бизнес-правило с настройками условий и действий, схема процесса со свойствами элементов и подтверждением успешной отработки. Скриншоты из практических работ и примеры автонумерации не используются.</w:t>
      </w:r>
    </w:p>
    <w:p w14:paraId="603DF91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 результатам раздела 4 предложен вариант реинжиниринга, при котором внутренняя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становится основным механизмом контроля информационного сопровождения заказа, а стоимость выполнения информационного процесса снижается с 1 166,17 руб. до 745,17 руб. на один заказ.</w:t>
      </w:r>
    </w:p>
    <w:p w14:paraId="4489AA3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ЗАКЛЮЧЕНИЕ</w:t>
      </w:r>
    </w:p>
    <w:p w14:paraId="7052F48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курсовой работе рассмотрена деятельность ООО «Юкомс» и исследован бизнес-процесс «Сопровождение заказов на поставку компьютерных систем». Граница анализа определена как информационное сопровождение одного конкретного заказа: получение, проверка, преобразование, фиксация и передача данных о заказе, комплектующих, статусах выполнения и результатах контроля.</w:t>
      </w:r>
    </w:p>
    <w:p w14:paraId="397C2AB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Выполнено описание предметной области, определены владелец и исполнители процесса, сформированы документы и информационные ресурсы, используемые при моделировании. Подготовлены описания моделей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в нотациях </w:t>
      </w:r>
      <w:r>
        <w:rPr>
          <w:color w:val="000000"/>
        </w:rPr>
        <w:t>IDEF</w:t>
      </w:r>
      <w:r w:rsidRPr="00D26A2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D26A2F">
        <w:rPr>
          <w:color w:val="000000"/>
          <w:lang w:val="ru-RU"/>
        </w:rPr>
        <w:t xml:space="preserve">, включая места для последующей ручной подготовки контекстных диаграмм, декомпозиций подпроцессов,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-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D26A2F">
        <w:rPr>
          <w:color w:val="000000"/>
          <w:lang w:val="ru-RU"/>
        </w:rPr>
        <w:t>-моделей.</w:t>
      </w:r>
    </w:p>
    <w:p w14:paraId="6B7EE37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Проанализированы проблемы существующего варианта процесса: ручная проверка цены, состава и статуса, риск ошибок при фиксации серийных номеров, отсутствие автоматического контроля полноты карточки заказа, задержки передачи статусов и слабая фиксация причин возврата на уточнение.</w:t>
      </w:r>
    </w:p>
    <w:p w14:paraId="7DE99FF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Проведен функционально-стоимостный анализ базового сценария без замечаний. Расчетная стоимость информационного сопровождения одного заказа в варианте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составила 1 166,17 руб. Предложен вариант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, основанный на автоматизации контрольных действий во внутренней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ООО «Юкомс»: проверке контрольных признаков заказа, обязательной фиксации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, шаблонах диагностических результатов и блокировке передачи заказа дальше при неполных данных.</w:t>
      </w:r>
    </w:p>
    <w:p w14:paraId="06AB1FF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После реинжиниринга расчетная стоимость информационного сопровождения одного заказа составила 745,17 руб., а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- 421,00 руб. на один заказ. Таким образом, предложенный вариант реинжиниринга направлен на снижение трудоемкости информационных операций и повышение управляемости процесса. Реализация </w:t>
      </w:r>
      <w:r w:rsidRPr="00D26A2F">
        <w:rPr>
          <w:color w:val="000000"/>
          <w:lang w:val="ru-RU"/>
        </w:rPr>
        <w:lastRenderedPageBreak/>
        <w:t xml:space="preserve">подраздела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 xml:space="preserve"> оставлена для отдельной итерации после фактической настройки рабочего места, раздела, страниц, бизнес-правил и схемы процесса.</w:t>
      </w:r>
    </w:p>
    <w:p w14:paraId="6DF576EE" w14:textId="77777777" w:rsidR="00A41EBE" w:rsidRPr="00D26A2F" w:rsidRDefault="001338FD">
      <w:pPr>
        <w:pStyle w:val="1"/>
        <w:pageBreakBefore/>
        <w:spacing w:before="0" w:after="567"/>
        <w:ind w:firstLine="0"/>
        <w:jc w:val="center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СПИСОК ИСПОЛЬЗОВАННЫХ ИСТОЧНИКОВ И ЛИТЕРАТУРЫ</w:t>
      </w:r>
    </w:p>
    <w:p w14:paraId="7CE07780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1. Официальный сайт ООО «Юкомс».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ucoms</w:t>
      </w:r>
      <w:r w:rsidRPr="00D26A2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D26A2F">
        <w:rPr>
          <w:color w:val="000000"/>
          <w:lang w:val="ru-RU"/>
        </w:rPr>
        <w:t>/.</w:t>
      </w:r>
    </w:p>
    <w:p w14:paraId="4A557132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2. </w:t>
      </w:r>
      <w:r>
        <w:rPr>
          <w:color w:val="000000"/>
        </w:rPr>
        <w:t>T</w:t>
      </w:r>
      <w:r w:rsidRPr="00D26A2F">
        <w:rPr>
          <w:color w:val="000000"/>
          <w:lang w:val="ru-RU"/>
        </w:rPr>
        <w:t xml:space="preserve">-Банк. Проверка контрагента ООО «Юкомс».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D26A2F">
        <w:rPr>
          <w:color w:val="000000"/>
          <w:lang w:val="ru-RU"/>
        </w:rPr>
        <w:t>.</w:t>
      </w:r>
      <w:r>
        <w:rPr>
          <w:color w:val="000000"/>
        </w:rPr>
        <w:t>tbank</w:t>
      </w:r>
      <w:r w:rsidRPr="00D26A2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business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contractor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legal</w:t>
      </w:r>
      <w:r w:rsidRPr="00D26A2F">
        <w:rPr>
          <w:color w:val="000000"/>
          <w:lang w:val="ru-RU"/>
        </w:rPr>
        <w:t>/1217700358820/.</w:t>
      </w:r>
    </w:p>
    <w:p w14:paraId="4AE46334" w14:textId="77777777" w:rsidR="00A41EBE" w:rsidRDefault="001338FD">
      <w:r>
        <w:rPr>
          <w:color w:val="000000"/>
        </w:rPr>
        <w:t>3. Rusprofile. ООО «Юкомс». URL: https://www.rusprofile.ru/.</w:t>
      </w:r>
    </w:p>
    <w:p w14:paraId="36BEAC24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4. Долганова О. И. Моделирование бизнес-процессов : учебник и практикум для вузов. - Москва : Юрайт, 2024.</w:t>
      </w:r>
    </w:p>
    <w:p w14:paraId="4BDEAA48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5. Грекул В. И. Проектирование информационных систем : учебник и практикум. - Москва : Юрайт, 2024.</w:t>
      </w:r>
    </w:p>
    <w:p w14:paraId="383777C1" w14:textId="77777777" w:rsidR="00A41EBE" w:rsidRDefault="001338FD">
      <w:r>
        <w:rPr>
          <w:color w:val="000000"/>
        </w:rPr>
        <w:t>6. APQC Process Classification Framework. URL: https://www.apqc.org/.</w:t>
      </w:r>
    </w:p>
    <w:p w14:paraId="42F9FAA9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7. ГОСТ Р ИСО 9000-2015. Системы менеджмента качества. Основные положения и словарь.</w:t>
      </w:r>
    </w:p>
    <w:p w14:paraId="0B11ED2E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8. 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49C4B1A3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9. Методические рекомендации по выполнению курсовой работы по дисциплине «Реинжиниринг бизнес-процессов».</w:t>
      </w:r>
    </w:p>
    <w:p w14:paraId="19DF8F56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10. Гражданский кодекс Российской Федерации (часть вторая) от 26.01.1996 № 14-ФЗ. Глава 30 «Купля-продажа».</w:t>
      </w:r>
    </w:p>
    <w:p w14:paraId="308A96E8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11. Закон РФ от 07.02.1992 № 2300-1 «О защите прав потребителей».</w:t>
      </w:r>
    </w:p>
    <w:p w14:paraId="4FCC12C1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12. Федеральный закон от 27.07.2006 № 152-ФЗ «О персональных данных».</w:t>
      </w:r>
    </w:p>
    <w:p w14:paraId="62F85319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13. Постановление Правительства РФ от 31.12.2020 № 2463 «Об утверждении Правил продажи товаров по договору розничной купли-продажи».</w:t>
      </w:r>
    </w:p>
    <w:p w14:paraId="6B98CFE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ПРИЛОЖЕНИЕ А</w:t>
      </w:r>
    </w:p>
    <w:p w14:paraId="606BD6D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Формы документов информационного сопровождения заказа</w:t>
      </w:r>
    </w:p>
    <w:p w14:paraId="241E93F5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А.1 - Карточка заказа</w:t>
      </w:r>
    </w:p>
    <w:p w14:paraId="441EF64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А.1 - Карточка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7E2E3E8F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DA8DDB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0EDC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:rsidRPr="008274DD" w14:paraId="46C2B8D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2E34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68B1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Уникальный идентификатор заказа в информационной системе.</w:t>
            </w:r>
          </w:p>
        </w:tc>
      </w:tr>
      <w:tr w:rsidR="00CB2FD5" w:rsidRPr="008274DD" w14:paraId="10E781E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39CE8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Дата и время поступления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4A9E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Момент поступления заказа в обработку.</w:t>
            </w:r>
          </w:p>
        </w:tc>
      </w:tr>
      <w:tr w:rsidR="00CB2FD5" w:rsidRPr="008274DD" w14:paraId="780F9A49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6F331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Канал поступления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08C23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Электронный канал, сайт, маркетплейс или иная система приема заказа.</w:t>
            </w:r>
          </w:p>
        </w:tc>
      </w:tr>
      <w:tr w:rsidR="00CB2FD5" w:rsidRPr="008274DD" w14:paraId="552F6B7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9EC85A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Состав конфигурации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78D27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Ссылка на спецификацию или краткое описание компьютерной системы.</w:t>
            </w:r>
          </w:p>
        </w:tc>
      </w:tr>
      <w:tr w:rsidR="00CB2FD5" w:rsidRPr="008274DD" w14:paraId="00B68E9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3B53B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Цена и статус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08050C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Зафиксированная цена и актуальный статус обработки.</w:t>
            </w:r>
          </w:p>
        </w:tc>
      </w:tr>
      <w:tr w:rsidR="00CB2FD5" w:rsidRPr="008274DD" w14:paraId="0EE8327A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888D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Ответственный этап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F6D8C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Роль или подразделение, выполняющее текущую информационную операцию.</w:t>
            </w:r>
          </w:p>
        </w:tc>
      </w:tr>
      <w:tr w:rsidR="00CB2FD5" w:rsidRPr="008274DD" w14:paraId="7EC245E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E52B7D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Итоговая отметка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C24AF3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Готовность, замечания или передача сведений в следующий процесс.</w:t>
            </w:r>
          </w:p>
        </w:tc>
      </w:tr>
    </w:tbl>
    <w:p w14:paraId="7DFFE7CF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А.2 - Спецификация конфигурации</w:t>
      </w:r>
    </w:p>
    <w:p w14:paraId="5D6CE20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А.2 - Спецификация конфигурации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CB2FD5" w14:paraId="22B2D1B2" w14:textId="77777777">
        <w:trPr>
          <w:tblHeader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2789FF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Компонент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5CD9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Модель/характеристика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0DA89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Количество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8CD25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Статус проверки</w:t>
            </w:r>
          </w:p>
        </w:tc>
      </w:tr>
      <w:tr w:rsidR="00CB2FD5" w14:paraId="3204B561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3578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Процессор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E2BDC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9730F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D697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A0C6557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F235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Материнская плата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B263B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681A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496DF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F54D5B0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986E7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Оперативная память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D24CA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D38DD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45B0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CDA8B4E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698F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Накопитель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77991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3810B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7349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C5884D6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1F1D7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Видеокарта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BAD22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1BD25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604C3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961822C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D020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Блок питания / корпус / охлаждение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46D6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53F8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2688C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3CCBBE7B" w14:textId="77777777" w:rsidR="00CB2FD5" w:rsidRDefault="00E6665F">
      <w:pPr>
        <w:pStyle w:val="21"/>
        <w:spacing w:before="0"/>
        <w:jc w:val="both"/>
      </w:pPr>
      <w:r>
        <w:rPr>
          <w:rFonts w:ascii="Times New Roman" w:eastAsia="Times New Roman" w:hAnsi="Times New Roman"/>
          <w:b w:val="0"/>
          <w:color w:val="000000"/>
          <w:sz w:val="28"/>
        </w:rPr>
        <w:t>Форма А.3 - Задание на выполнение</w:t>
      </w:r>
    </w:p>
    <w:p w14:paraId="6F574F1F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А.3 - Задание на выполнение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5314B594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833B52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7715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14:paraId="74AC434D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6E2D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B8C6B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:rsidRPr="008274DD" w14:paraId="31A4B97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EE59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Этап выполнения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DAE58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Подготовка данных, фиксация комплектующих, диагностика, финальный контроль.</w:t>
            </w:r>
          </w:p>
        </w:tc>
      </w:tr>
      <w:tr w:rsidR="00CB2FD5" w:rsidRPr="008274DD" w14:paraId="373891E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6D193A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Исполнитель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D829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Функциональная роль, которой передается задание.</w:t>
            </w:r>
          </w:p>
        </w:tc>
      </w:tr>
      <w:tr w:rsidR="00CB2FD5" w:rsidRPr="008274DD" w14:paraId="3E21A9A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1649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Входные данные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BE3D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Карточка заказа, спецификация, учетные данные склада, регламент.</w:t>
            </w:r>
          </w:p>
        </w:tc>
      </w:tr>
      <w:tr w:rsidR="00CB2FD5" w:rsidRPr="008274DD" w14:paraId="52D6159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75EB4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Требуемый информационный результат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0799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Какая запись или отметка должна быть внесена после выполнения этапа.</w:t>
            </w:r>
          </w:p>
        </w:tc>
      </w:tr>
      <w:tr w:rsidR="00CB2FD5" w:rsidRPr="008274DD" w14:paraId="214F1B1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06F30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 задания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A5738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Создано / принято / выполнено / требуется уточнение.</w:t>
            </w:r>
          </w:p>
        </w:tc>
      </w:tr>
    </w:tbl>
    <w:p w14:paraId="72CE97EB" w14:textId="77777777" w:rsidR="00CB2FD5" w:rsidRPr="00972E9D" w:rsidRDefault="00E6665F">
      <w:pPr>
        <w:jc w:val="both"/>
        <w:rPr>
          <w:lang w:val="ru-RU"/>
        </w:rPr>
      </w:pPr>
      <w:r w:rsidRPr="00972E9D">
        <w:rPr>
          <w:color w:val="000000"/>
          <w:lang w:val="ru-RU"/>
        </w:rPr>
        <w:lastRenderedPageBreak/>
        <w:br w:type="page"/>
      </w:r>
    </w:p>
    <w:p w14:paraId="7AA70169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lastRenderedPageBreak/>
        <w:t>Форма А.4 - Фиксация серийных номеров комплектующих</w:t>
      </w:r>
    </w:p>
    <w:p w14:paraId="73EE20D6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А.4 - Фиксация серийных номеров комплектующих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6D0AFBA8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6EB026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Компонент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865C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Модель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14E060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Серийный номер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F0AA5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Источник данных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4129E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Замечание</w:t>
            </w:r>
          </w:p>
        </w:tc>
      </w:tr>
      <w:tr w:rsidR="00CB2FD5" w14:paraId="7686A95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65481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Процессор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8AFE6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EBF2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7760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4711E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8E6F0F5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1ADDE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Материнская плата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F871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D47B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A59F6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E05343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08CAB3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B6A2A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Оперативная память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A844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0BC8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4D7E4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15D15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12F5FB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267B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Накопитель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A139B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30B6D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E426C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FBE9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AD6F5A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8373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Видеокарта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EC02B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1F5D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1D3A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11D2F6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39B73D9" w14:textId="77777777" w:rsidR="00CB2FD5" w:rsidRDefault="00E6665F">
      <w:pPr>
        <w:pStyle w:val="21"/>
        <w:spacing w:before="0"/>
        <w:jc w:val="both"/>
      </w:pPr>
      <w:r>
        <w:rPr>
          <w:rFonts w:ascii="Times New Roman" w:eastAsia="Times New Roman" w:hAnsi="Times New Roman"/>
          <w:b w:val="0"/>
          <w:color w:val="000000"/>
          <w:sz w:val="28"/>
        </w:rPr>
        <w:t>Форма А.5 - Результат диагностики</w:t>
      </w:r>
    </w:p>
    <w:p w14:paraId="7DB7ED52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А.5 - Результат диагностики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3413B0A1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86A6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Проверка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70F4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Источник/утилита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D27F39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67726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Статус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9D3C01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Комментарий</w:t>
            </w:r>
          </w:p>
        </w:tc>
      </w:tr>
      <w:tr w:rsidR="00CB2FD5" w14:paraId="742850A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BE82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Температурная и нагрузочная проверка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B60DF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AIDA64 /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418E1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4393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46D7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5F734B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AC3D7D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видеоподсистемы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FBE3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FurMark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F26EE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962D4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53B29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A98DEA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EB6A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накопителя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24B3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CrystalDiskInfo / CrystalDiskMark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2D0E7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0EAF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9393C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38A6AB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3AB8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F9211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Диагностический чек-лист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77DD6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75950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Положительный результат / требуется уточнение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E31ADE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102D1E44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А.6 - Передача сведений о готовности заказа</w:t>
      </w:r>
    </w:p>
    <w:p w14:paraId="2DEEDAA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А.6 - Передача сведений о готовности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29A3E30C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460BFF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470BFD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14:paraId="04CDE48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9F9D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23C3E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189156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C4C5E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Комплектность подтверждена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E8942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 / нет.</w:t>
            </w:r>
          </w:p>
        </w:tc>
      </w:tr>
      <w:tr w:rsidR="00CB2FD5" w14:paraId="7CBD78E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06095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07BE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Положительный / имеются замечания.</w:t>
            </w:r>
          </w:p>
        </w:tc>
      </w:tr>
      <w:tr w:rsidR="00CB2FD5" w:rsidRPr="008274DD" w14:paraId="7A8076B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D4DE3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Ссылка на видеофиксацию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5C930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При наличии фиксируется ссылка на запись или файл.</w:t>
            </w:r>
          </w:p>
        </w:tc>
      </w:tr>
      <w:tr w:rsidR="00CB2FD5" w:rsidRPr="008274DD" w14:paraId="380B80A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570CC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Отметка о готовности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2A68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 / требуется уточнение / передан в следующий процесс.</w:t>
            </w:r>
          </w:p>
        </w:tc>
      </w:tr>
      <w:tr w:rsidR="00CB2FD5" w:rsidRPr="008274DD" w14:paraId="09451A8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2766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Получатель сведений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9640E9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Следующий процесс или подразделение-потребитель результата.</w:t>
            </w:r>
          </w:p>
        </w:tc>
      </w:tr>
      <w:tr w:rsidR="00CB2FD5" w14:paraId="2A25B78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16F4C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Дата и время передачи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B919F5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3FE82B3" w14:textId="77777777" w:rsidR="00E6665F" w:rsidRDefault="00E6665F">
      <w:pPr>
        <w:jc w:val="both"/>
      </w:pPr>
    </w:p>
    <w:sectPr w:rsidR="00E6665F" w:rsidSect="00034616">
      <w:footerReference w:type="default" r:id="rId23"/>
      <w:pgSz w:w="11906" w:h="16838"/>
      <w:pgMar w:top="1134" w:right="567" w:bottom="1134" w:left="1701" w:header="720" w:footer="709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92BA7" w14:textId="77777777" w:rsidR="001F2596" w:rsidRDefault="001F2596">
      <w:pPr>
        <w:spacing w:line="240" w:lineRule="auto"/>
      </w:pPr>
      <w:r>
        <w:separator/>
      </w:r>
    </w:p>
  </w:endnote>
  <w:endnote w:type="continuationSeparator" w:id="0">
    <w:p w14:paraId="7245F596" w14:textId="77777777" w:rsidR="001F2596" w:rsidRDefault="001F25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D9C3F" w14:textId="77777777" w:rsidR="00D57474" w:rsidRDefault="00FB7263">
    <w:pPr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3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75B1A" w14:textId="77777777" w:rsidR="001F2596" w:rsidRDefault="001F2596">
      <w:pPr>
        <w:spacing w:line="240" w:lineRule="auto"/>
      </w:pPr>
      <w:r>
        <w:separator/>
      </w:r>
    </w:p>
  </w:footnote>
  <w:footnote w:type="continuationSeparator" w:id="0">
    <w:p w14:paraId="054ED654" w14:textId="77777777" w:rsidR="001F2596" w:rsidRDefault="001F25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FD"/>
    <w:rsid w:val="0015074B"/>
    <w:rsid w:val="001F2596"/>
    <w:rsid w:val="001F7778"/>
    <w:rsid w:val="0029639D"/>
    <w:rsid w:val="002A1C2E"/>
    <w:rsid w:val="00326F90"/>
    <w:rsid w:val="00337B18"/>
    <w:rsid w:val="003B376D"/>
    <w:rsid w:val="003D45A5"/>
    <w:rsid w:val="003F784D"/>
    <w:rsid w:val="006C00C7"/>
    <w:rsid w:val="0077052E"/>
    <w:rsid w:val="008274DD"/>
    <w:rsid w:val="008B1B31"/>
    <w:rsid w:val="008E203F"/>
    <w:rsid w:val="008E6955"/>
    <w:rsid w:val="00972E9D"/>
    <w:rsid w:val="00A0440C"/>
    <w:rsid w:val="00A41EBE"/>
    <w:rsid w:val="00A548F8"/>
    <w:rsid w:val="00AA1D8D"/>
    <w:rsid w:val="00AE22D5"/>
    <w:rsid w:val="00B47730"/>
    <w:rsid w:val="00CB0664"/>
    <w:rsid w:val="00CB2FD5"/>
    <w:rsid w:val="00D26A2F"/>
    <w:rsid w:val="00D42E63"/>
    <w:rsid w:val="00D57474"/>
    <w:rsid w:val="00E6665F"/>
    <w:rsid w:val="00ED5AB4"/>
    <w:rsid w:val="00FB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9169D"/>
  <w14:defaultImageDpi w14:val="300"/>
  <w15:docId w15:val="{107BA4D3-F68F-4653-B733-2A2E168A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B1B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63</Pages>
  <Words>11129</Words>
  <Characters>63436</Characters>
  <Application>Microsoft Office Word</Application>
  <DocSecurity>0</DocSecurity>
  <Lines>528</Lines>
  <Paragraphs>148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14</cp:revision>
  <dcterms:created xsi:type="dcterms:W3CDTF">2013-12-23T23:15:00Z</dcterms:created>
  <dcterms:modified xsi:type="dcterms:W3CDTF">2026-05-25T01:35:00Z</dcterms:modified>
  <cp:category/>
</cp:coreProperties>
</file>