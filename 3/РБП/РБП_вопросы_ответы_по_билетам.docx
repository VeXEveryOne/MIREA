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РБП. Вопросы-ответы по билетам</w:t>
      </w:r>
    </w:p>
    <w:p>
      <w:r>
        <w:t>Источник: билеты.docx, изображения билетов из этого файла и лекции по РБП из папки экз.</w:t>
      </w:r>
    </w:p>
    <w:p>
      <w:r>
        <w:t>Обозначения:</w:t>
      </w:r>
    </w:p>
    <w:p>
      <w:pPr>
        <w:pStyle w:val="ListBullet"/>
      </w:pPr>
      <w:r>
        <w:t>Ответ: краткий вариант для экзамена/теста.</w:t>
      </w:r>
    </w:p>
    <w:p>
      <w:pPr>
        <w:pStyle w:val="ListBullet"/>
      </w:pPr>
      <w:r>
        <w:t>Пояснение: что именно написать, если нужен развернутый ответ.</w:t>
      </w:r>
    </w:p>
    <w:p>
      <w:pPr>
        <w:pStyle w:val="ListBullet"/>
      </w:pPr>
      <w:r>
        <w:t>Проверить: место, где в исходном файле был нечеткий OCR или в билеты.docx стоял знак вопроса.</w:t>
      </w:r>
    </w:p>
    <w:p>
      <w:pPr>
        <w:pStyle w:val="Heading1"/>
      </w:pPr>
      <w:r>
        <w:t>Быстрый поиск по терминам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Термин</w:t>
            </w:r>
          </w:p>
        </w:tc>
        <w:tc>
          <w:tcPr>
            <w:tcW w:type="dxa" w:w="4320"/>
          </w:tcPr>
          <w:p>
            <w:r>
              <w:t>Короткий ответ</w:t>
            </w:r>
          </w:p>
        </w:tc>
      </w:tr>
      <w:tr>
        <w:tc>
          <w:tcPr>
            <w:tcW w:type="dxa" w:w="4320"/>
          </w:tcPr>
          <w:p>
            <w:r>
              <w:t>Качественный анализ</w:t>
            </w:r>
          </w:p>
        </w:tc>
        <w:tc>
          <w:tcPr>
            <w:tcW w:type="dxa" w:w="4320"/>
          </w:tcPr>
          <w:p>
            <w:r>
              <w:t>Анализ архитектуры и структуры процессов: фрагментация, прохождение через подразделения, организационные разрывы, узкие места.</w:t>
            </w:r>
          </w:p>
        </w:tc>
      </w:tr>
      <w:tr>
        <w:tc>
          <w:tcPr>
            <w:tcW w:type="dxa" w:w="4320"/>
          </w:tcPr>
          <w:p>
            <w:r>
              <w:t>Количественный анализ</w:t>
            </w:r>
          </w:p>
        </w:tc>
        <w:tc>
          <w:tcPr>
            <w:tcW w:type="dxa" w:w="4320"/>
          </w:tcPr>
          <w:p>
            <w:r>
              <w:t>Анализ измеримых показателей процесса: время выполнения, объем и стоимость ресурсов и т.п.</w:t>
            </w:r>
          </w:p>
        </w:tc>
      </w:tr>
      <w:tr>
        <w:tc>
          <w:tcPr>
            <w:tcW w:type="dxa" w:w="4320"/>
          </w:tcPr>
          <w:p>
            <w:r>
              <w:t>Анализ топологии процесса</w:t>
            </w:r>
          </w:p>
        </w:tc>
        <w:tc>
          <w:tcPr>
            <w:tcW w:type="dxa" w:w="4320"/>
          </w:tcPr>
          <w:p>
            <w:r>
              <w:t>Структурный анализ пространственно-геометрического расположения функций, событий, логических операторов и связей между ними.</w:t>
            </w:r>
          </w:p>
        </w:tc>
      </w:tr>
      <w:tr>
        <w:tc>
          <w:tcPr>
            <w:tcW w:type="dxa" w:w="4320"/>
          </w:tcPr>
          <w:p>
            <w:r>
              <w:t>Топология процесса</w:t>
            </w:r>
          </w:p>
        </w:tc>
        <w:tc>
          <w:tcPr>
            <w:tcW w:type="dxa" w:w="4320"/>
          </w:tcPr>
          <w:p>
            <w:r>
              <w:t>Пространственно-геометрическое расположение основных элементов процесса и связей между ними в модели.</w:t>
            </w:r>
          </w:p>
        </w:tc>
      </w:tr>
      <w:tr>
        <w:tc>
          <w:tcPr>
            <w:tcW w:type="dxa" w:w="4320"/>
          </w:tcPr>
          <w:p>
            <w:r>
              <w:t>Логический анализ</w:t>
            </w:r>
          </w:p>
        </w:tc>
        <w:tc>
          <w:tcPr>
            <w:tcW w:type="dxa" w:w="4320"/>
          </w:tcPr>
          <w:p>
            <w:r>
              <w:t>Анализ логических/семантических ошибок в модели бизнес-процесса.</w:t>
            </w:r>
          </w:p>
        </w:tc>
      </w:tr>
      <w:tr>
        <w:tc>
          <w:tcPr>
            <w:tcW w:type="dxa" w:w="4320"/>
          </w:tcPr>
          <w:p>
            <w:r>
              <w:t>Анализ добавленной стоимости</w:t>
            </w:r>
          </w:p>
        </w:tc>
        <w:tc>
          <w:tcPr>
            <w:tcW w:type="dxa" w:w="4320"/>
          </w:tcPr>
          <w:p>
            <w:r>
              <w:t>Вид качественного анализа, определяющий, какие функции добавляют ценность клиенту/организации, а какие нет.</w:t>
            </w:r>
          </w:p>
        </w:tc>
      </w:tr>
      <w:tr>
        <w:tc>
          <w:tcPr>
            <w:tcW w:type="dxa" w:w="4320"/>
          </w:tcPr>
          <w:p>
            <w:r>
              <w:t>Дублирующие функции</w:t>
            </w:r>
          </w:p>
        </w:tc>
        <w:tc>
          <w:tcPr>
            <w:tcW w:type="dxa" w:w="4320"/>
          </w:tcPr>
          <w:p>
            <w:r>
              <w:t>Одинаковые функции одного процесса, выполняемые разными исполнителями над одними и теми же объектами.</w:t>
            </w:r>
          </w:p>
        </w:tc>
      </w:tr>
      <w:tr>
        <w:tc>
          <w:tcPr>
            <w:tcW w:type="dxa" w:w="4320"/>
          </w:tcPr>
          <w:p>
            <w:r>
              <w:t>Избыточные функции</w:t>
            </w:r>
          </w:p>
        </w:tc>
        <w:tc>
          <w:tcPr>
            <w:tcW w:type="dxa" w:w="4320"/>
          </w:tcPr>
          <w:p>
            <w:r>
              <w:t>Функции, которые можно исключить без ущерба для конечного результата процесса.</w:t>
            </w:r>
          </w:p>
        </w:tc>
      </w:tr>
      <w:tr>
        <w:tc>
          <w:tcPr>
            <w:tcW w:type="dxa" w:w="4320"/>
          </w:tcPr>
          <w:p>
            <w:r>
              <w:t>Организационный интерфейс</w:t>
            </w:r>
          </w:p>
        </w:tc>
        <w:tc>
          <w:tcPr>
            <w:tcW w:type="dxa" w:w="4320"/>
          </w:tcPr>
          <w:p>
            <w:r>
              <w:t>Стык, разделяющий процесс на части, относящиеся к зонам ответственности разных владельцев процессов.</w:t>
            </w:r>
          </w:p>
        </w:tc>
      </w:tr>
      <w:tr>
        <w:tc>
          <w:tcPr>
            <w:tcW w:type="dxa" w:w="4320"/>
          </w:tcPr>
          <w:p>
            <w:r>
              <w:t>Технологический интерфейс</w:t>
            </w:r>
          </w:p>
        </w:tc>
        <w:tc>
          <w:tcPr>
            <w:tcW w:type="dxa" w:w="4320"/>
          </w:tcPr>
          <w:p>
            <w:r>
              <w:t>Стык, делящий процесс на подпроцессы/процедуры для удобства восприятия и анализа.</w:t>
            </w:r>
          </w:p>
        </w:tc>
      </w:tr>
      <w:tr>
        <w:tc>
          <w:tcPr>
            <w:tcW w:type="dxa" w:w="4320"/>
          </w:tcPr>
          <w:p>
            <w:r>
              <w:t>Организационный разрыв</w:t>
            </w:r>
          </w:p>
        </w:tc>
        <w:tc>
          <w:tcPr>
            <w:tcW w:type="dxa" w:w="4320"/>
          </w:tcPr>
          <w:p>
            <w:r>
              <w:t>Смена исполнителя/подразделения при выполнении последовательных функций процесса.</w:t>
            </w:r>
          </w:p>
        </w:tc>
      </w:tr>
      <w:tr>
        <w:tc>
          <w:tcPr>
            <w:tcW w:type="dxa" w:w="4320"/>
          </w:tcPr>
          <w:p>
            <w:r>
              <w:t>Вертикальное сжатие</w:t>
            </w:r>
          </w:p>
        </w:tc>
        <w:tc>
          <w:tcPr>
            <w:tcW w:type="dxa" w:w="4320"/>
          </w:tcPr>
          <w:p>
            <w:r>
              <w:t>Сокращение участников процесса, принадлежащих к разным уровням управленческой иерархии.</w:t>
            </w:r>
          </w:p>
        </w:tc>
      </w:tr>
      <w:tr>
        <w:tc>
          <w:tcPr>
            <w:tcW w:type="dxa" w:w="4320"/>
          </w:tcPr>
          <w:p>
            <w:r>
              <w:t>Горизонтальное сжатие</w:t>
            </w:r>
          </w:p>
        </w:tc>
        <w:tc>
          <w:tcPr>
            <w:tcW w:type="dxa" w:w="4320"/>
          </w:tcPr>
          <w:p>
            <w:r>
              <w:t>Сокращение участников одного уровня иерархии за счет расширения компетенций оставшихся исполнителей.</w:t>
            </w:r>
          </w:p>
        </w:tc>
      </w:tr>
      <w:tr>
        <w:tc>
          <w:tcPr>
            <w:tcW w:type="dxa" w:w="4320"/>
          </w:tcPr>
          <w:p>
            <w:r>
              <w:t>Модель для горизонтального сжатия</w:t>
            </w:r>
          </w:p>
        </w:tc>
        <w:tc>
          <w:tcPr>
            <w:tcW w:type="dxa" w:w="4320"/>
          </w:tcPr>
          <w:p>
            <w:r>
              <w:t>Поставщик - Производитель - Клиент`.</w:t>
            </w:r>
          </w:p>
        </w:tc>
      </w:tr>
      <w:tr>
        <w:tc>
          <w:tcPr>
            <w:tcW w:type="dxa" w:w="4320"/>
          </w:tcPr>
          <w:p>
            <w:r>
              <w:t>Узкое место</w:t>
            </w:r>
          </w:p>
        </w:tc>
        <w:tc>
          <w:tcPr>
            <w:tcW w:type="dxa" w:w="4320"/>
          </w:tcPr>
          <w:p>
            <w:r>
              <w:t>Функция/участок процесса, ограничивающий выполнение процесса: задержки ресурсов, неопределенные риски, лишние варианты, длительные операции.</w:t>
            </w:r>
          </w:p>
        </w:tc>
      </w:tr>
      <w:tr>
        <w:tc>
          <w:tcPr>
            <w:tcW w:type="dxa" w:w="4320"/>
          </w:tcPr>
          <w:p>
            <w:r>
              <w:t>Activity-Based Costing, ABC</w:t>
            </w:r>
          </w:p>
        </w:tc>
        <w:tc>
          <w:tcPr>
            <w:tcW w:type="dxa" w:w="4320"/>
          </w:tcPr>
          <w:p>
            <w:r>
              <w:t>Расчет стоимости на основе видов деятельности и потребления ресурсов.</w:t>
            </w:r>
          </w:p>
        </w:tc>
      </w:tr>
      <w:tr>
        <w:tc>
          <w:tcPr>
            <w:tcW w:type="dxa" w:w="4320"/>
          </w:tcPr>
          <w:p>
            <w:r>
              <w:t>Временный драйвер ABC</w:t>
            </w:r>
          </w:p>
        </w:tc>
        <w:tc>
          <w:tcPr>
            <w:tcW w:type="dxa" w:w="4320"/>
          </w:tcPr>
          <w:p>
            <w:r>
              <w:t>Продолжительность использования ресурса для выполнения деятельности.</w:t>
            </w:r>
          </w:p>
        </w:tc>
      </w:tr>
      <w:tr>
        <w:tc>
          <w:tcPr>
            <w:tcW w:type="dxa" w:w="4320"/>
          </w:tcPr>
          <w:p>
            <w:r>
              <w:t>Количественный драйвер ABC</w:t>
            </w:r>
          </w:p>
        </w:tc>
        <w:tc>
          <w:tcPr>
            <w:tcW w:type="dxa" w:w="4320"/>
          </w:tcPr>
          <w:p>
            <w:r>
              <w:t>Количество раз использования ресурса для анализируемого вида деятельности.</w:t>
            </w:r>
          </w:p>
        </w:tc>
      </w:tr>
      <w:tr>
        <w:tc>
          <w:tcPr>
            <w:tcW w:type="dxa" w:w="4320"/>
          </w:tcPr>
          <w:p>
            <w:r>
              <w:t>Накладные/косвенные затраты</w:t>
            </w:r>
          </w:p>
        </w:tc>
        <w:tc>
          <w:tcPr>
            <w:tcW w:type="dxa" w:w="4320"/>
          </w:tcPr>
          <w:p>
            <w:r>
              <w:t>Затраты, относящиеся к процессу в целом: персонал, технические средства, приложения, инфраструктура и т.п.</w:t>
            </w:r>
          </w:p>
        </w:tc>
      </w:tr>
      <w:tr>
        <w:tc>
          <w:tcPr>
            <w:tcW w:type="dxa" w:w="4320"/>
          </w:tcPr>
          <w:p>
            <w:r>
              <w:t>Потребительная ценность</w:t>
            </w:r>
          </w:p>
        </w:tc>
        <w:tc>
          <w:tcPr>
            <w:tcW w:type="dxa" w:w="4320"/>
          </w:tcPr>
          <w:p>
            <w:r>
              <w:t>Субъективная полезность продукта для потребителя.</w:t>
            </w:r>
          </w:p>
        </w:tc>
      </w:tr>
      <w:tr>
        <w:tc>
          <w:tcPr>
            <w:tcW w:type="dxa" w:w="4320"/>
          </w:tcPr>
          <w:p>
            <w:r>
              <w:t>Потребительная стоимость</w:t>
            </w:r>
          </w:p>
        </w:tc>
        <w:tc>
          <w:tcPr>
            <w:tcW w:type="dxa" w:w="4320"/>
          </w:tcPr>
          <w:p>
            <w:r>
              <w:t>Совокупность полезных свойств товара, благодаря которым он удовлетворяет потребность.</w:t>
            </w:r>
          </w:p>
        </w:tc>
      </w:tr>
    </w:tbl>
    <w:p>
      <w:pPr>
        <w:pStyle w:val="Heading1"/>
      </w:pPr>
      <w:r>
        <w:t>Билет 8</w:t>
      </w:r>
    </w:p>
    <w:p>
      <w:pPr>
        <w:pStyle w:val="Heading2"/>
      </w:pPr>
      <w:r>
        <w:t>1. Теории менеджмента с акцентом на бизнес-процессы</w:t>
      </w:r>
    </w:p>
    <w:p>
      <w:r>
        <w:t>Варианты из билета: Six Sigma, Activity Based Costing (ABC), Balanced Scorecard (BSC), Basic Earning Power, Return on Sales.</w:t>
      </w:r>
    </w:p>
    <w:p>
      <w:r>
        <w:t>Ответ: А, Б - Six Sigma и Activity Based Costing.</w:t>
      </w:r>
    </w:p>
    <w:p>
      <w:r>
        <w:t>Пояснение: Six Sigma и ABC прямо используются для анализа и улучшения процессов. BEP и ROS являются финансовыми коэффициентами, а не процессными теориями.</w:t>
      </w:r>
    </w:p>
    <w:p>
      <w:pPr>
        <w:pStyle w:val="Heading2"/>
      </w:pPr>
      <w:r>
        <w:t>2. К стоимостным показателям процесса относятся</w:t>
      </w:r>
    </w:p>
    <w:p>
      <w:r>
        <w:t>Ответ: Д - стоимость процесса.</w:t>
      </w:r>
    </w:p>
    <w:p>
      <w:r>
        <w:t>Пояснение: число повторных клиентов и жалобы относятся к клиентским/качественным показателям, время обработки заявки - к временным, риск - к риск-показателям.</w:t>
      </w:r>
    </w:p>
    <w:p>
      <w:pPr>
        <w:pStyle w:val="Heading2"/>
      </w:pPr>
      <w:r>
        <w:t>3. Принцип процессного подхода: согласование входов, выходов и событий взаимодействующих процессов</w:t>
      </w:r>
    </w:p>
    <w:p>
      <w:r>
        <w:t>Ответ по файлу: Б - четкие границы.</w:t>
      </w:r>
    </w:p>
    <w:p>
      <w:r>
        <w:t>Пояснение: для взаимодействующих процессов должны быть согласованы границы, входы, выходы и события, чтобы было понятно, где один процесс заканчивается и начинается другой.</w:t>
      </w:r>
    </w:p>
    <w:p>
      <w:pPr>
        <w:pStyle w:val="Heading2"/>
      </w:pPr>
      <w:r>
        <w:t>4. Полезность продукта как субъективный оценочный показатель</w:t>
      </w:r>
    </w:p>
    <w:p>
      <w:r>
        <w:t>Ответ: Б - потребительная ценность.</w:t>
      </w:r>
    </w:p>
    <w:p>
      <w:r>
        <w:t>Пояснение: потребительная ценность зависит от важности потребности и степени ее удовлетворения продуктом.</w:t>
      </w:r>
    </w:p>
    <w:p>
      <w:pPr>
        <w:pStyle w:val="Heading2"/>
      </w:pPr>
      <w:r>
        <w:t>5. Анализ логических ошибок в бизнес-процессе</w:t>
      </w:r>
    </w:p>
    <w:p>
      <w:r>
        <w:t>Ответ: логический анализ.</w:t>
      </w:r>
    </w:p>
    <w:p>
      <w:r>
        <w:t>Пояснение: логический анализ проверяет корректность логики выполнения процесса и семантические ошибки модели.</w:t>
      </w:r>
    </w:p>
    <w:p>
      <w:pPr>
        <w:pStyle w:val="Heading2"/>
      </w:pPr>
      <w:r>
        <w:t>6. Сокращение числа участников процесса для уменьшения разрывов и петель</w:t>
      </w:r>
    </w:p>
    <w:p>
      <w:r>
        <w:t>Ответ по файлу: Г - горизонтальное сжатие процесса.</w:t>
      </w:r>
    </w:p>
    <w:p>
      <w:r>
        <w:t>Пояснение: в лекции это описано как общая сущность сжатия процесса. Если сокращаются участники одного уровня иерархии, это горизонтальное сжатие; если разных уровней - вертикальное.</w:t>
      </w:r>
    </w:p>
    <w:p>
      <w:pPr>
        <w:pStyle w:val="Heading2"/>
      </w:pPr>
      <w:r>
        <w:t>7. Пример узкого места в процессе</w:t>
      </w:r>
    </w:p>
    <w:p>
      <w:r>
        <w:t>Ответ по файлу: В.</w:t>
      </w:r>
    </w:p>
    <w:p>
      <w:r>
        <w:t>Проверить: OCR формулировки вариантов нечеткий. По смыслу узким местом является участок, который ограничивает процесс: несвоевременное предоставление ресурса, неиспользуемые/лишние варианты процесса, функция с высокой длительностью или неопределенными рисками.</w:t>
      </w:r>
    </w:p>
    <w:p>
      <w:pPr>
        <w:pStyle w:val="Heading2"/>
      </w:pPr>
      <w:r>
        <w:t>8. Затраты на персонал, технические средства, ИТ-приложения и инфраструктуру, относящиеся к процессу в целом</w:t>
      </w:r>
    </w:p>
    <w:p>
      <w:r>
        <w:t>Ответ по файлу: Г - косвенные.</w:t>
      </w:r>
    </w:p>
    <w:p>
      <w:r>
        <w:t>Пояснение: такие затраты обычно также называют накладными, потому что они не привязаны к одной конкретной операции напрямую.</w:t>
      </w:r>
    </w:p>
    <w:p>
      <w:pPr>
        <w:pStyle w:val="Heading2"/>
      </w:pPr>
      <w:r>
        <w:t>9. Соотнесение подхода к управлению организацией и признака</w:t>
      </w:r>
    </w:p>
    <w:p>
      <w:r>
        <w:t>Ответ по файлу: 1 - Д, Е; 2 - В, Г; 3 - А, Б.</w:t>
      </w:r>
    </w:p>
    <w:p>
      <w:r>
        <w:t>Расшифровка:</w:t>
      </w:r>
    </w:p>
    <w:p>
      <w:pPr>
        <w:pStyle w:val="ListBullet"/>
      </w:pPr>
      <w:r>
        <w:t>1. Процессный подход - границы процесса и используемые ресурсы.</w:t>
      </w:r>
    </w:p>
    <w:p>
      <w:pPr>
        <w:pStyle w:val="ListBullet"/>
      </w:pPr>
      <w:r>
        <w:t>2. Системный подход - целостность и структуризация элементов.</w:t>
      </w:r>
    </w:p>
    <w:p>
      <w:pPr>
        <w:pStyle w:val="ListBullet"/>
      </w:pPr>
      <w:r>
        <w:t>3. Функциональный подход - строгая вертикальная иерархия и управление по функциональному принципу.</w:t>
      </w:r>
    </w:p>
    <w:p>
      <w:pPr>
        <w:pStyle w:val="Heading2"/>
      </w:pPr>
      <w:r>
        <w:t>10. Целевое время процесса относительно фактического интервала</w:t>
      </w:r>
    </w:p>
    <w:p>
      <w:r>
        <w:t>Ответ:</w:t>
      </w:r>
    </w:p>
    <w:p>
      <w:pPr>
        <w:pStyle w:val="ListBullet"/>
      </w:pPr>
      <w:r>
        <w:t>если Тц &lt; Тп min, нужно сокращать/перестраивать процесс так, чтобы фактическое время соответствовало целевому;</w:t>
      </w:r>
    </w:p>
    <w:p>
      <w:pPr>
        <w:pStyle w:val="ListBullet"/>
      </w:pPr>
      <w:r>
        <w:t>если Тп min &lt;= Тц &lt;= Тп max, нужно анализировать функции, которые тянут процесс к верхней границе, и сокращать задержки;</w:t>
      </w:r>
    </w:p>
    <w:p>
      <w:pPr>
        <w:pStyle w:val="ListBullet"/>
      </w:pPr>
      <w:r>
        <w:t>если Тц &gt; Тп max, фактическое выполнение уже укладывается в целевой норматив.</w:t>
      </w:r>
    </w:p>
    <w:p>
      <w:pPr>
        <w:pStyle w:val="Heading1"/>
      </w:pPr>
      <w:r>
        <w:t>Билет 9</w:t>
      </w:r>
    </w:p>
    <w:p>
      <w:pPr>
        <w:pStyle w:val="Heading2"/>
      </w:pPr>
      <w:r>
        <w:t>1. Вопрос из билета 9</w:t>
      </w:r>
    </w:p>
    <w:p>
      <w:r>
        <w:t>Ответ по файлу: Б, Г, Д.</w:t>
      </w:r>
    </w:p>
    <w:p>
      <w:r>
        <w:t>Проверить: в изображениях билетов формулировка вопроса 1 распознана не полностью.</w:t>
      </w:r>
    </w:p>
    <w:p>
      <w:pPr>
        <w:pStyle w:val="Heading2"/>
      </w:pPr>
      <w:r>
        <w:t>2. Вопрос из билета 9</w:t>
      </w:r>
    </w:p>
    <w:p>
      <w:r>
        <w:t>Ответ по файлу: Б.</w:t>
      </w:r>
    </w:p>
    <w:p>
      <w:r>
        <w:t>Проверить: формулировка вопроса 2 распознана не полностью.</w:t>
      </w:r>
    </w:p>
    <w:p>
      <w:pPr>
        <w:pStyle w:val="Heading2"/>
      </w:pPr>
      <w:r>
        <w:t>3. Процессы, охватывающие несколько подразделений верхнего уровня и имеющие связи с окружающей средой</w:t>
      </w:r>
    </w:p>
    <w:p>
      <w:r>
        <w:t>Ответ по файлу: А - кросс-функциональные.</w:t>
      </w:r>
    </w:p>
    <w:p>
      <w:r>
        <w:t>Пояснение: в близких формулировках также встречается термин сквозные процессы; если в вариантах есть оба, ориентироваться нужно на точную лекционную формулировку преподавателя.</w:t>
      </w:r>
    </w:p>
    <w:p>
      <w:pPr>
        <w:pStyle w:val="Heading2"/>
      </w:pPr>
      <w:r>
        <w:t>4. Элементы восьмипроцессной модели</w:t>
      </w:r>
    </w:p>
    <w:p>
      <w:r>
        <w:t>Ответ по файлу: Б - бизнес-система, персонал, ресурсы, продукт, клиенты, технология, финансы, производственный процесс.</w:t>
      </w:r>
    </w:p>
    <w:p>
      <w:pPr>
        <w:pStyle w:val="Heading2"/>
      </w:pPr>
      <w:r>
        <w:t>5. Анализ дублирования и избыточности в бизнес-процессе</w:t>
      </w:r>
    </w:p>
    <w:p>
      <w:r>
        <w:t>Ответ: структурный анализ.</w:t>
      </w:r>
    </w:p>
    <w:p>
      <w:r>
        <w:t>Пояснение: анализ дублирующих и избыточных функций относится к структурному анализу процесса.</w:t>
      </w:r>
    </w:p>
    <w:p>
      <w:pPr>
        <w:pStyle w:val="Heading2"/>
      </w:pPr>
      <w:r>
        <w:t>6. Сокращение участников разных уровней управленческой иерархии</w:t>
      </w:r>
    </w:p>
    <w:p>
      <w:r>
        <w:t>Ответ: А - вертикальное сжатие процесса.</w:t>
      </w:r>
    </w:p>
    <w:p>
      <w:r>
        <w:t>Пояснение: вертикальное сжатие сокращает число уровней иерархии управления процессом.</w:t>
      </w:r>
    </w:p>
    <w:p>
      <w:pPr>
        <w:pStyle w:val="Heading2"/>
      </w:pPr>
      <w:r>
        <w:t>7. Пример узкого места</w:t>
      </w:r>
    </w:p>
    <w:p>
      <w:r>
        <w:t>Ответ: Б - несвоевременность предоставления ресурсов.</w:t>
      </w:r>
    </w:p>
    <w:p>
      <w:pPr>
        <w:pStyle w:val="Heading2"/>
      </w:pPr>
      <w:r>
        <w:t>8. Вопрос из билета 9</w:t>
      </w:r>
    </w:p>
    <w:p>
      <w:r>
        <w:t>Ответ по файлу: Д.</w:t>
      </w:r>
    </w:p>
    <w:p>
      <w:r>
        <w:t>Проверить: в билеты.docx рядом с ответом стоит пометка (ВРОДЕ См НАДО НАЙТИ), а OCR формулировку не восстановил.</w:t>
      </w:r>
    </w:p>
    <w:p>
      <w:pPr>
        <w:pStyle w:val="Heading2"/>
      </w:pPr>
      <w:r>
        <w:t>9. Соотнесение видов бизнес-процессов и сущности</w:t>
      </w:r>
    </w:p>
    <w:p>
      <w:r>
        <w:t>Ответ по файлу: 1 - В; 2 - Г; 3 - Б; 4 - А.</w:t>
      </w:r>
    </w:p>
    <w:p>
      <w:r>
        <w:t>Типовая расшифровка:</w:t>
      </w:r>
    </w:p>
    <w:p>
      <w:pPr>
        <w:pStyle w:val="ListBullet"/>
      </w:pPr>
      <w:r>
        <w:t>основные процессы создают продукт/ценность для внешнего клиента и доход;</w:t>
      </w:r>
    </w:p>
    <w:p>
      <w:pPr>
        <w:pStyle w:val="ListBullet"/>
      </w:pPr>
      <w:r>
        <w:t>обеспечивающие поддерживают инфраструктуру организации;</w:t>
      </w:r>
    </w:p>
    <w:p>
      <w:pPr>
        <w:pStyle w:val="ListBullet"/>
      </w:pPr>
      <w:r>
        <w:t>процессы управления имеют типовую структуру планирование - учет - контроль - анализ - регулирование;</w:t>
      </w:r>
    </w:p>
    <w:p>
      <w:pPr>
        <w:pStyle w:val="ListBullet"/>
      </w:pPr>
      <w:r>
        <w:t>процессы развития нацелены на долгосрочную прибыль и развитие организации.</w:t>
      </w:r>
    </w:p>
    <w:p>
      <w:pPr>
        <w:pStyle w:val="Heading2"/>
      </w:pPr>
      <w:r>
        <w:t>10. Расчет ABC по схеме</w:t>
      </w:r>
    </w:p>
    <w:p>
      <w:r>
        <w:t>Ответ:</w:t>
      </w:r>
    </w:p>
    <w:p>
      <w:pPr>
        <w:pStyle w:val="ListBullet"/>
      </w:pPr>
      <w:r>
        <w:t>стоимость процесса 2: (20 * 1/5) + 20 = 24 усл. ед.;</w:t>
      </w:r>
    </w:p>
    <w:p>
      <w:pPr>
        <w:pStyle w:val="ListBullet"/>
      </w:pPr>
      <w:r>
        <w:t>стоимость процесса 3: (24 * 1/4) + 15 = 21 усл. ед.;</w:t>
      </w:r>
    </w:p>
    <w:p>
      <w:pPr>
        <w:pStyle w:val="ListBullet"/>
      </w:pPr>
      <w:r>
        <w:t>стоимость процесса 4: (20 * 2/5) + (24 * 1/4) + (21 * 1/3) + 39 = 60 усл. ед.;</w:t>
      </w:r>
    </w:p>
    <w:p>
      <w:pPr>
        <w:pStyle w:val="ListBullet"/>
      </w:pPr>
      <w:r>
        <w:t>стоимость продукции А: 60 * 2/3 = 40 усл. ед.</w:t>
      </w:r>
    </w:p>
    <w:p>
      <w:pPr>
        <w:pStyle w:val="Heading1"/>
      </w:pPr>
      <w:r>
        <w:t>Билет 10</w:t>
      </w:r>
    </w:p>
    <w:p>
      <w:pPr>
        <w:pStyle w:val="Heading2"/>
      </w:pPr>
      <w:r>
        <w:t>1. Концепции/инструменты менеджмента с акцентом на бизнес-процессы</w:t>
      </w:r>
    </w:p>
    <w:p>
      <w:r>
        <w:t>Ответ по файлу: В, Г, Д.</w:t>
      </w:r>
    </w:p>
    <w:p>
      <w:r>
        <w:t>Проверить: OCR верхней части билета неполный. В распознанных вариантах встречались Service-Oriented Architecture (SOA) и BPMS.</w:t>
      </w:r>
    </w:p>
    <w:p>
      <w:pPr>
        <w:pStyle w:val="Heading2"/>
      </w:pPr>
      <w:r>
        <w:t>2. Вопрос из билета 10</w:t>
      </w:r>
    </w:p>
    <w:p>
      <w:r>
        <w:t>Ответ по файлу: В.</w:t>
      </w:r>
    </w:p>
    <w:p>
      <w:r>
        <w:t>Проверить: формулировка OCR распознана частично.</w:t>
      </w:r>
    </w:p>
    <w:p>
      <w:pPr>
        <w:pStyle w:val="Heading2"/>
      </w:pPr>
      <w:r>
        <w:t>3. Последовательность этапов классического функционально-стоимостного анализа</w:t>
      </w:r>
    </w:p>
    <w:p>
      <w:r>
        <w:t>Ответ по файлу: Г.</w:t>
      </w:r>
    </w:p>
    <w:p>
      <w:r>
        <w:t>Пояснение: типовая последовательность ФСА: подготовительный, информационный, аналитический, творческий, исследовательский, рекомендательный, внедрение.</w:t>
      </w:r>
    </w:p>
    <w:p>
      <w:pPr>
        <w:pStyle w:val="Heading2"/>
      </w:pPr>
      <w:r>
        <w:t>4. Совокупность полезных свойств товара, благодаря которым он удовлетворяет потребность</w:t>
      </w:r>
    </w:p>
    <w:p>
      <w:r>
        <w:t>Ответ: В - потребительная стоимость.</w:t>
      </w:r>
    </w:p>
    <w:p>
      <w:pPr>
        <w:pStyle w:val="Heading2"/>
      </w:pPr>
      <w:r>
        <w:t>5. Анализ семантических ошибок в бизнес-процессе</w:t>
      </w:r>
    </w:p>
    <w:p>
      <w:r>
        <w:t>Ответ: логический анализ.</w:t>
      </w:r>
    </w:p>
    <w:p>
      <w:pPr>
        <w:pStyle w:val="Heading2"/>
      </w:pPr>
      <w:r>
        <w:t>6. Стыки, формируемые разделением процесса на зоны ответственности разных владельцев</w:t>
      </w:r>
    </w:p>
    <w:p>
      <w:r>
        <w:t>Ответ: организационные интерфейсы.</w:t>
      </w:r>
    </w:p>
    <w:p>
      <w:r>
        <w:t>Пояснение: организационный интерфейс разделяет процесс на части, относящиеся к зонам ответственности разных владельцев.</w:t>
      </w:r>
    </w:p>
    <w:p>
      <w:pPr>
        <w:pStyle w:val="Heading2"/>
      </w:pPr>
      <w:r>
        <w:t>7. Вопрос из билета 10</w:t>
      </w:r>
    </w:p>
    <w:p>
      <w:r>
        <w:t>Ответ по файлу: А.</w:t>
      </w:r>
    </w:p>
    <w:p>
      <w:r>
        <w:t>Проверить: формулировка OCR распознана частично.</w:t>
      </w:r>
    </w:p>
    <w:p>
      <w:pPr>
        <w:pStyle w:val="Heading2"/>
      </w:pPr>
      <w:r>
        <w:t>8. Вопрос из билета 10</w:t>
      </w:r>
    </w:p>
    <w:p>
      <w:r>
        <w:t>Ответ по файлу: А.</w:t>
      </w:r>
    </w:p>
    <w:p>
      <w:r>
        <w:t>Проверить: формулировка OCR распознана частично.</w:t>
      </w:r>
    </w:p>
    <w:p>
      <w:pPr>
        <w:pStyle w:val="Heading2"/>
      </w:pPr>
      <w:r>
        <w:t>9. Соотнесение формулы и измеряемой величины</w:t>
      </w:r>
    </w:p>
    <w:p>
      <w:r>
        <w:t>Ответ по файлу: 1 - Д; 2 - Г; 3 - В; 4 - Б; 5 - А.</w:t>
      </w:r>
    </w:p>
    <w:p>
      <w:r>
        <w:t>Расшифровка по OCR:</w:t>
      </w:r>
    </w:p>
    <w:p>
      <w:pPr>
        <w:pStyle w:val="ListBullet"/>
      </w:pPr>
      <w:r>
        <w:t>А - затраты;</w:t>
      </w:r>
    </w:p>
    <w:p>
      <w:pPr>
        <w:pStyle w:val="ListBullet"/>
      </w:pPr>
      <w:r>
        <w:t>Б - затраты на обеспечивающие ресурсы в денежном выражении;</w:t>
      </w:r>
    </w:p>
    <w:p>
      <w:pPr>
        <w:pStyle w:val="ListBullet"/>
      </w:pPr>
      <w:r>
        <w:t>В - затраты на персонал в денежном выражении;</w:t>
      </w:r>
    </w:p>
    <w:p>
      <w:pPr>
        <w:pStyle w:val="ListBullet"/>
      </w:pPr>
      <w:r>
        <w:t>Г - величина материальных затрат в денежном выражении;</w:t>
      </w:r>
    </w:p>
    <w:p>
      <w:pPr>
        <w:pStyle w:val="ListBullet"/>
      </w:pPr>
      <w:r>
        <w:t>Д - стоимость функции в процессе.</w:t>
      </w:r>
    </w:p>
    <w:p>
      <w:pPr>
        <w:pStyle w:val="Heading2"/>
      </w:pPr>
      <w:r>
        <w:t>10. Уровни детализации процесса</w:t>
      </w:r>
    </w:p>
    <w:p>
      <w:r>
        <w:t>Ответ:</w:t>
      </w:r>
    </w:p>
    <w:p>
      <w:pPr>
        <w:pStyle w:val="ListBullet"/>
      </w:pPr>
      <w:r>
        <w:t>уровень 1 - процесс;</w:t>
      </w:r>
    </w:p>
    <w:p>
      <w:pPr>
        <w:pStyle w:val="ListBullet"/>
      </w:pPr>
      <w:r>
        <w:t>уровень 2 - подпроцессы;</w:t>
      </w:r>
    </w:p>
    <w:p>
      <w:pPr>
        <w:pStyle w:val="ListBullet"/>
      </w:pPr>
      <w:r>
        <w:t>уровень 3 - сценарии подпроцесса;</w:t>
      </w:r>
    </w:p>
    <w:p>
      <w:pPr>
        <w:pStyle w:val="ListBullet"/>
      </w:pPr>
      <w:r>
        <w:t>уровень 4 - процедура;</w:t>
      </w:r>
    </w:p>
    <w:p>
      <w:pPr>
        <w:pStyle w:val="ListBullet"/>
      </w:pPr>
      <w:r>
        <w:t>уровень 5 - функции/операции.</w:t>
      </w:r>
    </w:p>
    <w:p>
      <w:pPr>
        <w:pStyle w:val="Heading1"/>
      </w:pPr>
      <w:r>
        <w:t>Билет 13</w:t>
      </w:r>
    </w:p>
    <w:p>
      <w:pPr>
        <w:pStyle w:val="Heading2"/>
      </w:pPr>
      <w:r>
        <w:t>1. Этапы развития реинжиниринга бизнес-процессов</w:t>
      </w:r>
    </w:p>
    <w:p>
      <w:r>
        <w:t>Ответ по файлу: А, В, Г.</w:t>
      </w:r>
    </w:p>
    <w:p>
      <w:r>
        <w:t>Проверить: в билеты.docx после ответа стоит неуверенность по одному варианту. По смыслу правильные понятия: реинжиниринг с чистого листа, систематический реинжиниринг, управление бизнес-процессами.</w:t>
      </w:r>
    </w:p>
    <w:p>
      <w:pPr>
        <w:pStyle w:val="Heading2"/>
      </w:pPr>
      <w:r>
        <w:t>2. К временным показателям процесса относятся</w:t>
      </w:r>
    </w:p>
    <w:p>
      <w:r>
        <w:t>Ответ: Г - цикл выполнения процесса от момента начала до момента завершения.</w:t>
      </w:r>
    </w:p>
    <w:p>
      <w:pPr>
        <w:pStyle w:val="Heading2"/>
      </w:pPr>
      <w:r>
        <w:t>3. Сочетание видов бизнес-процессов</w:t>
      </w:r>
    </w:p>
    <w:p>
      <w:r>
        <w:t>Ответ по файлу: А.</w:t>
      </w:r>
    </w:p>
    <w:p>
      <w:r>
        <w:t>Проверить: OCR вариантов поврежден. В похожих вопросах встречаются пары сквозные и кросс-функциональные, эталонные и референтные.</w:t>
      </w:r>
    </w:p>
    <w:p>
      <w:pPr>
        <w:pStyle w:val="Heading2"/>
      </w:pPr>
      <w:r>
        <w:t>4. В ABC продолжительность времени использования ресурса</w:t>
      </w:r>
    </w:p>
    <w:p>
      <w:r>
        <w:t>Ответ: Г - временный драйвер.</w:t>
      </w:r>
    </w:p>
    <w:p>
      <w:pPr>
        <w:pStyle w:val="Heading2"/>
      </w:pPr>
      <w:r>
        <w:t>5. Смена человеческого/информационного/ИТ-системного ресурса</w:t>
      </w:r>
    </w:p>
    <w:p>
      <w:r>
        <w:t>Ответ: точка перехода.</w:t>
      </w:r>
    </w:p>
    <w:p>
      <w:r>
        <w:t>Пояснение: это место в процессе, где меняется исполнитель, носитель информации, система или иной ресурс.</w:t>
      </w:r>
    </w:p>
    <w:p>
      <w:pPr>
        <w:pStyle w:val="Heading2"/>
      </w:pPr>
      <w:r>
        <w:t>6. Функции, которые можно исключить без ущерба для конечного результата</w:t>
      </w:r>
    </w:p>
    <w:p>
      <w:r>
        <w:t>Ответ: А - избыточные функции.</w:t>
      </w:r>
    </w:p>
    <w:p>
      <w:pPr>
        <w:pStyle w:val="Heading2"/>
      </w:pPr>
      <w:r>
        <w:t>7. Функции, нужные организации, но не добавляющие реальной стоимости для клиента</w:t>
      </w:r>
    </w:p>
    <w:p>
      <w:r>
        <w:t>Ответ: А - добавляют стоимость для организации.</w:t>
      </w:r>
    </w:p>
    <w:p>
      <w:pPr>
        <w:pStyle w:val="Heading2"/>
      </w:pPr>
      <w:r>
        <w:t>8. Внешние продукты/услуги как результат процесса</w:t>
      </w:r>
    </w:p>
    <w:p>
      <w:r>
        <w:t>Ответ по файлу: Б.</w:t>
      </w:r>
    </w:p>
    <w:p>
      <w:r>
        <w:t>Пояснение: внешние продукты/услуги предназначены для внешнего клиента и рынка.</w:t>
      </w:r>
    </w:p>
    <w:p>
      <w:pPr>
        <w:pStyle w:val="Heading2"/>
      </w:pPr>
      <w:r>
        <w:t>9. Соотнесение подходов к управлению и признаков</w:t>
      </w:r>
    </w:p>
    <w:p>
      <w:r>
        <w:t>Ответ по файлу: 1 - В, Г; 2 - А, Б; 3 - Г, Е.</w:t>
      </w:r>
    </w:p>
    <w:p>
      <w:r>
        <w:t>Проверить: OCR таблицы неполный; лучше сверить с оригиналом изображения билета 13.</w:t>
      </w:r>
    </w:p>
    <w:p>
      <w:pPr>
        <w:pStyle w:val="Heading2"/>
      </w:pPr>
      <w:r>
        <w:t>10. Разрыв в процессе ресторана</w:t>
      </w:r>
    </w:p>
    <w:p>
      <w:r>
        <w:t>Ответ: организационный разрыв.</w:t>
      </w:r>
    </w:p>
    <w:p>
      <w:r>
        <w:t>Пояснение: организационный разрыв возникает при смене исполнителя/подразделения между последовательными функциями. Устранение: вертикальное или горизонтальное сжатие процесса, перераспределение функций, сокращение лишних передач между участниками.</w:t>
      </w:r>
    </w:p>
    <w:p>
      <w:pPr>
        <w:pStyle w:val="Heading1"/>
      </w:pPr>
      <w:r>
        <w:t>Билет 15</w:t>
      </w:r>
    </w:p>
    <w:p>
      <w:pPr>
        <w:pStyle w:val="Heading2"/>
      </w:pPr>
      <w:r>
        <w:t>1. Этапы развития реинжиниринга бизнес-процессов</w:t>
      </w:r>
    </w:p>
    <w:p>
      <w:r>
        <w:t>Ответ: Б, Г, Д.</w:t>
      </w:r>
    </w:p>
    <w:p>
      <w:r>
        <w:t>Пояснение:</w:t>
      </w:r>
    </w:p>
    <w:p>
      <w:pPr>
        <w:pStyle w:val="ListBullet"/>
      </w:pPr>
      <w:r>
        <w:t>управление бизнес-процессами - применение функций управления к бизнес-процессу как объекту управления;</w:t>
      </w:r>
    </w:p>
    <w:p>
      <w:pPr>
        <w:pStyle w:val="ListBullet"/>
      </w:pPr>
      <w:r>
        <w:t>систематический реинжиниринг - текущий процесс понят, документирован и проанализирован для создания новых и лучших процессов;</w:t>
      </w:r>
    </w:p>
    <w:p>
      <w:pPr>
        <w:pStyle w:val="ListBullet"/>
      </w:pPr>
      <w:r>
        <w:t>реинжиниринг бизнес-процессов - реинжиниринг с чистого листа.</w:t>
      </w:r>
    </w:p>
    <w:p>
      <w:pPr>
        <w:pStyle w:val="Heading2"/>
      </w:pPr>
      <w:r>
        <w:t>2. Что в первую очередь определяется для процесса верхнего уровня на карте процессов</w:t>
      </w:r>
    </w:p>
    <w:p>
      <w:r>
        <w:t>Ответ: входы, выходы и границы процесса.</w:t>
      </w:r>
    </w:p>
    <w:p>
      <w:r>
        <w:t>Пояснение: исполнители тоже важны, но для верхнего уровня сначала фиксируют границы, входы и выходы.</w:t>
      </w:r>
    </w:p>
    <w:p>
      <w:pPr>
        <w:pStyle w:val="Heading2"/>
      </w:pPr>
      <w:r>
        <w:t>3. Рекомендательный этап ФСА</w:t>
      </w:r>
    </w:p>
    <w:p>
      <w:r>
        <w:t>Ответ: А.</w:t>
      </w:r>
    </w:p>
    <w:p>
      <w:r>
        <w:t>Пояснение: рекомендательный этап включает выбор варианта изменения объекта, оформление документации, согласование изменений, разработку плана-графика внедрения.</w:t>
      </w:r>
    </w:p>
    <w:p>
      <w:pPr>
        <w:pStyle w:val="Heading2"/>
      </w:pPr>
      <w:r>
        <w:t>4. Количество раз использования ресурса в ABC</w:t>
      </w:r>
    </w:p>
    <w:p>
      <w:r>
        <w:t>Ответ: Б - количественный драйвер.</w:t>
      </w:r>
    </w:p>
    <w:p>
      <w:pPr>
        <w:pStyle w:val="Heading2"/>
      </w:pPr>
      <w:r>
        <w:t>5. Пространственно-геометрическое расположение элементов процесса и связей в модели</w:t>
      </w:r>
    </w:p>
    <w:p>
      <w:r>
        <w:t>Ответ: топология процесса.</w:t>
      </w:r>
    </w:p>
    <w:p>
      <w:pPr>
        <w:pStyle w:val="Heading2"/>
      </w:pPr>
      <w:r>
        <w:t>6. Модель для горизонтального сжатия: производитель, клиент и третий субъект</w:t>
      </w:r>
    </w:p>
    <w:p>
      <w:r>
        <w:t>Ответ: поставщик.</w:t>
      </w:r>
    </w:p>
    <w:p>
      <w:r>
        <w:t>Пояснение: модель называется Поставщик - Производитель - Клиент.</w:t>
      </w:r>
    </w:p>
    <w:p>
      <w:pPr>
        <w:pStyle w:val="Heading2"/>
      </w:pPr>
      <w:r>
        <w:t>7. Контрольные функции в процессе</w:t>
      </w:r>
    </w:p>
    <w:p>
      <w:r>
        <w:t>Ответ: обеспечивающие функции.</w:t>
      </w:r>
    </w:p>
    <w:p>
      <w:r>
        <w:t>Пояснение: контрольные функции обычно не создают ценность для внешнего клиента напрямую, но обеспечивают управляемость и качество процесса.</w:t>
      </w:r>
    </w:p>
    <w:p>
      <w:pPr>
        <w:pStyle w:val="Heading2"/>
      </w:pPr>
      <w:r>
        <w:t>8. Внутренние продукты/услуги как результат процесса</w:t>
      </w:r>
    </w:p>
    <w:p>
      <w:r>
        <w:t>Ответ: используются для обеспечения работы внутренних служб компании.</w:t>
      </w:r>
    </w:p>
    <w:p>
      <w:pPr>
        <w:pStyle w:val="Heading2"/>
      </w:pPr>
      <w:r>
        <w:t>9. Соотнесение вида бизнес-процесса и сущности</w:t>
      </w:r>
    </w:p>
    <w:p>
      <w:r>
        <w:t>Ответ:</w:t>
      </w:r>
    </w:p>
    <w:p>
      <w:pPr>
        <w:pStyle w:val="ListBullet"/>
      </w:pPr>
      <w:r>
        <w:t>1. Основные бизнес-процессы - Г: создают продукт, ценный для внешнего клиента, и доход компании.</w:t>
      </w:r>
    </w:p>
    <w:p>
      <w:pPr>
        <w:pStyle w:val="ListBullet"/>
      </w:pPr>
      <w:r>
        <w:t>2. Обеспечивающие бизнес-процессы - Б: направлены на обеспечение инфраструктуры организации.</w:t>
      </w:r>
    </w:p>
    <w:p>
      <w:pPr>
        <w:pStyle w:val="ListBullet"/>
      </w:pPr>
      <w:r>
        <w:t>3. Бизнес-процессы управления - В: имеют типовую структуру планирование - учет - контроль - анализ - регулирование.</w:t>
      </w:r>
    </w:p>
    <w:p>
      <w:pPr>
        <w:pStyle w:val="ListBullet"/>
      </w:pPr>
      <w:r>
        <w:t>4. Бизнес-процессы развития - А: направлены на получение прибыли в долгосрочной перспективе.</w:t>
      </w:r>
    </w:p>
    <w:p>
      <w:pPr>
        <w:pStyle w:val="Heading2"/>
      </w:pPr>
      <w:r>
        <w:t>10. Ресурсное окружение процесса производства молочной продукции</w:t>
      </w:r>
    </w:p>
    <w:p>
      <w:r>
        <w:t>Задача: дополнить модель ресурсного окружения процесса Производство продукции.</w:t>
      </w:r>
    </w:p>
    <w:p>
      <w:r>
        <w:t>Ответ:</w:t>
      </w:r>
    </w:p>
    <w:p>
      <w:pPr>
        <w:pStyle w:val="ListBullet"/>
      </w:pPr>
      <w:r>
        <w:t>вход - заявка юридического лица;</w:t>
      </w:r>
    </w:p>
    <w:p>
      <w:pPr>
        <w:pStyle w:val="ListBullet"/>
      </w:pPr>
      <w:r>
        <w:t>выход - продукт;</w:t>
      </w:r>
    </w:p>
    <w:p>
      <w:pPr>
        <w:pStyle w:val="ListBullet"/>
      </w:pPr>
      <w:r>
        <w:t>исполнитель/организационная единица - производственный департамент;</w:t>
      </w:r>
    </w:p>
    <w:p>
      <w:pPr>
        <w:pStyle w:val="ListBullet"/>
      </w:pPr>
      <w:r>
        <w:t>информационный/технический ресурс - ПК;</w:t>
      </w:r>
    </w:p>
    <w:p>
      <w:pPr>
        <w:pStyle w:val="ListBullet"/>
      </w:pPr>
      <w:r>
        <w:t>нормативный документ/управление - технология производства;</w:t>
      </w:r>
    </w:p>
    <w:p>
      <w:pPr>
        <w:pStyle w:val="ListBullet"/>
      </w:pPr>
      <w:r>
        <w:t>риск - отсутствие сырья;</w:t>
      </w:r>
    </w:p>
    <w:p>
      <w:pPr>
        <w:pStyle w:val="ListBullet"/>
      </w:pPr>
      <w:r>
        <w:t>цель процесса - обеспечить выполнение договора;</w:t>
      </w:r>
    </w:p>
    <w:p>
      <w:pPr>
        <w:pStyle w:val="ListBullet"/>
      </w:pPr>
      <w:r>
        <w:t>показатели результативности - объем произведенной продукции и качество произведенной продукции.</w:t>
      </w:r>
    </w:p>
    <w:p>
      <w:pPr>
        <w:pStyle w:val="Heading1"/>
      </w:pPr>
      <w:r>
        <w:t>Билет 27</w:t>
      </w:r>
    </w:p>
    <w:p>
      <w:pPr>
        <w:pStyle w:val="Heading2"/>
      </w:pPr>
      <w:r>
        <w:t>1. Вопрос из билета 27</w:t>
      </w:r>
    </w:p>
    <w:p>
      <w:r>
        <w:t>Ответ по файлу: А, Б, В.</w:t>
      </w:r>
    </w:p>
    <w:p>
      <w:r>
        <w:t>Проверить: формулировка вопроса 1 OCR не восстановлена.</w:t>
      </w:r>
    </w:p>
    <w:p>
      <w:pPr>
        <w:pStyle w:val="Heading2"/>
      </w:pPr>
      <w:r>
        <w:t>2. Вопрос из билета 27</w:t>
      </w:r>
    </w:p>
    <w:p>
      <w:r>
        <w:t>Ответ по файлу: Г.</w:t>
      </w:r>
    </w:p>
    <w:p>
      <w:r>
        <w:t>Проверить: в билеты.docx стоит Г???.</w:t>
      </w:r>
    </w:p>
    <w:p>
      <w:pPr>
        <w:pStyle w:val="Heading2"/>
      </w:pPr>
      <w:r>
        <w:t>3. Вопрос из билета 27</w:t>
      </w:r>
    </w:p>
    <w:p>
      <w:r>
        <w:t>Ответ по файлу: А.</w:t>
      </w:r>
    </w:p>
    <w:p>
      <w:r>
        <w:t>Проверить: OCR формулировки неполный.</w:t>
      </w:r>
    </w:p>
    <w:p>
      <w:pPr>
        <w:pStyle w:val="Heading2"/>
      </w:pPr>
      <w:r>
        <w:t>4. Вопрос из билета 27</w:t>
      </w:r>
    </w:p>
    <w:p>
      <w:r>
        <w:t>Ответ по файлу: Д.</w:t>
      </w:r>
    </w:p>
    <w:p>
      <w:r>
        <w:t>Проверить: OCR формулировки неполный.</w:t>
      </w:r>
    </w:p>
    <w:p>
      <w:pPr>
        <w:pStyle w:val="Heading2"/>
      </w:pPr>
      <w:r>
        <w:t>5. Анализ архитектуры и структуры процессов, фрагментации, прохождения через подразделения, разрывов и узких мест</w:t>
      </w:r>
    </w:p>
    <w:p>
      <w:r>
        <w:t>Ответ: качественный анализ.</w:t>
      </w:r>
    </w:p>
    <w:p>
      <w:pPr>
        <w:pStyle w:val="Heading2"/>
      </w:pPr>
      <w:r>
        <w:t>6. Стыки, которые позволяют выделить подпроцессы для восприятия и анализа</w:t>
      </w:r>
    </w:p>
    <w:p>
      <w:r>
        <w:t>Ответ: технологические интерфейсы.</w:t>
      </w:r>
    </w:p>
    <w:p>
      <w:r>
        <w:t>Пояснение: технологические интерфейсы делят процесс на более мелкие подпроцессы или процедуры.</w:t>
      </w:r>
    </w:p>
    <w:p>
      <w:pPr>
        <w:pStyle w:val="Heading2"/>
      </w:pPr>
      <w:r>
        <w:t>7. Пример узкого места в процессе</w:t>
      </w:r>
    </w:p>
    <w:p>
      <w:r>
        <w:t>Ответ: Г - наличие в процессе функций, риски которых не определены.</w:t>
      </w:r>
    </w:p>
    <w:p>
      <w:pPr>
        <w:pStyle w:val="Heading2"/>
      </w:pPr>
      <w:r>
        <w:t>8. Вопрос из билета 27</w:t>
      </w:r>
    </w:p>
    <w:p>
      <w:r>
        <w:t>Ответ по файлу: Д.</w:t>
      </w:r>
    </w:p>
    <w:p>
      <w:r>
        <w:t>Проверить: OCR формулировки неполный.</w:t>
      </w:r>
    </w:p>
    <w:p>
      <w:pPr>
        <w:pStyle w:val="Heading2"/>
      </w:pPr>
      <w:r>
        <w:t>9. Последовательность/соотнесение элементов</w:t>
      </w:r>
    </w:p>
    <w:p>
      <w:r>
        <w:t>Ответ по файлу: Д, Б, Ж, Г, А, Е, В.</w:t>
      </w:r>
    </w:p>
    <w:p>
      <w:r>
        <w:t>Проверить: OCR таблицы/вариантов не восстановлен.</w:t>
      </w:r>
    </w:p>
    <w:p>
      <w:pPr>
        <w:pStyle w:val="Heading2"/>
      </w:pPr>
      <w:r>
        <w:t>10. Какие виды анализа относятся к структурному анализу</w:t>
      </w:r>
    </w:p>
    <w:p>
      <w:r>
        <w:t>Ответ:</w:t>
      </w:r>
    </w:p>
    <w:p>
      <w:pPr>
        <w:pStyle w:val="ListBullet"/>
      </w:pPr>
      <w:r>
        <w:t>анализ архитектуры процессов;</w:t>
      </w:r>
    </w:p>
    <w:p>
      <w:pPr>
        <w:pStyle w:val="ListBullet"/>
      </w:pPr>
      <w:r>
        <w:t>анализ топологии процесса;</w:t>
      </w:r>
    </w:p>
    <w:p>
      <w:pPr>
        <w:pStyle w:val="ListBullet"/>
      </w:pPr>
      <w:r>
        <w:t>анализ организационных, информационных и системных разрывов;</w:t>
      </w:r>
    </w:p>
    <w:p>
      <w:pPr>
        <w:pStyle w:val="ListBullet"/>
      </w:pPr>
      <w:r>
        <w:t>анализ интерфейсов между процессами;</w:t>
      </w:r>
    </w:p>
    <w:p>
      <w:pPr>
        <w:pStyle w:val="ListBullet"/>
      </w:pPr>
      <w:r>
        <w:t>анализ дублирования и избыточности функций.</w:t>
      </w:r>
    </w:p>
    <w:p>
      <w:pPr>
        <w:pStyle w:val="Heading1"/>
      </w:pPr>
      <w:r>
        <w:t>Билет без номера из файла</w:t>
      </w:r>
    </w:p>
    <w:p>
      <w:r>
        <w:t>В билеты.docx есть блок БИЛЕТ ?? без явного номера.</w:t>
      </w:r>
    </w:p>
    <w:p>
      <w:r>
        <w:t>Ответы по файлу:</w:t>
      </w:r>
    </w:p>
    <w:p>
      <w:pPr>
        <w:pStyle w:val="ListBullet"/>
      </w:pPr>
      <w:r>
        <w:t>1 - В;</w:t>
      </w:r>
    </w:p>
    <w:p>
      <w:pPr>
        <w:pStyle w:val="ListBullet"/>
      </w:pPr>
      <w:r>
        <w:t>2 - Б;</w:t>
      </w:r>
    </w:p>
    <w:p>
      <w:pPr>
        <w:pStyle w:val="ListBullet"/>
      </w:pPr>
      <w:r>
        <w:t>3 - Д;</w:t>
      </w:r>
    </w:p>
    <w:p>
      <w:pPr>
        <w:pStyle w:val="ListBullet"/>
      </w:pPr>
      <w:r>
        <w:t>4 - Д;</w:t>
      </w:r>
    </w:p>
    <w:p>
      <w:pPr>
        <w:pStyle w:val="ListBullet"/>
      </w:pPr>
      <w:r>
        <w:t>5 - логический анализ;</w:t>
      </w:r>
    </w:p>
    <w:p>
      <w:pPr>
        <w:pStyle w:val="ListBullet"/>
      </w:pPr>
      <w:r>
        <w:t>6 - Г.</w:t>
      </w:r>
    </w:p>
    <w:p>
      <w:r>
        <w:t>Проверить: в исходном документе формулировки для этого блока не связаны с номером билета. Возможно, это часть билета 15 или другого билета, добавленная отдельной заметкой.</w:t>
      </w:r>
    </w:p>
    <w:p>
      <w:pPr>
        <w:pStyle w:val="Heading1"/>
      </w:pPr>
      <w:r>
        <w:t>Мини-шпаргалка для развернутых ответов</w:t>
      </w:r>
    </w:p>
    <w:p>
      <w:pPr>
        <w:pStyle w:val="Heading2"/>
      </w:pPr>
      <w:r>
        <w:t>Качественный и количественный анализ</w:t>
      </w:r>
    </w:p>
    <w:p>
      <w:r>
        <w:t>Качественный анализ рассматривает архитектуру и структуру процесса: как процесс проходит через подразделения, насколько он фрагментирован, где есть организационные разрывы, узкие места, дублирование и избыточность. Количественный анализ рассматривает измеримые показатели: длительность, стоимость, объем ресурсов, нагрузку и другие численные характеристики.</w:t>
      </w:r>
    </w:p>
    <w:p>
      <w:pPr>
        <w:pStyle w:val="Heading2"/>
      </w:pPr>
      <w:r>
        <w:t>Структурный анализ процесса</w:t>
      </w:r>
    </w:p>
    <w:p>
      <w:r>
        <w:t>Структурный анализ включает анализ архитектуры, топологии, разрывов, интерфейсов, дублирования и избыточности. Его цель - понять, как устроен процесс, где он излишне сложен, где есть лишние передачи между участниками, нечеткая ответственность или функции без ценности.</w:t>
      </w:r>
    </w:p>
    <w:p>
      <w:pPr>
        <w:pStyle w:val="Heading2"/>
      </w:pPr>
      <w:r>
        <w:t>Сжатие процесса</w:t>
      </w:r>
    </w:p>
    <w:p>
      <w:r>
        <w:t>Сжатие процесса направлено на сокращение числа участников, уменьшение организационных разрывов и петель, сокращение времени выполнения и издержек. Вертикальное сжатие убирает лишние уровни управления, горизонтальное - перераспределяет функции между меньшим числом исполнителей одного уровня. Для горизонтального сжатия удобно использовать модель Поставщик - Производитель - Клиент.</w:t>
      </w:r>
    </w:p>
    <w:p>
      <w:pPr>
        <w:pStyle w:val="Heading2"/>
      </w:pPr>
      <w:r>
        <w:t>Интерфейсы в процессах</w:t>
      </w:r>
    </w:p>
    <w:p>
      <w:r>
        <w:t>Интерфейсы - это стыки между частями процесса. Организационные интерфейсы связаны с зонами ответственности владельцев процессов. Технологические интерфейсы нужны для разбиения длинного процесса на подпроцессы и процедуры, удобные для анализа и описания.</w:t>
      </w:r>
    </w:p>
    <w:p>
      <w:pPr>
        <w:pStyle w:val="Heading2"/>
      </w:pPr>
      <w:r>
        <w:t>Дублирование и избыточность</w:t>
      </w:r>
    </w:p>
    <w:p>
      <w:r>
        <w:t>Дублирование - одинаковые функции, выполняемые разными исполнителями над одними объектами. Избыточность - функции, которые можно убрать без ущерба для результата. При анализе сначала находят подозрительно похожие функции, затем сравнивают их содержание, ресурсы, исполнителей и результаты.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