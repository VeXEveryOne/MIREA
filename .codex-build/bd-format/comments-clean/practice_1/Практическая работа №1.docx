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6B19BF8D" w14:textId="77777777" w:rsidTr="00FC2A5B">
        <w:trPr>
          <w:cantSplit/>
          <w:trHeight w:val="180"/>
        </w:trPr>
        <w:tc>
          <w:tcPr>
            <w:tcW w:w="5000" w:type="pct"/>
            <w:hideMark/>
          </w:tcPr>
          <w:p w14:paraId="7AA87AC2"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iCs/>
                <w:noProof/>
                <w:sz w:val="24"/>
              </w:rPr>
              <w:drawing>
                <wp:inline distT="0" distB="0" distL="0" distR="0" wp14:anchorId="216ADF78" wp14:editId="011FA199">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C7A4E47"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caps/>
                <w:sz w:val="24"/>
                <w:lang w:eastAsia="zh-CN" w:bidi="hi-IN"/>
              </w:rPr>
              <w:t>МИНОБРНАУКИ РОССИИ</w:t>
            </w:r>
          </w:p>
        </w:tc>
      </w:tr>
      <w:tr w:rsidR="002A2FAC" w:rsidRPr="00867FE9" w14:paraId="2DACB72A" w14:textId="77777777" w:rsidTr="00FC2A5B">
        <w:trPr>
          <w:cantSplit/>
          <w:trHeight w:val="1417"/>
        </w:trPr>
        <w:tc>
          <w:tcPr>
            <w:tcW w:w="5000" w:type="pct"/>
            <w:hideMark/>
          </w:tcPr>
          <w:p w14:paraId="55D6622F" w14:textId="77777777" w:rsidR="002A2FAC" w:rsidRPr="00867FE9" w:rsidRDefault="008E3EBF" w:rsidP="002A2FAC">
            <w:pPr>
              <w:widowControl w:val="0"/>
              <w:suppressAutoHyphens/>
              <w:spacing w:line="216" w:lineRule="auto"/>
              <w:jc w:val="center"/>
              <w:rPr>
                <w:rFonts w:ascii="Liberation Serif" w:eastAsia="Droid Sans Fallback" w:hAnsi="Liberation Serif" w:cs="FreeSans"/>
                <w:b/>
                <w:i/>
                <w:iCs/>
                <w:sz w:val="20"/>
                <w:lang w:eastAsia="zh-CN" w:bidi="hi-IN"/>
              </w:rPr>
            </w:pPr>
            <w:r w:rsidRPr="00867FE9">
              <w:rPr>
                <w:rFonts w:eastAsia="Times New Roman" w:cs="Times New Roman"/>
                <w:sz w:val="24"/>
                <w:lang w:eastAsia="zh-CN" w:bidi="hi-IN"/>
              </w:rPr>
              <w:t>Федеральное государственное бюджетное образовательное учреждение</w:t>
            </w:r>
            <w:r w:rsidRPr="00867FE9">
              <w:rPr>
                <w:rFonts w:eastAsia="Times New Roman" w:cs="Times New Roman"/>
                <w:sz w:val="24"/>
                <w:lang w:eastAsia="zh-CN" w:bidi="hi-IN"/>
              </w:rPr>
              <w:br/>
              <w:t>высшего образования</w:t>
            </w:r>
            <w:r w:rsidRPr="00867FE9">
              <w:rPr>
                <w:rFonts w:eastAsia="Times New Roman" w:cs="Times New Roman"/>
                <w:sz w:val="24"/>
                <w:lang w:eastAsia="zh-CN" w:bidi="hi-IN"/>
              </w:rPr>
              <w:br/>
            </w:r>
            <w:r w:rsidRPr="00867FE9">
              <w:rPr>
                <w:rFonts w:eastAsia="Times New Roman" w:cs="Times New Roman"/>
                <w:b/>
                <w:bCs/>
                <w:snapToGrid w:val="0"/>
                <w:sz w:val="24"/>
                <w:lang w:eastAsia="zh-CN" w:bidi="hi-IN"/>
              </w:rPr>
              <w:t xml:space="preserve">«МИРЭА </w:t>
            </w:r>
            <w:r w:rsidRPr="00867FE9">
              <w:rPr>
                <w:rFonts w:eastAsia="Times New Roman" w:cs="Times New Roman"/>
                <w:b/>
                <w:bCs/>
                <w:snapToGrid w:val="0"/>
                <w:sz w:val="24"/>
                <w:lang w:eastAsia="zh-CN" w:bidi="hi-IN"/>
              </w:rPr>
              <w:sym w:font="Symbol" w:char="F02D"/>
            </w:r>
            <w:r w:rsidRPr="00867FE9">
              <w:rPr>
                <w:rFonts w:eastAsia="Times New Roman" w:cs="Times New Roman"/>
                <w:b/>
                <w:bCs/>
                <w:snapToGrid w:val="0"/>
                <w:sz w:val="24"/>
                <w:lang w:eastAsia="zh-CN" w:bidi="hi-IN"/>
              </w:rPr>
              <w:t xml:space="preserve"> Российский технологический университет»</w:t>
            </w:r>
          </w:p>
          <w:p w14:paraId="1C817686" w14:textId="77777777" w:rsidR="002A2FAC" w:rsidRPr="00867FE9" w:rsidRDefault="008E3EBF" w:rsidP="002A2FAC">
            <w:pPr>
              <w:widowControl w:val="0"/>
              <w:suppressAutoHyphens/>
              <w:spacing w:after="140" w:line="259" w:lineRule="auto"/>
              <w:jc w:val="center"/>
              <w:rPr>
                <w:rFonts w:eastAsia="Droid Sans Fallback"/>
                <w:iCs/>
                <w:sz w:val="24"/>
                <w:lang w:eastAsia="zh-CN" w:bidi="hi-IN"/>
              </w:rPr>
            </w:pPr>
            <w:r w:rsidRPr="00867FE9">
              <w:rPr>
                <w:rFonts w:eastAsia="Times New Roman" w:cs="Times New Roman"/>
                <w:b/>
                <w:snapToGrid w:val="0"/>
                <w:sz w:val="32"/>
                <w:lang w:eastAsia="zh-CN" w:bidi="hi-IN"/>
              </w:rPr>
              <w:t xml:space="preserve"> РТУ МИРЭА</w:t>
            </w:r>
            <w:r w:rsidRPr="00867FE9">
              <w:rPr>
                <w:rFonts w:eastAsia="Times New Roman" w:cs="Times New Roman"/>
                <w:b/>
                <w:sz w:val="32"/>
                <w:lang w:eastAsia="zh-CN" w:bidi="hi-IN"/>
              </w:rPr>
              <w:t xml:space="preserve"> </w:t>
            </w:r>
            <w:r w:rsidRPr="00867FE9">
              <w:rPr>
                <w:rFonts w:eastAsia="Times New Roman" w:cs="Times New Roman"/>
                <w:b/>
                <w:iCs/>
                <w:noProof/>
                <w:sz w:val="32"/>
              </w:rPr>
              <mc:AlternateContent>
                <mc:Choice Requires="wps">
                  <w:drawing>
                    <wp:inline distT="0" distB="0" distL="0" distR="0" wp14:anchorId="0BD73EE2" wp14:editId="5B940AFD">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55FBA0D8"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Институт информационных технологий (ИИТ)</w:t>
      </w:r>
    </w:p>
    <w:p w14:paraId="31566F76"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 xml:space="preserve">Кафедра </w:t>
      </w:r>
      <w:r w:rsidRPr="00650B5D">
        <w:rPr>
          <w:rFonts w:eastAsia="Times New Roman" w:cs="Times New Roman"/>
          <w:b/>
          <w:szCs w:val="28"/>
          <w:lang w:eastAsia="zh-CN" w:bidi="hi-IN"/>
        </w:rPr>
        <w:t xml:space="preserve">квантовых </w:t>
      </w:r>
      <w:r w:rsidRPr="00650B5D">
        <w:rPr>
          <w:rFonts w:eastAsia="Times New Roman" w:cs="Times New Roman"/>
          <w:b/>
          <w:szCs w:val="28"/>
          <w:lang w:eastAsia="zh-CN" w:bidi="hi-IN"/>
        </w:rPr>
        <w:t>информационных технологий, практической и прикладной информатики</w:t>
      </w:r>
      <w:r w:rsidRPr="00867FE9">
        <w:rPr>
          <w:rFonts w:eastAsia="Times New Roman" w:cs="Times New Roman"/>
          <w:b/>
          <w:szCs w:val="28"/>
          <w:lang w:eastAsia="zh-CN" w:bidi="hi-IN"/>
        </w:rPr>
        <w:t xml:space="preserve"> (</w:t>
      </w:r>
      <w:r>
        <w:rPr>
          <w:rFonts w:eastAsia="Times New Roman" w:cs="Times New Roman"/>
          <w:b/>
          <w:szCs w:val="28"/>
          <w:lang w:eastAsia="zh-CN" w:bidi="hi-IN"/>
        </w:rPr>
        <w:t>ККИТПиПИ</w:t>
      </w:r>
      <w:r w:rsidRPr="00867FE9">
        <w:rPr>
          <w:rFonts w:eastAsia="Times New Roman" w:cs="Times New Roman"/>
          <w:b/>
          <w:szCs w:val="28"/>
          <w:lang w:eastAsia="zh-CN" w:bidi="hi-IN"/>
        </w:rPr>
        <w:t>)</w:t>
      </w:r>
    </w:p>
    <w:p w14:paraId="5BFED868" w14:textId="77777777" w:rsidR="002A2FAC" w:rsidRPr="00867FE9" w:rsidRDefault="008E3EBF" w:rsidP="002A2FAC">
      <w:pPr>
        <w:widowControl w:val="0"/>
        <w:suppressAutoHyphens/>
        <w:spacing w:line="240" w:lineRule="auto"/>
        <w:jc w:val="center"/>
        <w:rPr>
          <w:rFonts w:eastAsia="Droid Sans Fallback"/>
          <w:b/>
          <w:iCs/>
          <w:sz w:val="24"/>
          <w:lang w:eastAsia="zh-CN" w:bidi="hi-IN"/>
        </w:rPr>
      </w:pPr>
    </w:p>
    <w:p w14:paraId="5AC1061D" w14:textId="77777777" w:rsidR="002A2FAC" w:rsidRPr="00867FE9" w:rsidRDefault="008E3EBF" w:rsidP="002A2FAC">
      <w:pPr>
        <w:widowControl w:val="0"/>
        <w:suppressAutoHyphens/>
        <w:spacing w:line="240" w:lineRule="auto"/>
        <w:rPr>
          <w:rFonts w:eastAsia="Droid Sans Fallback"/>
          <w:b/>
          <w:iCs/>
          <w:sz w:val="24"/>
          <w:lang w:eastAsia="zh-CN" w:bidi="hi-IN"/>
        </w:rPr>
      </w:pPr>
    </w:p>
    <w:p w14:paraId="3A147BCC" w14:textId="77777777" w:rsidR="002A2FAC" w:rsidRPr="00867FE9" w:rsidRDefault="008E3EBF" w:rsidP="002A2FAC">
      <w:pPr>
        <w:widowControl w:val="0"/>
        <w:suppressAutoHyphens/>
        <w:spacing w:line="240" w:lineRule="auto"/>
        <w:jc w:val="center"/>
        <w:rPr>
          <w:rFonts w:eastAsia="Droid Sans Fallback"/>
          <w:b/>
          <w:iCs/>
          <w:sz w:val="32"/>
          <w:lang w:eastAsia="zh-CN" w:bidi="hi-IN"/>
        </w:rPr>
      </w:pPr>
      <w:r w:rsidRPr="00867FE9">
        <w:rPr>
          <w:rFonts w:eastAsia="Times New Roman" w:cs="Times New Roman"/>
          <w:b/>
          <w:sz w:val="32"/>
          <w:lang w:eastAsia="zh-CN" w:bidi="hi-IN"/>
        </w:rPr>
        <w:t>ОТЧЕТ ПО ПРАКТИЧЕСКОЙ РАБОТЕ</w:t>
      </w:r>
    </w:p>
    <w:p w14:paraId="3EDE2537" w14:textId="77777777" w:rsidR="002A2FAC" w:rsidRPr="00867FE9" w:rsidRDefault="008E3EBF" w:rsidP="002A2FAC">
      <w:pPr>
        <w:widowControl w:val="0"/>
        <w:suppressAutoHyphens/>
        <w:spacing w:line="240" w:lineRule="auto"/>
        <w:jc w:val="center"/>
        <w:rPr>
          <w:rFonts w:eastAsia="Droid Sans Fallback"/>
          <w:b/>
          <w:iCs/>
          <w:szCs w:val="28"/>
          <w:lang w:eastAsia="zh-CN" w:bidi="hi-IN"/>
        </w:rPr>
      </w:pPr>
      <w:r w:rsidRPr="00867FE9">
        <w:rPr>
          <w:rFonts w:eastAsia="Times New Roman" w:cs="Times New Roman"/>
          <w:szCs w:val="28"/>
          <w:lang w:eastAsia="zh-CN" w:bidi="hi-IN"/>
        </w:rPr>
        <w:t>по дисциплине «</w:t>
      </w:r>
      <w:r w:rsidRPr="00650B5D">
        <w:rPr>
          <w:rFonts w:eastAsia="Times New Roman" w:cs="Times New Roman"/>
          <w:szCs w:val="28"/>
          <w:lang w:eastAsia="zh-CN" w:bidi="hi-IN"/>
        </w:rPr>
        <w:t>Анализ больших данных</w:t>
      </w:r>
      <w:r w:rsidRPr="00867FE9">
        <w:rPr>
          <w:rFonts w:eastAsia="Times New Roman" w:cs="Times New Roman"/>
          <w:szCs w:val="28"/>
          <w:lang w:eastAsia="zh-CN" w:bidi="hi-IN"/>
        </w:rPr>
        <w:t>»</w:t>
      </w:r>
    </w:p>
    <w:p w14:paraId="6B467C3B" w14:textId="77777777" w:rsidR="002A2FAC" w:rsidRPr="00867FE9" w:rsidRDefault="008E3EBF" w:rsidP="002A2FAC">
      <w:pPr>
        <w:widowControl w:val="0"/>
        <w:suppressAutoHyphens/>
        <w:spacing w:after="140" w:line="259" w:lineRule="auto"/>
        <w:jc w:val="center"/>
        <w:rPr>
          <w:rFonts w:eastAsia="Droid Sans Fallback"/>
          <w:iCs/>
          <w:szCs w:val="28"/>
          <w:lang w:eastAsia="zh-CN" w:bidi="hi-IN"/>
        </w:rPr>
      </w:pPr>
      <w:r>
        <w:rPr>
          <w:rFonts w:eastAsia="Times New Roman" w:cs="Times New Roman"/>
          <w:b/>
        </w:rPr>
        <w:t>Практическая работа №1</w:t>
      </w:r>
    </w:p>
    <w:p w14:paraId="0A18C7B1" w14:textId="77777777" w:rsidR="002A2FAC" w:rsidRPr="00867FE9" w:rsidRDefault="008E3EBF" w:rsidP="002A2FAC">
      <w:pPr>
        <w:widowControl w:val="0"/>
        <w:suppressAutoHyphens/>
        <w:spacing w:after="140" w:line="259" w:lineRule="auto"/>
        <w:jc w:val="center"/>
        <w:rPr>
          <w:rFonts w:eastAsia="Droid Sans Fallback"/>
          <w:iCs/>
          <w:szCs w:val="28"/>
          <w:lang w:eastAsia="zh-CN" w:bidi="hi-IN"/>
        </w:rPr>
      </w:pPr>
    </w:p>
    <w:p w14:paraId="73B18646" w14:textId="77777777" w:rsidR="002A2FAC" w:rsidRPr="00867FE9" w:rsidRDefault="008E3EBF" w:rsidP="002A2FAC">
      <w:pPr>
        <w:widowControl w:val="0"/>
        <w:suppressAutoHyphens/>
        <w:spacing w:after="140" w:line="259" w:lineRule="auto"/>
        <w:rPr>
          <w:rFonts w:eastAsia="Droid Sans Fallback"/>
          <w:iCs/>
          <w:szCs w:val="28"/>
          <w:lang w:eastAsia="zh-CN" w:bidi="hi-IN"/>
        </w:rPr>
      </w:pPr>
    </w:p>
    <w:p w14:paraId="7C791560" w14:textId="77777777" w:rsidR="002A2FAC" w:rsidRPr="00867FE9" w:rsidRDefault="008E3EBF" w:rsidP="002A2FAC">
      <w:pPr>
        <w:widowControl w:val="0"/>
        <w:suppressAutoHyphens/>
        <w:spacing w:after="1080" w:line="259" w:lineRule="auto"/>
        <w:jc w:val="center"/>
        <w:rPr>
          <w:rFonts w:eastAsia="Droid Sans Fallback"/>
          <w:iCs/>
          <w:szCs w:val="28"/>
          <w:lang w:eastAsia="zh-CN" w:bidi="hi-IN"/>
        </w:rPr>
      </w:pPr>
    </w:p>
    <w:tbl>
      <w:tblPr>
        <w:tblW w:w="10138" w:type="dxa"/>
        <w:tblLook w:val="04A0" w:firstRow="1" w:lastRow="0" w:firstColumn="1" w:lastColumn="0" w:noHBand="0" w:noVBand="1"/>
      </w:tblPr>
      <w:tblGrid>
        <w:gridCol w:w="2547"/>
        <w:gridCol w:w="4819"/>
        <w:gridCol w:w="1106"/>
        <w:gridCol w:w="560"/>
        <w:gridCol w:w="1106"/>
      </w:tblGrid>
      <w:tr w:rsidR="002A2FAC" w:rsidRPr="00867FE9" w14:paraId="60B7E4D2" w14:textId="77777777" w:rsidTr="00FC2A5B">
        <w:trPr>
          <w:gridAfter w:val="1"/>
          <w:wAfter w:w="1106" w:type="dxa"/>
        </w:trPr>
        <w:tc>
          <w:tcPr>
            <w:tcW w:w="2547" w:type="dxa"/>
          </w:tcPr>
          <w:p w14:paraId="4C35FE15"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 xml:space="preserve">Студент группы </w:t>
            </w:r>
          </w:p>
          <w:p w14:paraId="4E614F5C"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62E4D33" w14:textId="3700B88C"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sidRPr="003E7A65">
              <w:rPr>
                <w:rFonts w:eastAsia="Times New Roman" w:cs="Times New Roman"/>
                <w:sz w:val="24"/>
                <w:szCs w:val="24"/>
                <w:lang w:eastAsia="zh-CN" w:bidi="hi-IN"/>
              </w:rPr>
              <w:t xml:space="preserve">ИНБО-12-23, </w:t>
            </w:r>
            <w:r>
              <w:rPr>
                <w:rFonts w:eastAsia="Times New Roman" w:cs="Times New Roman"/>
                <w:sz w:val="24"/>
                <w:szCs w:val="24"/>
                <w:lang w:eastAsia="zh-CN" w:bidi="hi-IN"/>
              </w:rPr>
              <w:t>Албахтин И</w:t>
            </w:r>
            <w:r w:rsidRPr="003E7A65">
              <w:rPr>
                <w:rFonts w:eastAsia="Times New Roman" w:cs="Times New Roman"/>
                <w:sz w:val="24"/>
                <w:szCs w:val="24"/>
                <w:lang w:eastAsia="zh-CN" w:bidi="hi-IN"/>
              </w:rPr>
              <w:t>.</w:t>
            </w:r>
            <w:r>
              <w:rPr>
                <w:rFonts w:eastAsia="Times New Roman" w:cs="Times New Roman"/>
                <w:sz w:val="24"/>
                <w:szCs w:val="24"/>
                <w:lang w:eastAsia="zh-CN" w:bidi="hi-IN"/>
              </w:rPr>
              <w:t>В.</w:t>
            </w:r>
          </w:p>
        </w:tc>
        <w:tc>
          <w:tcPr>
            <w:tcW w:w="1666" w:type="dxa"/>
            <w:gridSpan w:val="2"/>
          </w:tcPr>
          <w:p w14:paraId="395449A9" w14:textId="77777777" w:rsidR="002A2FAC" w:rsidRPr="00867FE9" w:rsidRDefault="008E3EBF"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19AB1B5"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56A05A5F" w14:textId="77777777" w:rsidR="002A2FAC" w:rsidRPr="00867FE9" w:rsidRDefault="008E3EBF"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2A721D48" w14:textId="77777777" w:rsidTr="00FC2A5B">
        <w:trPr>
          <w:gridAfter w:val="1"/>
          <w:wAfter w:w="1106" w:type="dxa"/>
        </w:trPr>
        <w:tc>
          <w:tcPr>
            <w:tcW w:w="2547" w:type="dxa"/>
          </w:tcPr>
          <w:p w14:paraId="09D2453A"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Преподаватель</w:t>
            </w:r>
          </w:p>
          <w:p w14:paraId="62B67BFD"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DBF826A" w14:textId="77777777"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Pr>
                <w:rFonts w:eastAsia="Times New Roman" w:cs="Times New Roman"/>
                <w:sz w:val="24"/>
              </w:rPr>
              <w:t>Воронцов Ю.А.</w:t>
            </w:r>
          </w:p>
          <w:p w14:paraId="06FAC666"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5D99D8C5" w14:textId="77777777" w:rsidR="002A2FAC" w:rsidRPr="00867FE9" w:rsidRDefault="008E3EBF"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21DF3BA" w14:textId="77777777" w:rsidR="002A2FAC" w:rsidRPr="00867FE9" w:rsidRDefault="008E3EBF"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021C1192"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09DAD034" w14:textId="77777777" w:rsidR="002A2FAC" w:rsidRPr="00867FE9" w:rsidRDefault="008E3EBF"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4EE62744" w14:textId="77777777" w:rsidTr="00FC2A5B">
        <w:tc>
          <w:tcPr>
            <w:tcW w:w="2547" w:type="dxa"/>
          </w:tcPr>
          <w:p w14:paraId="76DA1B13"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5925" w:type="dxa"/>
            <w:gridSpan w:val="2"/>
          </w:tcPr>
          <w:p w14:paraId="284DA73F"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4615D701" w14:textId="77777777" w:rsidR="002A2FAC" w:rsidRPr="00867FE9" w:rsidRDefault="008E3EBF" w:rsidP="002A2FAC">
            <w:pPr>
              <w:widowControl w:val="0"/>
              <w:suppressAutoHyphens/>
              <w:spacing w:line="240" w:lineRule="auto"/>
              <w:rPr>
                <w:rFonts w:ascii="Liberation Serif" w:eastAsia="Droid Sans Fallback" w:hAnsi="Liberation Serif"/>
                <w:sz w:val="24"/>
                <w:szCs w:val="24"/>
                <w:lang w:eastAsia="zh-CN" w:bidi="hi-IN"/>
              </w:rPr>
            </w:pPr>
          </w:p>
        </w:tc>
      </w:tr>
    </w:tbl>
    <w:p w14:paraId="5802CB64" w14:textId="77777777" w:rsidR="002A2FAC" w:rsidRPr="00867FE9" w:rsidRDefault="008E3EBF" w:rsidP="002A2FAC">
      <w:pPr>
        <w:widowControl w:val="0"/>
        <w:suppressAutoHyphens/>
        <w:spacing w:line="240" w:lineRule="auto"/>
        <w:rPr>
          <w:rFonts w:ascii="Liberation Serif" w:eastAsia="Droid Sans Fallback" w:hAnsi="Liberation Serif"/>
          <w:iCs/>
          <w:sz w:val="24"/>
          <w:szCs w:val="28"/>
          <w:lang w:eastAsia="zh-CN" w:bidi="hi-IN"/>
        </w:rPr>
      </w:pPr>
    </w:p>
    <w:p w14:paraId="7E4195EA" w14:textId="77777777" w:rsidR="002A2FAC" w:rsidRPr="00867FE9" w:rsidRDefault="008E3EBF" w:rsidP="002A2FAC">
      <w:pPr>
        <w:widowControl w:val="0"/>
        <w:suppressAutoHyphens/>
        <w:spacing w:line="240" w:lineRule="auto"/>
        <w:jc w:val="center"/>
        <w:rPr>
          <w:rFonts w:ascii="Liberation Serif" w:eastAsia="Droid Sans Fallback" w:hAnsi="Liberation Serif"/>
          <w:iCs/>
          <w:sz w:val="24"/>
          <w:szCs w:val="28"/>
          <w:lang w:eastAsia="zh-CN" w:bidi="hi-IN"/>
        </w:rPr>
      </w:pPr>
    </w:p>
    <w:p w14:paraId="35212300" w14:textId="77777777" w:rsidR="002A2FAC" w:rsidRPr="00867FE9" w:rsidRDefault="008E3EBF" w:rsidP="002A2FAC">
      <w:pPr>
        <w:widowControl w:val="0"/>
        <w:suppressAutoHyphens/>
        <w:spacing w:after="1440" w:line="240" w:lineRule="auto"/>
        <w:jc w:val="center"/>
        <w:rPr>
          <w:rFonts w:ascii="Liberation Serif" w:eastAsia="Droid Sans Fallback" w:hAnsi="Liberation Serif"/>
          <w:iCs/>
          <w:sz w:val="24"/>
          <w:szCs w:val="28"/>
          <w:lang w:eastAsia="zh-CN" w:bidi="hi-IN"/>
        </w:rPr>
      </w:pPr>
    </w:p>
    <w:p w14:paraId="3A4D719C" w14:textId="2CA860B9" w:rsidR="004651E5" w:rsidRPr="002A2FAC" w:rsidRDefault="008E3EBF" w:rsidP="002A2FAC">
      <w:pPr>
        <w:widowControl w:val="0"/>
        <w:suppressAutoHyphens/>
        <w:spacing w:line="240" w:lineRule="auto"/>
        <w:jc w:val="center"/>
        <w:rPr>
          <w:rFonts w:ascii="Liberation Serif" w:eastAsia="Droid Sans Fallback" w:hAnsi="Liberation Serif"/>
          <w:iCs/>
          <w:sz w:val="24"/>
          <w:szCs w:val="28"/>
          <w:lang w:eastAsia="zh-CN" w:bidi="hi-IN"/>
        </w:rPr>
        <w:sectPr w:rsidR="004651E5" w:rsidRPr="002A2FAC" w:rsidSect="00034616">
          <w:headerReference w:type="default" r:id="rId9"/>
          <w:footerReference w:type="default" r:id="rId10"/>
          <w:headerReference w:type="first" r:id="rId11"/>
          <w:footerReference w:type="first" r:id="rId12"/>
          <w:pgSz w:w="11906" w:h="16838"/>
          <w:pgMar w:top="1134" w:right="850" w:bottom="1134" w:left="1701" w:header="709" w:footer="709" w:gutter="0"/>
          <w:cols w:space="720"/>
          <w:titlePg/>
          <w:docGrid w:linePitch="360"/>
        </w:sectPr>
      </w:pPr>
      <w:r w:rsidRPr="00867FE9">
        <w:rPr>
          <w:rFonts w:eastAsia="Times New Roman" w:cs="Times New Roman"/>
          <w:sz w:val="24"/>
          <w:szCs w:val="28"/>
          <w:lang w:eastAsia="zh-CN" w:bidi="hi-IN"/>
        </w:rPr>
        <w:t>Москва 2026 г.</w:t>
      </w:r>
    </w:p>
    <w:p w14:paraId="586C4A99" w14:textId="77777777" w:rsidR="003071C5" w:rsidRDefault="008E3EBF">
      <w:pPr>
        <w:pStyle w:val="aa"/>
        <w:keepNext/>
        <w:keepLines/>
      </w:pPr>
      <w:r>
        <w:rPr>
          <w:rFonts w:eastAsia="Times New Roman" w:cs="Times New Roman"/>
          <w:sz w:val="28"/>
        </w:rPr>
        <w:lastRenderedPageBreak/>
        <w:t>Содержание</w:t>
      </w:r>
    </w:p>
    <w:p w14:paraId="61D49A66" w14:textId="22E62C86" w:rsidR="008E3EBF" w:rsidRDefault="008E3EBF">
      <w:pPr>
        <w:pStyle w:val="14"/>
        <w:tabs>
          <w:tab w:val="right" w:leader="dot" w:pos="9345"/>
        </w:tabs>
        <w:rPr>
          <w:rFonts w:asciiTheme="minorHAnsi" w:hAnsiTheme="minorHAnsi"/>
          <w:noProof/>
          <w:color w:val="auto"/>
          <w:sz w:val="22"/>
          <w:lang w:eastAsia="ru-RU"/>
        </w:rPr>
      </w:pPr>
      <w:r>
        <w:fldChar w:fldCharType="begin"/>
      </w:r>
      <w:r>
        <w:instrText xml:space="preserve"> TOC \o "1-1" \h \z \u </w:instrText>
      </w:r>
      <w:r>
        <w:fldChar w:fldCharType="separate"/>
      </w:r>
      <w:hyperlink w:anchor="_Toc240230762" w:history="1">
        <w:r w:rsidRPr="00D22AB0">
          <w:rPr>
            <w:rStyle w:val="afff4"/>
            <w:rFonts w:eastAsia="Times New Roman" w:cs="Times New Roman"/>
            <w:noProof/>
          </w:rPr>
          <w:t>Практическая работа №1. Введение в инструментарий  анализа данных</w:t>
        </w:r>
        <w:r>
          <w:rPr>
            <w:noProof/>
            <w:webHidden/>
          </w:rPr>
          <w:tab/>
        </w:r>
        <w:r>
          <w:rPr>
            <w:noProof/>
            <w:webHidden/>
          </w:rPr>
          <w:fldChar w:fldCharType="begin"/>
        </w:r>
        <w:r>
          <w:rPr>
            <w:noProof/>
            <w:webHidden/>
          </w:rPr>
          <w:instrText xml:space="preserve"> PAGEREF _Toc240230762 \h </w:instrText>
        </w:r>
        <w:r>
          <w:rPr>
            <w:noProof/>
            <w:webHidden/>
          </w:rPr>
        </w:r>
        <w:r>
          <w:rPr>
            <w:noProof/>
            <w:webHidden/>
          </w:rPr>
          <w:fldChar w:fldCharType="separate"/>
        </w:r>
        <w:r>
          <w:rPr>
            <w:noProof/>
            <w:webHidden/>
          </w:rPr>
          <w:t>3</w:t>
        </w:r>
        <w:r>
          <w:rPr>
            <w:noProof/>
            <w:webHidden/>
          </w:rPr>
          <w:fldChar w:fldCharType="end"/>
        </w:r>
      </w:hyperlink>
    </w:p>
    <w:p w14:paraId="34341FFC" w14:textId="015DD07A" w:rsidR="008E3EBF" w:rsidRDefault="008E3EBF">
      <w:pPr>
        <w:pStyle w:val="14"/>
        <w:tabs>
          <w:tab w:val="right" w:leader="dot" w:pos="9345"/>
        </w:tabs>
        <w:rPr>
          <w:rFonts w:asciiTheme="minorHAnsi" w:hAnsiTheme="minorHAnsi"/>
          <w:noProof/>
          <w:color w:val="auto"/>
          <w:sz w:val="22"/>
          <w:lang w:eastAsia="ru-RU"/>
        </w:rPr>
      </w:pPr>
      <w:hyperlink w:anchor="_Toc240230763" w:history="1">
        <w:r w:rsidRPr="00D22AB0">
          <w:rPr>
            <w:rStyle w:val="afff4"/>
            <w:rFonts w:eastAsia="Times New Roman" w:cs="Times New Roman"/>
            <w:noProof/>
          </w:rPr>
          <w:t>1. Назначение практической работы</w:t>
        </w:r>
        <w:r>
          <w:rPr>
            <w:noProof/>
            <w:webHidden/>
          </w:rPr>
          <w:tab/>
        </w:r>
        <w:r>
          <w:rPr>
            <w:noProof/>
            <w:webHidden/>
          </w:rPr>
          <w:fldChar w:fldCharType="begin"/>
        </w:r>
        <w:r>
          <w:rPr>
            <w:noProof/>
            <w:webHidden/>
          </w:rPr>
          <w:instrText xml:space="preserve"> PAGEREF _Toc240230763 \h </w:instrText>
        </w:r>
        <w:r>
          <w:rPr>
            <w:noProof/>
            <w:webHidden/>
          </w:rPr>
        </w:r>
        <w:r>
          <w:rPr>
            <w:noProof/>
            <w:webHidden/>
          </w:rPr>
          <w:fldChar w:fldCharType="separate"/>
        </w:r>
        <w:r>
          <w:rPr>
            <w:noProof/>
            <w:webHidden/>
          </w:rPr>
          <w:t>3</w:t>
        </w:r>
        <w:r>
          <w:rPr>
            <w:noProof/>
            <w:webHidden/>
          </w:rPr>
          <w:fldChar w:fldCharType="end"/>
        </w:r>
      </w:hyperlink>
    </w:p>
    <w:p w14:paraId="4EBBD3B9" w14:textId="1409613C" w:rsidR="008E3EBF" w:rsidRDefault="008E3EBF">
      <w:pPr>
        <w:pStyle w:val="14"/>
        <w:tabs>
          <w:tab w:val="right" w:leader="dot" w:pos="9345"/>
        </w:tabs>
        <w:rPr>
          <w:rFonts w:asciiTheme="minorHAnsi" w:hAnsiTheme="minorHAnsi"/>
          <w:noProof/>
          <w:color w:val="auto"/>
          <w:sz w:val="22"/>
          <w:lang w:eastAsia="ru-RU"/>
        </w:rPr>
      </w:pPr>
      <w:hyperlink w:anchor="_Toc240230764" w:history="1">
        <w:r w:rsidRPr="00D22AB0">
          <w:rPr>
            <w:rStyle w:val="afff4"/>
            <w:rFonts w:eastAsia="Times New Roman" w:cs="Times New Roman"/>
            <w:noProof/>
          </w:rPr>
          <w:t>2. Рабочее окружение Python</w:t>
        </w:r>
        <w:r>
          <w:rPr>
            <w:noProof/>
            <w:webHidden/>
          </w:rPr>
          <w:tab/>
        </w:r>
        <w:r>
          <w:rPr>
            <w:noProof/>
            <w:webHidden/>
          </w:rPr>
          <w:fldChar w:fldCharType="begin"/>
        </w:r>
        <w:r>
          <w:rPr>
            <w:noProof/>
            <w:webHidden/>
          </w:rPr>
          <w:instrText xml:space="preserve"> PAGEREF _Toc240230764 \h </w:instrText>
        </w:r>
        <w:r>
          <w:rPr>
            <w:noProof/>
            <w:webHidden/>
          </w:rPr>
        </w:r>
        <w:r>
          <w:rPr>
            <w:noProof/>
            <w:webHidden/>
          </w:rPr>
          <w:fldChar w:fldCharType="separate"/>
        </w:r>
        <w:r>
          <w:rPr>
            <w:noProof/>
            <w:webHidden/>
          </w:rPr>
          <w:t>5</w:t>
        </w:r>
        <w:r>
          <w:rPr>
            <w:noProof/>
            <w:webHidden/>
          </w:rPr>
          <w:fldChar w:fldCharType="end"/>
        </w:r>
      </w:hyperlink>
    </w:p>
    <w:p w14:paraId="16B63D7F" w14:textId="3137552B" w:rsidR="008E3EBF" w:rsidRDefault="008E3EBF">
      <w:pPr>
        <w:pStyle w:val="14"/>
        <w:tabs>
          <w:tab w:val="right" w:leader="dot" w:pos="9345"/>
        </w:tabs>
        <w:rPr>
          <w:rFonts w:asciiTheme="minorHAnsi" w:hAnsiTheme="minorHAnsi"/>
          <w:noProof/>
          <w:color w:val="auto"/>
          <w:sz w:val="22"/>
          <w:lang w:eastAsia="ru-RU"/>
        </w:rPr>
      </w:pPr>
      <w:hyperlink w:anchor="_Toc240230765" w:history="1">
        <w:r w:rsidRPr="00D22AB0">
          <w:rPr>
            <w:rStyle w:val="afff4"/>
            <w:rFonts w:eastAsia="Times New Roman" w:cs="Times New Roman"/>
            <w:noProof/>
          </w:rPr>
          <w:t>3. Минимальное введение в Python, NumPy и Pandas для анализа</w:t>
        </w:r>
        <w:r>
          <w:rPr>
            <w:noProof/>
            <w:webHidden/>
          </w:rPr>
          <w:tab/>
        </w:r>
        <w:r>
          <w:rPr>
            <w:noProof/>
            <w:webHidden/>
          </w:rPr>
          <w:fldChar w:fldCharType="begin"/>
        </w:r>
        <w:r>
          <w:rPr>
            <w:noProof/>
            <w:webHidden/>
          </w:rPr>
          <w:instrText xml:space="preserve"> PAGEREF _Toc240230765 \h </w:instrText>
        </w:r>
        <w:r>
          <w:rPr>
            <w:noProof/>
            <w:webHidden/>
          </w:rPr>
        </w:r>
        <w:r>
          <w:rPr>
            <w:noProof/>
            <w:webHidden/>
          </w:rPr>
          <w:fldChar w:fldCharType="separate"/>
        </w:r>
        <w:r>
          <w:rPr>
            <w:noProof/>
            <w:webHidden/>
          </w:rPr>
          <w:t>6</w:t>
        </w:r>
        <w:r>
          <w:rPr>
            <w:noProof/>
            <w:webHidden/>
          </w:rPr>
          <w:fldChar w:fldCharType="end"/>
        </w:r>
      </w:hyperlink>
    </w:p>
    <w:p w14:paraId="6861EA15" w14:textId="34D1FAEE" w:rsidR="008E3EBF" w:rsidRDefault="008E3EBF">
      <w:pPr>
        <w:pStyle w:val="14"/>
        <w:tabs>
          <w:tab w:val="right" w:leader="dot" w:pos="9345"/>
        </w:tabs>
        <w:rPr>
          <w:rFonts w:asciiTheme="minorHAnsi" w:hAnsiTheme="minorHAnsi"/>
          <w:noProof/>
          <w:color w:val="auto"/>
          <w:sz w:val="22"/>
          <w:lang w:eastAsia="ru-RU"/>
        </w:rPr>
      </w:pPr>
      <w:hyperlink w:anchor="_Toc240230766" w:history="1">
        <w:r w:rsidRPr="00D22AB0">
          <w:rPr>
            <w:rStyle w:val="afff4"/>
            <w:rFonts w:eastAsia="Times New Roman" w:cs="Times New Roman"/>
            <w:noProof/>
          </w:rPr>
          <w:t>4. Форматы файлового хранения данных и загрузка CSV</w:t>
        </w:r>
        <w:r>
          <w:rPr>
            <w:noProof/>
            <w:webHidden/>
          </w:rPr>
          <w:tab/>
        </w:r>
        <w:r>
          <w:rPr>
            <w:noProof/>
            <w:webHidden/>
          </w:rPr>
          <w:fldChar w:fldCharType="begin"/>
        </w:r>
        <w:r>
          <w:rPr>
            <w:noProof/>
            <w:webHidden/>
          </w:rPr>
          <w:instrText xml:space="preserve"> PAGEREF _Toc240230766 \h </w:instrText>
        </w:r>
        <w:r>
          <w:rPr>
            <w:noProof/>
            <w:webHidden/>
          </w:rPr>
        </w:r>
        <w:r>
          <w:rPr>
            <w:noProof/>
            <w:webHidden/>
          </w:rPr>
          <w:fldChar w:fldCharType="separate"/>
        </w:r>
        <w:r>
          <w:rPr>
            <w:noProof/>
            <w:webHidden/>
          </w:rPr>
          <w:t>8</w:t>
        </w:r>
        <w:r>
          <w:rPr>
            <w:noProof/>
            <w:webHidden/>
          </w:rPr>
          <w:fldChar w:fldCharType="end"/>
        </w:r>
      </w:hyperlink>
    </w:p>
    <w:p w14:paraId="0F5E0345" w14:textId="3515AA41" w:rsidR="008E3EBF" w:rsidRDefault="008E3EBF">
      <w:pPr>
        <w:pStyle w:val="14"/>
        <w:tabs>
          <w:tab w:val="right" w:leader="dot" w:pos="9345"/>
        </w:tabs>
        <w:rPr>
          <w:rFonts w:asciiTheme="minorHAnsi" w:hAnsiTheme="minorHAnsi"/>
          <w:noProof/>
          <w:color w:val="auto"/>
          <w:sz w:val="22"/>
          <w:lang w:eastAsia="ru-RU"/>
        </w:rPr>
      </w:pPr>
      <w:hyperlink w:anchor="_Toc240230767" w:history="1">
        <w:r w:rsidRPr="00D22AB0">
          <w:rPr>
            <w:rStyle w:val="afff4"/>
            <w:rFonts w:eastAsia="Times New Roman" w:cs="Times New Roman"/>
            <w:noProof/>
          </w:rPr>
          <w:t>5. Первичная диагностика данных</w:t>
        </w:r>
        <w:r>
          <w:rPr>
            <w:noProof/>
            <w:webHidden/>
          </w:rPr>
          <w:tab/>
        </w:r>
        <w:r>
          <w:rPr>
            <w:noProof/>
            <w:webHidden/>
          </w:rPr>
          <w:fldChar w:fldCharType="begin"/>
        </w:r>
        <w:r>
          <w:rPr>
            <w:noProof/>
            <w:webHidden/>
          </w:rPr>
          <w:instrText xml:space="preserve"> PAGEREF _Toc240230767 \h </w:instrText>
        </w:r>
        <w:r>
          <w:rPr>
            <w:noProof/>
            <w:webHidden/>
          </w:rPr>
        </w:r>
        <w:r>
          <w:rPr>
            <w:noProof/>
            <w:webHidden/>
          </w:rPr>
          <w:fldChar w:fldCharType="separate"/>
        </w:r>
        <w:r>
          <w:rPr>
            <w:noProof/>
            <w:webHidden/>
          </w:rPr>
          <w:t>11</w:t>
        </w:r>
        <w:r>
          <w:rPr>
            <w:noProof/>
            <w:webHidden/>
          </w:rPr>
          <w:fldChar w:fldCharType="end"/>
        </w:r>
      </w:hyperlink>
    </w:p>
    <w:p w14:paraId="24B0272A" w14:textId="50723B1A" w:rsidR="008E3EBF" w:rsidRDefault="008E3EBF">
      <w:pPr>
        <w:pStyle w:val="14"/>
        <w:tabs>
          <w:tab w:val="right" w:leader="dot" w:pos="9345"/>
        </w:tabs>
        <w:rPr>
          <w:rFonts w:asciiTheme="minorHAnsi" w:hAnsiTheme="minorHAnsi"/>
          <w:noProof/>
          <w:color w:val="auto"/>
          <w:sz w:val="22"/>
          <w:lang w:eastAsia="ru-RU"/>
        </w:rPr>
      </w:pPr>
      <w:hyperlink w:anchor="_Toc240230768" w:history="1">
        <w:r w:rsidRPr="00D22AB0">
          <w:rPr>
            <w:rStyle w:val="afff4"/>
            <w:rFonts w:eastAsia="Times New Roman" w:cs="Times New Roman"/>
            <w:noProof/>
          </w:rPr>
          <w:t>6. Типы данных и предобработка</w:t>
        </w:r>
        <w:r>
          <w:rPr>
            <w:noProof/>
            <w:webHidden/>
          </w:rPr>
          <w:tab/>
        </w:r>
        <w:r>
          <w:rPr>
            <w:noProof/>
            <w:webHidden/>
          </w:rPr>
          <w:fldChar w:fldCharType="begin"/>
        </w:r>
        <w:r>
          <w:rPr>
            <w:noProof/>
            <w:webHidden/>
          </w:rPr>
          <w:instrText xml:space="preserve"> PAGEREF _Toc240230768 \h </w:instrText>
        </w:r>
        <w:r>
          <w:rPr>
            <w:noProof/>
            <w:webHidden/>
          </w:rPr>
        </w:r>
        <w:r>
          <w:rPr>
            <w:noProof/>
            <w:webHidden/>
          </w:rPr>
          <w:fldChar w:fldCharType="separate"/>
        </w:r>
        <w:r>
          <w:rPr>
            <w:noProof/>
            <w:webHidden/>
          </w:rPr>
          <w:t>17</w:t>
        </w:r>
        <w:r>
          <w:rPr>
            <w:noProof/>
            <w:webHidden/>
          </w:rPr>
          <w:fldChar w:fldCharType="end"/>
        </w:r>
      </w:hyperlink>
    </w:p>
    <w:p w14:paraId="14DB3979" w14:textId="743BD05B" w:rsidR="008E3EBF" w:rsidRDefault="008E3EBF">
      <w:pPr>
        <w:pStyle w:val="14"/>
        <w:tabs>
          <w:tab w:val="right" w:leader="dot" w:pos="9345"/>
        </w:tabs>
        <w:rPr>
          <w:rFonts w:asciiTheme="minorHAnsi" w:hAnsiTheme="minorHAnsi"/>
          <w:noProof/>
          <w:color w:val="auto"/>
          <w:sz w:val="22"/>
          <w:lang w:eastAsia="ru-RU"/>
        </w:rPr>
      </w:pPr>
      <w:hyperlink w:anchor="_Toc240230769" w:history="1">
        <w:r w:rsidRPr="00D22AB0">
          <w:rPr>
            <w:rStyle w:val="afff4"/>
            <w:rFonts w:eastAsia="Times New Roman" w:cs="Times New Roman"/>
            <w:noProof/>
          </w:rPr>
          <w:t>7. Фильтрация, группировка и агрегирование</w:t>
        </w:r>
        <w:r>
          <w:rPr>
            <w:noProof/>
            <w:webHidden/>
          </w:rPr>
          <w:tab/>
        </w:r>
        <w:r>
          <w:rPr>
            <w:noProof/>
            <w:webHidden/>
          </w:rPr>
          <w:fldChar w:fldCharType="begin"/>
        </w:r>
        <w:r>
          <w:rPr>
            <w:noProof/>
            <w:webHidden/>
          </w:rPr>
          <w:instrText xml:space="preserve"> PAGEREF _Toc240230769 \h </w:instrText>
        </w:r>
        <w:r>
          <w:rPr>
            <w:noProof/>
            <w:webHidden/>
          </w:rPr>
        </w:r>
        <w:r>
          <w:rPr>
            <w:noProof/>
            <w:webHidden/>
          </w:rPr>
          <w:fldChar w:fldCharType="separate"/>
        </w:r>
        <w:r>
          <w:rPr>
            <w:noProof/>
            <w:webHidden/>
          </w:rPr>
          <w:t>19</w:t>
        </w:r>
        <w:r>
          <w:rPr>
            <w:noProof/>
            <w:webHidden/>
          </w:rPr>
          <w:fldChar w:fldCharType="end"/>
        </w:r>
      </w:hyperlink>
    </w:p>
    <w:p w14:paraId="393887D0" w14:textId="02ECA98F" w:rsidR="008E3EBF" w:rsidRDefault="008E3EBF">
      <w:pPr>
        <w:pStyle w:val="14"/>
        <w:tabs>
          <w:tab w:val="right" w:leader="dot" w:pos="9345"/>
        </w:tabs>
        <w:rPr>
          <w:rFonts w:asciiTheme="minorHAnsi" w:hAnsiTheme="minorHAnsi"/>
          <w:noProof/>
          <w:color w:val="auto"/>
          <w:sz w:val="22"/>
          <w:lang w:eastAsia="ru-RU"/>
        </w:rPr>
      </w:pPr>
      <w:hyperlink w:anchor="_Toc240230770" w:history="1">
        <w:r w:rsidRPr="00D22AB0">
          <w:rPr>
            <w:rStyle w:val="afff4"/>
            <w:rFonts w:eastAsia="Times New Roman" w:cs="Times New Roman"/>
            <w:noProof/>
          </w:rPr>
          <w:t>8. Корреляция и потенциальные выбросы</w:t>
        </w:r>
        <w:r>
          <w:rPr>
            <w:noProof/>
            <w:webHidden/>
          </w:rPr>
          <w:tab/>
        </w:r>
        <w:r>
          <w:rPr>
            <w:noProof/>
            <w:webHidden/>
          </w:rPr>
          <w:fldChar w:fldCharType="begin"/>
        </w:r>
        <w:r>
          <w:rPr>
            <w:noProof/>
            <w:webHidden/>
          </w:rPr>
          <w:instrText xml:space="preserve"> PAGEREF _Toc240230770 \h </w:instrText>
        </w:r>
        <w:r>
          <w:rPr>
            <w:noProof/>
            <w:webHidden/>
          </w:rPr>
        </w:r>
        <w:r>
          <w:rPr>
            <w:noProof/>
            <w:webHidden/>
          </w:rPr>
          <w:fldChar w:fldCharType="separate"/>
        </w:r>
        <w:r>
          <w:rPr>
            <w:noProof/>
            <w:webHidden/>
          </w:rPr>
          <w:t>25</w:t>
        </w:r>
        <w:r>
          <w:rPr>
            <w:noProof/>
            <w:webHidden/>
          </w:rPr>
          <w:fldChar w:fldCharType="end"/>
        </w:r>
      </w:hyperlink>
    </w:p>
    <w:p w14:paraId="48BEFA86" w14:textId="205B53AA" w:rsidR="008E3EBF" w:rsidRDefault="008E3EBF">
      <w:pPr>
        <w:pStyle w:val="14"/>
        <w:tabs>
          <w:tab w:val="right" w:leader="dot" w:pos="9345"/>
        </w:tabs>
        <w:rPr>
          <w:rFonts w:asciiTheme="minorHAnsi" w:hAnsiTheme="minorHAnsi"/>
          <w:noProof/>
          <w:color w:val="auto"/>
          <w:sz w:val="22"/>
          <w:lang w:eastAsia="ru-RU"/>
        </w:rPr>
      </w:pPr>
      <w:hyperlink w:anchor="_Toc240230771" w:history="1">
        <w:r w:rsidRPr="00D22AB0">
          <w:rPr>
            <w:rStyle w:val="afff4"/>
            <w:rFonts w:eastAsia="Times New Roman" w:cs="Times New Roman"/>
            <w:noProof/>
          </w:rPr>
          <w:t>9. Визуальный разведочный анализ</w:t>
        </w:r>
        <w:r>
          <w:rPr>
            <w:noProof/>
            <w:webHidden/>
          </w:rPr>
          <w:tab/>
        </w:r>
        <w:r>
          <w:rPr>
            <w:noProof/>
            <w:webHidden/>
          </w:rPr>
          <w:fldChar w:fldCharType="begin"/>
        </w:r>
        <w:r>
          <w:rPr>
            <w:noProof/>
            <w:webHidden/>
          </w:rPr>
          <w:instrText xml:space="preserve"> PAGEREF _Toc240230771 \h </w:instrText>
        </w:r>
        <w:r>
          <w:rPr>
            <w:noProof/>
            <w:webHidden/>
          </w:rPr>
        </w:r>
        <w:r>
          <w:rPr>
            <w:noProof/>
            <w:webHidden/>
          </w:rPr>
          <w:fldChar w:fldCharType="separate"/>
        </w:r>
        <w:r>
          <w:rPr>
            <w:noProof/>
            <w:webHidden/>
          </w:rPr>
          <w:t>28</w:t>
        </w:r>
        <w:r>
          <w:rPr>
            <w:noProof/>
            <w:webHidden/>
          </w:rPr>
          <w:fldChar w:fldCharType="end"/>
        </w:r>
      </w:hyperlink>
    </w:p>
    <w:p w14:paraId="619DB6DA" w14:textId="6865DC60" w:rsidR="008E3EBF" w:rsidRDefault="008E3EBF">
      <w:pPr>
        <w:pStyle w:val="14"/>
        <w:tabs>
          <w:tab w:val="right" w:leader="dot" w:pos="9345"/>
        </w:tabs>
        <w:rPr>
          <w:rFonts w:asciiTheme="minorHAnsi" w:hAnsiTheme="minorHAnsi"/>
          <w:noProof/>
          <w:color w:val="auto"/>
          <w:sz w:val="22"/>
          <w:lang w:eastAsia="ru-RU"/>
        </w:rPr>
      </w:pPr>
      <w:hyperlink w:anchor="_Toc240230772" w:history="1">
        <w:r w:rsidRPr="00D22AB0">
          <w:rPr>
            <w:rStyle w:val="afff4"/>
            <w:rFonts w:eastAsia="Times New Roman" w:cs="Times New Roman"/>
            <w:noProof/>
          </w:rPr>
          <w:t>10. Экспорт CSV, JSON и Parquet</w:t>
        </w:r>
        <w:r>
          <w:rPr>
            <w:noProof/>
            <w:webHidden/>
          </w:rPr>
          <w:tab/>
        </w:r>
        <w:r>
          <w:rPr>
            <w:noProof/>
            <w:webHidden/>
          </w:rPr>
          <w:fldChar w:fldCharType="begin"/>
        </w:r>
        <w:r>
          <w:rPr>
            <w:noProof/>
            <w:webHidden/>
          </w:rPr>
          <w:instrText xml:space="preserve"> PAGEREF _Toc240230772 \h </w:instrText>
        </w:r>
        <w:r>
          <w:rPr>
            <w:noProof/>
            <w:webHidden/>
          </w:rPr>
        </w:r>
        <w:r>
          <w:rPr>
            <w:noProof/>
            <w:webHidden/>
          </w:rPr>
          <w:fldChar w:fldCharType="separate"/>
        </w:r>
        <w:r>
          <w:rPr>
            <w:noProof/>
            <w:webHidden/>
          </w:rPr>
          <w:t>34</w:t>
        </w:r>
        <w:r>
          <w:rPr>
            <w:noProof/>
            <w:webHidden/>
          </w:rPr>
          <w:fldChar w:fldCharType="end"/>
        </w:r>
      </w:hyperlink>
    </w:p>
    <w:p w14:paraId="7A7CB0AB" w14:textId="4FA83726" w:rsidR="008E3EBF" w:rsidRDefault="008E3EBF">
      <w:pPr>
        <w:pStyle w:val="14"/>
        <w:tabs>
          <w:tab w:val="right" w:leader="dot" w:pos="9345"/>
        </w:tabs>
        <w:rPr>
          <w:rFonts w:asciiTheme="minorHAnsi" w:hAnsiTheme="minorHAnsi"/>
          <w:noProof/>
          <w:color w:val="auto"/>
          <w:sz w:val="22"/>
          <w:lang w:eastAsia="ru-RU"/>
        </w:rPr>
      </w:pPr>
      <w:hyperlink w:anchor="_Toc240230773" w:history="1">
        <w:r w:rsidRPr="00D22AB0">
          <w:rPr>
            <w:rStyle w:val="afff4"/>
            <w:rFonts w:eastAsia="Times New Roman" w:cs="Times New Roman"/>
            <w:noProof/>
          </w:rPr>
          <w:t>11. Итоговые выводы по набору FiresRu.csv</w:t>
        </w:r>
        <w:r>
          <w:rPr>
            <w:noProof/>
            <w:webHidden/>
          </w:rPr>
          <w:tab/>
        </w:r>
        <w:r>
          <w:rPr>
            <w:noProof/>
            <w:webHidden/>
          </w:rPr>
          <w:fldChar w:fldCharType="begin"/>
        </w:r>
        <w:r>
          <w:rPr>
            <w:noProof/>
            <w:webHidden/>
          </w:rPr>
          <w:instrText xml:space="preserve"> PAGEREF _Toc240230773 \h </w:instrText>
        </w:r>
        <w:r>
          <w:rPr>
            <w:noProof/>
            <w:webHidden/>
          </w:rPr>
        </w:r>
        <w:r>
          <w:rPr>
            <w:noProof/>
            <w:webHidden/>
          </w:rPr>
          <w:fldChar w:fldCharType="separate"/>
        </w:r>
        <w:r>
          <w:rPr>
            <w:noProof/>
            <w:webHidden/>
          </w:rPr>
          <w:t>37</w:t>
        </w:r>
        <w:r>
          <w:rPr>
            <w:noProof/>
            <w:webHidden/>
          </w:rPr>
          <w:fldChar w:fldCharType="end"/>
        </w:r>
      </w:hyperlink>
    </w:p>
    <w:p w14:paraId="1C928A68" w14:textId="793A56B1" w:rsidR="008E3EBF" w:rsidRDefault="008E3EBF">
      <w:pPr>
        <w:pStyle w:val="14"/>
        <w:tabs>
          <w:tab w:val="right" w:leader="dot" w:pos="9345"/>
        </w:tabs>
        <w:rPr>
          <w:rFonts w:asciiTheme="minorHAnsi" w:hAnsiTheme="minorHAnsi"/>
          <w:noProof/>
          <w:color w:val="auto"/>
          <w:sz w:val="22"/>
          <w:lang w:eastAsia="ru-RU"/>
        </w:rPr>
      </w:pPr>
      <w:hyperlink w:anchor="_Toc240230774" w:history="1">
        <w:r w:rsidRPr="00D22AB0">
          <w:rPr>
            <w:rStyle w:val="afff4"/>
            <w:rFonts w:eastAsia="Times New Roman" w:cs="Times New Roman"/>
            <w:noProof/>
          </w:rPr>
          <w:t>12. Самостоятельная работа. Анализ собственного датасета</w:t>
        </w:r>
        <w:r>
          <w:rPr>
            <w:noProof/>
            <w:webHidden/>
          </w:rPr>
          <w:tab/>
        </w:r>
        <w:r>
          <w:rPr>
            <w:noProof/>
            <w:webHidden/>
          </w:rPr>
          <w:fldChar w:fldCharType="begin"/>
        </w:r>
        <w:r>
          <w:rPr>
            <w:noProof/>
            <w:webHidden/>
          </w:rPr>
          <w:instrText xml:space="preserve"> PAGEREF _Toc240230774 \h </w:instrText>
        </w:r>
        <w:r>
          <w:rPr>
            <w:noProof/>
            <w:webHidden/>
          </w:rPr>
        </w:r>
        <w:r>
          <w:rPr>
            <w:noProof/>
            <w:webHidden/>
          </w:rPr>
          <w:fldChar w:fldCharType="separate"/>
        </w:r>
        <w:r>
          <w:rPr>
            <w:noProof/>
            <w:webHidden/>
          </w:rPr>
          <w:t>38</w:t>
        </w:r>
        <w:r>
          <w:rPr>
            <w:noProof/>
            <w:webHidden/>
          </w:rPr>
          <w:fldChar w:fldCharType="end"/>
        </w:r>
      </w:hyperlink>
    </w:p>
    <w:p w14:paraId="3CD47C0B" w14:textId="40945BA5" w:rsidR="008E3EBF" w:rsidRDefault="008E3EBF">
      <w:pPr>
        <w:pStyle w:val="14"/>
        <w:tabs>
          <w:tab w:val="right" w:leader="dot" w:pos="9345"/>
        </w:tabs>
        <w:rPr>
          <w:rFonts w:asciiTheme="minorHAnsi" w:hAnsiTheme="minorHAnsi"/>
          <w:noProof/>
          <w:color w:val="auto"/>
          <w:sz w:val="22"/>
          <w:lang w:eastAsia="ru-RU"/>
        </w:rPr>
      </w:pPr>
      <w:hyperlink w:anchor="_Toc240230775" w:history="1">
        <w:r w:rsidRPr="00D22AB0">
          <w:rPr>
            <w:rStyle w:val="afff4"/>
            <w:rFonts w:eastAsia="Times New Roman" w:cs="Times New Roman"/>
            <w:noProof/>
          </w:rPr>
          <w:t>13. Контрольные вопросы</w:t>
        </w:r>
        <w:r>
          <w:rPr>
            <w:noProof/>
            <w:webHidden/>
          </w:rPr>
          <w:tab/>
        </w:r>
        <w:r>
          <w:rPr>
            <w:noProof/>
            <w:webHidden/>
          </w:rPr>
          <w:fldChar w:fldCharType="begin"/>
        </w:r>
        <w:r>
          <w:rPr>
            <w:noProof/>
            <w:webHidden/>
          </w:rPr>
          <w:instrText xml:space="preserve"> PAGEREF _Toc240230775 \h </w:instrText>
        </w:r>
        <w:r>
          <w:rPr>
            <w:noProof/>
            <w:webHidden/>
          </w:rPr>
        </w:r>
        <w:r>
          <w:rPr>
            <w:noProof/>
            <w:webHidden/>
          </w:rPr>
          <w:fldChar w:fldCharType="separate"/>
        </w:r>
        <w:r>
          <w:rPr>
            <w:noProof/>
            <w:webHidden/>
          </w:rPr>
          <w:t>41</w:t>
        </w:r>
        <w:r>
          <w:rPr>
            <w:noProof/>
            <w:webHidden/>
          </w:rPr>
          <w:fldChar w:fldCharType="end"/>
        </w:r>
      </w:hyperlink>
    </w:p>
    <w:p w14:paraId="4D76C06C" w14:textId="3EA777AE" w:rsidR="003071C5" w:rsidRDefault="008E3EBF">
      <w:r>
        <w:fldChar w:fldCharType="end"/>
      </w:r>
    </w:p>
    <w:p w14:paraId="5AE1645C" w14:textId="77777777" w:rsidR="003071C5" w:rsidRDefault="003071C5">
      <w:pPr>
        <w:spacing w:line="20" w:lineRule="exact"/>
        <w:rPr>
          <w:sz w:val="2"/>
        </w:rPr>
        <w:sectPr w:rsidR="003071C5" w:rsidSect="00034616">
          <w:headerReference w:type="default" r:id="rId13"/>
          <w:footerReference w:type="default" r:id="rId14"/>
          <w:headerReference w:type="first" r:id="rId15"/>
          <w:footerReference w:type="first" r:id="rId16"/>
          <w:pgSz w:w="11906" w:h="16838"/>
          <w:pgMar w:top="1134" w:right="850" w:bottom="1134" w:left="1701" w:header="709" w:footer="709" w:gutter="0"/>
          <w:cols w:space="720"/>
          <w:docGrid w:linePitch="360"/>
        </w:sectPr>
      </w:pPr>
    </w:p>
    <w:p w14:paraId="25D0415C" w14:textId="6ED8242C" w:rsidR="00A6504D" w:rsidRDefault="00A6504D" w:rsidP="00A6504D">
      <w:pPr>
        <w:pStyle w:val="1"/>
        <w:spacing w:after="120"/>
        <w:jc w:val="center"/>
      </w:pPr>
      <w:bookmarkStart w:id="0" w:name="_Toc240230762"/>
      <w:r>
        <w:rPr>
          <w:rFonts w:eastAsia="Times New Roman" w:cs="Times New Roman"/>
          <w:sz w:val="28"/>
        </w:rPr>
        <w:lastRenderedPageBreak/>
        <w:t xml:space="preserve">Практическая работа №1. Введение в инструментарий </w:t>
      </w:r>
      <w:r>
        <w:rPr>
          <w:rFonts w:eastAsia="Times New Roman" w:cs="Times New Roman"/>
          <w:sz w:val="28"/>
        </w:rPr>
        <w:br/>
        <w:t>анализа данных</w:t>
      </w:r>
      <w:bookmarkEnd w:id="0"/>
    </w:p>
    <w:p w14:paraId="07C1B07A" w14:textId="172FF4D5" w:rsidR="00D1514B" w:rsidRPr="00A6504D" w:rsidRDefault="00A6504D" w:rsidP="00A6504D">
      <w:pPr>
        <w:pStyle w:val="1"/>
        <w:spacing w:after="120"/>
        <w:jc w:val="center"/>
      </w:pPr>
      <w:bookmarkStart w:id="1" w:name="_Toc240230763"/>
      <w:r>
        <w:rPr>
          <w:rFonts w:eastAsia="Times New Roman" w:cs="Times New Roman"/>
          <w:sz w:val="28"/>
        </w:rPr>
        <w:t>1</w:t>
      </w:r>
      <w:r w:rsidRPr="00A6504D">
        <w:rPr>
          <w:rFonts w:eastAsia="Times New Roman" w:cs="Times New Roman"/>
          <w:sz w:val="28"/>
        </w:rPr>
        <w:t>. Назначение практической работы</w:t>
      </w:r>
      <w:bookmarkEnd w:id="1"/>
    </w:p>
    <w:p w14:paraId="2C9BF16B" w14:textId="77777777" w:rsidR="00D1514B" w:rsidRPr="00A6504D" w:rsidRDefault="008E3EBF" w:rsidP="00A6504D">
      <w:pPr>
        <w:ind w:firstLine="709"/>
      </w:pPr>
      <w:r w:rsidRPr="00A6504D">
        <w:rPr>
          <w:rFonts w:eastAsia="Times New Roman" w:cs="Times New Roman"/>
        </w:rPr>
        <w:t xml:space="preserve">Цель работы — освоить полный базовый цикл анализа табличных данных: подготовить воспроизводимое Python-окружение, загрузить данные, проверить их </w:t>
      </w:r>
      <w:r w:rsidRPr="00A6504D">
        <w:rPr>
          <w:rFonts w:eastAsia="Times New Roman" w:cs="Times New Roman"/>
        </w:rPr>
        <w:t>структуру и качество, выполнить предобработку, получить описательные статистики, сформировать простые аналитические срезы, визуализировать закономерности и сохранить подготовленный набор данных в обменных и аналитических форматах.</w:t>
      </w:r>
    </w:p>
    <w:p w14:paraId="75895914" w14:textId="7B961462" w:rsidR="00D1514B" w:rsidRPr="00A6504D" w:rsidRDefault="008E3EBF" w:rsidP="00A6504D">
      <w:pPr>
        <w:ind w:firstLine="709"/>
      </w:pPr>
      <w:r w:rsidRPr="00A6504D">
        <w:rPr>
          <w:rFonts w:eastAsia="Times New Roman" w:cs="Times New Roman"/>
        </w:rPr>
        <w:t>В отличие от работы, пост</w:t>
      </w:r>
      <w:r w:rsidRPr="00A6504D">
        <w:rPr>
          <w:rFonts w:eastAsia="Times New Roman" w:cs="Times New Roman"/>
        </w:rPr>
        <w:t xml:space="preserve">роенной вокруг отдельных конструкций языка </w:t>
      </w:r>
      <w:r>
        <w:rPr>
          <w:rFonts w:eastAsia="Times New Roman" w:cs="Times New Roman"/>
        </w:rPr>
        <w:t>Python</w:t>
      </w:r>
      <w:r w:rsidRPr="00A6504D">
        <w:rPr>
          <w:rFonts w:eastAsia="Times New Roman" w:cs="Times New Roman"/>
        </w:rPr>
        <w:t>, здесь синтаксис используется только как инструмент решения аналитической задачи. Каждая операция должна сопровождаться интерпретацией результата</w:t>
      </w:r>
      <w:r w:rsidR="0070522C">
        <w:rPr>
          <w:rFonts w:eastAsia="Times New Roman" w:cs="Times New Roman"/>
        </w:rPr>
        <w:t>.</w:t>
      </w:r>
      <w:r w:rsidRPr="00A6504D">
        <w:rPr>
          <w:rFonts w:eastAsia="Times New Roman" w:cs="Times New Roman"/>
        </w:rPr>
        <w:t xml:space="preserve"> </w:t>
      </w:r>
      <w:r w:rsidR="0070522C">
        <w:rPr>
          <w:rFonts w:eastAsia="Times New Roman" w:cs="Times New Roman"/>
        </w:rPr>
        <w:t>С</w:t>
      </w:r>
      <w:r w:rsidRPr="00A6504D">
        <w:rPr>
          <w:rFonts w:eastAsia="Times New Roman" w:cs="Times New Roman"/>
        </w:rPr>
        <w:t>тудент отвечает не только на вопрос «что вернула функция?»</w:t>
      </w:r>
      <w:r w:rsidRPr="00A6504D">
        <w:rPr>
          <w:rFonts w:eastAsia="Times New Roman" w:cs="Times New Roman"/>
        </w:rPr>
        <w:t>, но и на вопрос «что это означает для исследуемого набора данных?».</w:t>
      </w:r>
    </w:p>
    <w:p w14:paraId="312B51D9" w14:textId="77777777" w:rsidR="00D1514B" w:rsidRDefault="008E3EBF" w:rsidP="00A6504D">
      <w:pPr>
        <w:pStyle w:val="21"/>
        <w:spacing w:before="240"/>
      </w:pPr>
      <w:r>
        <w:rPr>
          <w:rFonts w:eastAsia="Times New Roman" w:cs="Times New Roman"/>
        </w:rPr>
        <w:t>Ожидаемые результаты обучения</w:t>
      </w:r>
    </w:p>
    <w:p w14:paraId="65EFB5CA" w14:textId="77777777" w:rsidR="00D1514B" w:rsidRPr="00A6504D" w:rsidRDefault="008E3EBF" w:rsidP="00A6504D">
      <w:pPr>
        <w:pStyle w:val="a0"/>
        <w:ind w:left="369" w:hanging="369"/>
      </w:pPr>
      <w:r w:rsidRPr="00A6504D">
        <w:rPr>
          <w:rFonts w:eastAsia="Times New Roman" w:cs="Times New Roman"/>
        </w:rPr>
        <w:t xml:space="preserve">создавать изолированное окружение </w:t>
      </w:r>
      <w:r>
        <w:rPr>
          <w:rFonts w:eastAsia="Times New Roman" w:cs="Times New Roman"/>
        </w:rPr>
        <w:t>Python</w:t>
      </w:r>
      <w:r w:rsidRPr="00A6504D">
        <w:rPr>
          <w:rFonts w:eastAsia="Times New Roman" w:cs="Times New Roman"/>
        </w:rPr>
        <w:t xml:space="preserve"> и подключать библиотеки анализа данных;</w:t>
      </w:r>
    </w:p>
    <w:p w14:paraId="381DFCEC" w14:textId="77777777" w:rsidR="00D1514B" w:rsidRPr="00A6504D" w:rsidRDefault="008E3EBF" w:rsidP="00A6504D">
      <w:pPr>
        <w:pStyle w:val="a0"/>
        <w:ind w:left="369" w:hanging="369"/>
      </w:pPr>
      <w:r w:rsidRPr="00A6504D">
        <w:rPr>
          <w:rFonts w:eastAsia="Times New Roman" w:cs="Times New Roman"/>
        </w:rPr>
        <w:t xml:space="preserve">объяснять различия между </w:t>
      </w:r>
      <w:r>
        <w:rPr>
          <w:rFonts w:eastAsia="Times New Roman" w:cs="Times New Roman"/>
        </w:rPr>
        <w:t>CSV</w:t>
      </w:r>
      <w:r w:rsidRPr="00A6504D">
        <w:rPr>
          <w:rFonts w:eastAsia="Times New Roman" w:cs="Times New Roman"/>
        </w:rPr>
        <w:t xml:space="preserve">, </w:t>
      </w:r>
      <w:r>
        <w:rPr>
          <w:rFonts w:eastAsia="Times New Roman" w:cs="Times New Roman"/>
        </w:rPr>
        <w:t>JSON</w:t>
      </w:r>
      <w:r w:rsidRPr="00A6504D">
        <w:rPr>
          <w:rFonts w:eastAsia="Times New Roman" w:cs="Times New Roman"/>
        </w:rPr>
        <w:t xml:space="preserve"> и </w:t>
      </w:r>
      <w:r>
        <w:rPr>
          <w:rFonts w:eastAsia="Times New Roman" w:cs="Times New Roman"/>
        </w:rPr>
        <w:t>Parquet</w:t>
      </w:r>
      <w:r w:rsidRPr="00A6504D">
        <w:rPr>
          <w:rFonts w:eastAsia="Times New Roman" w:cs="Times New Roman"/>
        </w:rPr>
        <w:t xml:space="preserve"> с точки зрения структуры и анал</w:t>
      </w:r>
      <w:r w:rsidRPr="00A6504D">
        <w:rPr>
          <w:rFonts w:eastAsia="Times New Roman" w:cs="Times New Roman"/>
        </w:rPr>
        <w:t>итической обработки;</w:t>
      </w:r>
    </w:p>
    <w:p w14:paraId="717CAAD8" w14:textId="77777777" w:rsidR="00D1514B" w:rsidRPr="00A6504D" w:rsidRDefault="008E3EBF" w:rsidP="00A6504D">
      <w:pPr>
        <w:pStyle w:val="a0"/>
        <w:ind w:left="369" w:hanging="369"/>
      </w:pPr>
      <w:r w:rsidRPr="00A6504D">
        <w:rPr>
          <w:rFonts w:eastAsia="Times New Roman" w:cs="Times New Roman"/>
        </w:rPr>
        <w:t xml:space="preserve">использовать </w:t>
      </w:r>
      <w:r>
        <w:rPr>
          <w:rFonts w:eastAsia="Times New Roman" w:cs="Times New Roman"/>
        </w:rPr>
        <w:t>DataFrame</w:t>
      </w:r>
      <w:r w:rsidRPr="00A6504D">
        <w:rPr>
          <w:rFonts w:eastAsia="Times New Roman" w:cs="Times New Roman"/>
        </w:rPr>
        <w:t xml:space="preserve"> и </w:t>
      </w:r>
      <w:r>
        <w:rPr>
          <w:rFonts w:eastAsia="Times New Roman" w:cs="Times New Roman"/>
        </w:rPr>
        <w:t>Series</w:t>
      </w:r>
      <w:r w:rsidRPr="00A6504D">
        <w:rPr>
          <w:rFonts w:eastAsia="Times New Roman" w:cs="Times New Roman"/>
        </w:rPr>
        <w:t xml:space="preserve">, понимать типы данных и влияние </w:t>
      </w:r>
      <w:r>
        <w:rPr>
          <w:rFonts w:eastAsia="Times New Roman" w:cs="Times New Roman"/>
        </w:rPr>
        <w:t>dtype</w:t>
      </w:r>
      <w:r w:rsidRPr="00A6504D">
        <w:rPr>
          <w:rFonts w:eastAsia="Times New Roman" w:cs="Times New Roman"/>
        </w:rPr>
        <w:t xml:space="preserve"> на память;</w:t>
      </w:r>
    </w:p>
    <w:p w14:paraId="56B31AC0" w14:textId="77777777" w:rsidR="00D1514B" w:rsidRPr="009864B1" w:rsidRDefault="008E3EBF" w:rsidP="00A6504D">
      <w:pPr>
        <w:pStyle w:val="a0"/>
        <w:ind w:left="369" w:hanging="369"/>
        <w:rPr>
          <w:lang w:val="en-US"/>
        </w:rPr>
      </w:pPr>
      <w:r>
        <w:rPr>
          <w:rFonts w:eastAsia="Times New Roman" w:cs="Times New Roman"/>
        </w:rPr>
        <w:t>применять</w:t>
      </w:r>
      <w:r w:rsidRPr="009864B1">
        <w:rPr>
          <w:rFonts w:eastAsia="Times New Roman" w:cs="Times New Roman"/>
          <w:lang w:val="en-US"/>
        </w:rPr>
        <w:t xml:space="preserve"> head(), info(), describe(), isna(), duplicated(), nunique(), loc(), query(), groupby() </w:t>
      </w:r>
      <w:r>
        <w:rPr>
          <w:rFonts w:eastAsia="Times New Roman" w:cs="Times New Roman"/>
        </w:rPr>
        <w:t>и</w:t>
      </w:r>
      <w:r w:rsidRPr="009864B1">
        <w:rPr>
          <w:rFonts w:eastAsia="Times New Roman" w:cs="Times New Roman"/>
          <w:lang w:val="en-US"/>
        </w:rPr>
        <w:t xml:space="preserve"> agg();</w:t>
      </w:r>
    </w:p>
    <w:p w14:paraId="30162260" w14:textId="77777777" w:rsidR="00D1514B" w:rsidRPr="00A6504D" w:rsidRDefault="008E3EBF" w:rsidP="00A6504D">
      <w:pPr>
        <w:pStyle w:val="a0"/>
        <w:ind w:left="369" w:hanging="369"/>
      </w:pPr>
      <w:r w:rsidRPr="00A6504D">
        <w:rPr>
          <w:rFonts w:eastAsia="Times New Roman" w:cs="Times New Roman"/>
        </w:rPr>
        <w:t xml:space="preserve">выполнять векторные преобразования и </w:t>
      </w:r>
      <w:r w:rsidRPr="00A6504D">
        <w:rPr>
          <w:rFonts w:eastAsia="Times New Roman" w:cs="Times New Roman"/>
        </w:rPr>
        <w:t>создавать вычисляемые признаки;</w:t>
      </w:r>
    </w:p>
    <w:p w14:paraId="5C31828F" w14:textId="77777777" w:rsidR="00D1514B" w:rsidRPr="00A6504D" w:rsidRDefault="008E3EBF" w:rsidP="00A6504D">
      <w:pPr>
        <w:pStyle w:val="a0"/>
        <w:ind w:left="369" w:hanging="369"/>
      </w:pPr>
      <w:r w:rsidRPr="00A6504D">
        <w:rPr>
          <w:rFonts w:eastAsia="Times New Roman" w:cs="Times New Roman"/>
        </w:rPr>
        <w:t xml:space="preserve">проводить базовый </w:t>
      </w:r>
      <w:r>
        <w:rPr>
          <w:rFonts w:eastAsia="Times New Roman" w:cs="Times New Roman"/>
        </w:rPr>
        <w:t>EDA</w:t>
      </w:r>
      <w:r w:rsidRPr="00A6504D">
        <w:rPr>
          <w:rFonts w:eastAsia="Times New Roman" w:cs="Times New Roman"/>
        </w:rPr>
        <w:t>: распределения, частоты, групповые статистики, корреляции и поиск потенциальных выбросов;</w:t>
      </w:r>
    </w:p>
    <w:p w14:paraId="726A7EF0" w14:textId="77777777" w:rsidR="00D1514B" w:rsidRPr="00A6504D" w:rsidRDefault="008E3EBF" w:rsidP="00A6504D">
      <w:pPr>
        <w:pStyle w:val="a0"/>
        <w:ind w:left="369" w:hanging="369"/>
      </w:pPr>
      <w:r w:rsidRPr="00A6504D">
        <w:rPr>
          <w:rFonts w:eastAsia="Times New Roman" w:cs="Times New Roman"/>
        </w:rPr>
        <w:t>выбирать базовый тип визуализации под аналитический вопрос;</w:t>
      </w:r>
    </w:p>
    <w:p w14:paraId="7A94B8F7" w14:textId="77777777" w:rsidR="00D1514B" w:rsidRPr="00A6504D" w:rsidRDefault="008E3EBF" w:rsidP="00A6504D">
      <w:pPr>
        <w:pStyle w:val="a0"/>
        <w:ind w:left="369" w:hanging="369"/>
      </w:pPr>
      <w:r w:rsidRPr="00A6504D">
        <w:rPr>
          <w:rFonts w:eastAsia="Times New Roman" w:cs="Times New Roman"/>
        </w:rPr>
        <w:lastRenderedPageBreak/>
        <w:t>экспортировать подготовленные данные и формулировать</w:t>
      </w:r>
      <w:r w:rsidRPr="00A6504D">
        <w:rPr>
          <w:rFonts w:eastAsia="Times New Roman" w:cs="Times New Roman"/>
        </w:rPr>
        <w:t xml:space="preserve"> воспроизводимые выводы.</w:t>
      </w:r>
    </w:p>
    <w:p w14:paraId="3688DEA2" w14:textId="77777777" w:rsidR="00D1514B" w:rsidRPr="00A6504D" w:rsidRDefault="008E3EBF" w:rsidP="00A6504D">
      <w:pPr>
        <w:pStyle w:val="21"/>
        <w:spacing w:before="240"/>
      </w:pPr>
      <w:r w:rsidRPr="00A6504D">
        <w:rPr>
          <w:rFonts w:eastAsia="Times New Roman" w:cs="Times New Roman"/>
        </w:rPr>
        <w:t>Исходные данные</w:t>
      </w:r>
    </w:p>
    <w:p w14:paraId="3BD1ACEA" w14:textId="200B6273" w:rsidR="00D1514B" w:rsidRDefault="008E3EBF" w:rsidP="00A6504D">
      <w:pPr>
        <w:ind w:firstLine="709"/>
      </w:pPr>
      <w:r w:rsidRPr="00A6504D">
        <w:rPr>
          <w:rFonts w:eastAsia="Times New Roman" w:cs="Times New Roman"/>
        </w:rPr>
        <w:t xml:space="preserve">Файл </w:t>
      </w:r>
      <w:r>
        <w:rPr>
          <w:rFonts w:eastAsia="Times New Roman" w:cs="Times New Roman"/>
        </w:rPr>
        <w:t>FiresRu</w:t>
      </w:r>
      <w:r w:rsidRPr="00A6504D">
        <w:rPr>
          <w:rFonts w:eastAsia="Times New Roman" w:cs="Times New Roman"/>
        </w:rPr>
        <w:t>.</w:t>
      </w:r>
      <w:r>
        <w:rPr>
          <w:rFonts w:eastAsia="Times New Roman" w:cs="Times New Roman"/>
        </w:rPr>
        <w:t>csv</w:t>
      </w:r>
      <w:r w:rsidR="0070522C">
        <w:rPr>
          <w:rStyle w:val="affc"/>
          <w:rFonts w:eastAsia="Times New Roman" w:cs="Times New Roman"/>
          <w:sz w:val="28"/>
        </w:rPr>
      </w:r>
      <w:r w:rsidR="0070522C">
        <w:rPr>
          <w:rStyle w:val="afff3"/>
          <w:rFonts w:eastAsia="Times New Roman" w:cs="Times New Roman"/>
        </w:rPr>
        <w:footnoteReference w:id="1"/>
      </w:r>
      <w:r w:rsidRPr="00A6504D">
        <w:rPr>
          <w:rFonts w:eastAsia="Times New Roman" w:cs="Times New Roman"/>
        </w:rPr>
        <w:t xml:space="preserve"> </w:t>
      </w:r>
      <w:r w:rsidR="0070522C">
        <w:rPr>
          <w:rStyle w:val="affc"/>
          <w:rFonts w:eastAsia="Times New Roman" w:cs="Times New Roman"/>
          <w:sz w:val="28"/>
        </w:rPr>
      </w:r>
      <w:r w:rsidRPr="00A6504D">
        <w:rPr>
          <w:rFonts w:eastAsia="Times New Roman" w:cs="Times New Roman"/>
        </w:rPr>
        <w:t>содержит 26 681 наблюдений и 9 признаков. В нём представлены категория события</w:t>
      </w:r>
      <w:r w:rsidR="00A6504D">
        <w:rPr>
          <w:rFonts w:eastAsia="Times New Roman" w:cs="Times New Roman"/>
        </w:rPr>
        <w:t>,</w:t>
      </w:r>
      <w:r w:rsidRPr="00A6504D">
        <w:rPr>
          <w:rFonts w:eastAsia="Times New Roman" w:cs="Times New Roman"/>
        </w:rPr>
        <w:t xml:space="preserve"> географические координаты и набор метеорологических характеристик. В файле отсутствует поле даты/времени</w:t>
      </w:r>
      <w:r w:rsidR="00A6504D">
        <w:rPr>
          <w:rFonts w:eastAsia="Times New Roman" w:cs="Times New Roman"/>
        </w:rPr>
        <w:t>,</w:t>
      </w:r>
      <w:r w:rsidRPr="00A6504D">
        <w:rPr>
          <w:rFonts w:eastAsia="Times New Roman" w:cs="Times New Roman"/>
        </w:rPr>
        <w:t xml:space="preserve"> поэт</w:t>
      </w:r>
      <w:r w:rsidRPr="00A6504D">
        <w:rPr>
          <w:rFonts w:eastAsia="Times New Roman" w:cs="Times New Roman"/>
        </w:rPr>
        <w:t>ому временной ряд по этим данным построить нельзя без внешнего источника временной информации.</w:t>
      </w:r>
    </w:p>
    <w:p w14:paraId="7DCA4037" w14:textId="291AF17A" w:rsidR="00A6504D" w:rsidRDefault="00A6504D" w:rsidP="00A6504D">
      <w:pPr>
        <w:pStyle w:val="BDTableCaption"/>
        <w:keepNext/>
        <w:keepLines/>
        <w:spacing w:before="120" w:after="60" w:line="240" w:lineRule="auto"/>
      </w:pPr>
      <w:r>
        <w:rPr>
          <w:rFonts w:eastAsia="Times New Roman" w:cs="Times New Roman"/>
          <w:i/>
          <w:sz w:val="24"/>
        </w:rPr>
        <w:t>Таблица 1 – Описание набора данных пожаров в России</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835"/>
        <w:gridCol w:w="4252"/>
      </w:tblGrid>
      <w:tr w:rsidR="00D1514B" w14:paraId="3C0A3523" w14:textId="77777777" w:rsidTr="00A6504D">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E37275" w14:textId="77777777" w:rsidR="00D1514B" w:rsidRPr="00A6504D" w:rsidRDefault="008E3EBF" w:rsidP="00A6504D">
            <w:pPr>
              <w:keepLines/>
              <w:spacing w:line="240" w:lineRule="auto"/>
              <w:jc w:val="center"/>
              <w:rPr>
                <w:b/>
                <w:bCs/>
              </w:rPr>
            </w:pPr>
            <w:r w:rsidRPr="00A6504D">
              <w:rPr>
                <w:rFonts w:eastAsia="Times New Roman" w:cs="Times New Roman"/>
                <w:b/>
                <w:bCs/>
                <w:sz w:val="24"/>
              </w:rPr>
              <w:t>Поле</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AAF076" w14:textId="77777777" w:rsidR="00D1514B" w:rsidRPr="00A6504D" w:rsidRDefault="008E3EBF" w:rsidP="00A6504D">
            <w:pPr>
              <w:keepLines/>
              <w:spacing w:line="240" w:lineRule="auto"/>
              <w:jc w:val="center"/>
              <w:rPr>
                <w:b/>
                <w:bCs/>
              </w:rPr>
            </w:pPr>
            <w:r w:rsidRPr="00A6504D">
              <w:rPr>
                <w:rFonts w:eastAsia="Times New Roman" w:cs="Times New Roman"/>
                <w:b/>
                <w:bCs/>
                <w:sz w:val="24"/>
              </w:rPr>
              <w:t>Тип</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D79F62" w14:textId="77777777" w:rsidR="00D1514B" w:rsidRPr="00A6504D" w:rsidRDefault="008E3EBF" w:rsidP="00A6504D">
            <w:pPr>
              <w:keepLines/>
              <w:spacing w:line="240" w:lineRule="auto"/>
              <w:jc w:val="center"/>
              <w:rPr>
                <w:b/>
                <w:bCs/>
              </w:rPr>
            </w:pPr>
            <w:r w:rsidRPr="00A6504D">
              <w:rPr>
                <w:rFonts w:eastAsia="Times New Roman" w:cs="Times New Roman"/>
                <w:b/>
                <w:bCs/>
                <w:sz w:val="24"/>
              </w:rPr>
              <w:t>Интерпретация</w:t>
            </w:r>
          </w:p>
        </w:tc>
      </w:tr>
      <w:tr w:rsidR="00D1514B" w:rsidRPr="00A6504D" w14:paraId="1ABE49F0"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564F1" w14:textId="77777777" w:rsidR="00D1514B" w:rsidRPr="00A30011" w:rsidRDefault="008E3EBF" w:rsidP="00A6504D">
            <w:pPr>
              <w:keepLines/>
              <w:spacing w:line="240" w:lineRule="auto"/>
              <w:jc w:val="left"/>
              <w:rPr>
                <w:i/>
                <w:iCs/>
              </w:rPr>
            </w:pPr>
            <w:r w:rsidRPr="00A30011">
              <w:rPr>
                <w:rFonts w:eastAsia="Times New Roman" w:cs="Times New Roman"/>
                <w:iCs/>
                <w:sz w:val="24"/>
              </w:rPr>
              <w:t>type_name</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1E5A99" w14:textId="77777777" w:rsidR="00D1514B" w:rsidRDefault="008E3EBF" w:rsidP="00A6504D">
            <w:pPr>
              <w:keepLines/>
              <w:spacing w:line="240" w:lineRule="auto"/>
              <w:jc w:val="left"/>
            </w:pPr>
            <w:r>
              <w:rPr>
                <w:rFonts w:eastAsia="Times New Roman" w:cs="Times New Roman"/>
                <w:sz w:val="24"/>
              </w:rPr>
              <w:t>object / category</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8692E5" w14:textId="77777777" w:rsidR="00D1514B" w:rsidRPr="00A6504D" w:rsidRDefault="008E3EBF" w:rsidP="00A6504D">
            <w:pPr>
              <w:keepLines/>
              <w:spacing w:line="240" w:lineRule="auto"/>
              <w:jc w:val="left"/>
            </w:pPr>
            <w:r w:rsidRPr="00A6504D">
              <w:rPr>
                <w:rFonts w:eastAsia="Times New Roman" w:cs="Times New Roman"/>
                <w:sz w:val="24"/>
              </w:rPr>
              <w:t>Тип события; в файле 5 категорий.</w:t>
            </w:r>
          </w:p>
        </w:tc>
      </w:tr>
      <w:tr w:rsidR="00D1514B" w:rsidRPr="00A6504D" w14:paraId="1B3E8A2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74180" w14:textId="77777777" w:rsidR="00D1514B" w:rsidRPr="00A30011" w:rsidRDefault="008E3EBF" w:rsidP="00A6504D">
            <w:pPr>
              <w:keepLines/>
              <w:spacing w:line="240" w:lineRule="auto"/>
              <w:jc w:val="left"/>
              <w:rPr>
                <w:i/>
                <w:iCs/>
              </w:rPr>
            </w:pPr>
            <w:r w:rsidRPr="00A30011">
              <w:rPr>
                <w:rFonts w:eastAsia="Times New Roman" w:cs="Times New Roman"/>
                <w:iCs/>
                <w:sz w:val="24"/>
              </w:rPr>
              <w:t>type_id</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087FA7" w14:textId="77777777" w:rsidR="00D1514B" w:rsidRDefault="008E3EBF" w:rsidP="00A6504D">
            <w:pPr>
              <w:keepLines/>
              <w:spacing w:line="240" w:lineRule="auto"/>
              <w:jc w:val="left"/>
            </w:pPr>
            <w:r>
              <w:rPr>
                <w:rFonts w:eastAsia="Times New Roman" w:cs="Times New Roman"/>
                <w:sz w:val="24"/>
              </w:rPr>
              <w:t>int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15ED55" w14:textId="77777777" w:rsidR="00D1514B" w:rsidRPr="00A6504D" w:rsidRDefault="008E3EBF" w:rsidP="00A6504D">
            <w:pPr>
              <w:keepLines/>
              <w:spacing w:line="240" w:lineRule="auto"/>
              <w:jc w:val="left"/>
            </w:pPr>
            <w:r w:rsidRPr="00A6504D">
              <w:rPr>
                <w:rFonts w:eastAsia="Times New Roman" w:cs="Times New Roman"/>
                <w:sz w:val="24"/>
              </w:rPr>
              <w:t>Числовой код типа события; аналитически это категориальный код, а не непрерывная величина.</w:t>
            </w:r>
          </w:p>
        </w:tc>
      </w:tr>
      <w:tr w:rsidR="00D1514B" w14:paraId="316F500D"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47D84F" w14:textId="77777777" w:rsidR="00D1514B" w:rsidRPr="00A30011" w:rsidRDefault="008E3EBF" w:rsidP="00A6504D">
            <w:pPr>
              <w:keepLines/>
              <w:spacing w:line="240" w:lineRule="auto"/>
              <w:jc w:val="left"/>
              <w:rPr>
                <w:i/>
                <w:iCs/>
              </w:rPr>
            </w:pPr>
            <w:r w:rsidRPr="00A30011">
              <w:rPr>
                <w:rFonts w:eastAsia="Times New Roman" w:cs="Times New Roman"/>
                <w:iCs/>
                <w:sz w:val="24"/>
              </w:rPr>
              <w:t>lon</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42211E"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FD749B" w14:textId="77777777" w:rsidR="00D1514B" w:rsidRDefault="008E3EBF" w:rsidP="00A6504D">
            <w:pPr>
              <w:keepLines/>
              <w:spacing w:line="240" w:lineRule="auto"/>
              <w:jc w:val="left"/>
            </w:pPr>
            <w:r>
              <w:rPr>
                <w:rFonts w:eastAsia="Times New Roman" w:cs="Times New Roman"/>
                <w:sz w:val="24"/>
              </w:rPr>
              <w:t>Долгота.</w:t>
            </w:r>
          </w:p>
        </w:tc>
      </w:tr>
      <w:tr w:rsidR="00D1514B" w14:paraId="25E4CE6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5ED239" w14:textId="77777777" w:rsidR="00D1514B" w:rsidRPr="00A30011" w:rsidRDefault="008E3EBF" w:rsidP="00A6504D">
            <w:pPr>
              <w:keepLines/>
              <w:spacing w:line="240" w:lineRule="auto"/>
              <w:jc w:val="left"/>
              <w:rPr>
                <w:i/>
                <w:iCs/>
              </w:rPr>
            </w:pPr>
            <w:r w:rsidRPr="00A30011">
              <w:rPr>
                <w:rFonts w:eastAsia="Times New Roman" w:cs="Times New Roman"/>
                <w:iCs/>
                <w:sz w:val="24"/>
              </w:rPr>
              <w:t>lat</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B3A3D5"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A0F506" w14:textId="77777777" w:rsidR="00D1514B" w:rsidRDefault="008E3EBF" w:rsidP="00A6504D">
            <w:pPr>
              <w:keepLines/>
              <w:spacing w:line="240" w:lineRule="auto"/>
              <w:jc w:val="left"/>
            </w:pPr>
            <w:r>
              <w:rPr>
                <w:rFonts w:eastAsia="Times New Roman" w:cs="Times New Roman"/>
                <w:sz w:val="24"/>
              </w:rPr>
              <w:t>Широта.</w:t>
            </w:r>
          </w:p>
        </w:tc>
      </w:tr>
      <w:tr w:rsidR="00D1514B" w14:paraId="57557DD4"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03757" w14:textId="77777777" w:rsidR="00D1514B" w:rsidRPr="00A30011" w:rsidRDefault="008E3EBF" w:rsidP="00A6504D">
            <w:pPr>
              <w:keepLines/>
              <w:spacing w:line="240" w:lineRule="auto"/>
              <w:jc w:val="left"/>
              <w:rPr>
                <w:i/>
                <w:iCs/>
              </w:rPr>
            </w:pPr>
            <w:r w:rsidRPr="00A30011">
              <w:rPr>
                <w:rFonts w:eastAsia="Times New Roman" w:cs="Times New Roman"/>
                <w:iCs/>
                <w:sz w:val="24"/>
              </w:rPr>
              <w:t>temperature_c</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E7D53B"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EBFCFE" w14:textId="77777777" w:rsidR="00D1514B" w:rsidRDefault="008E3EBF" w:rsidP="00A6504D">
            <w:pPr>
              <w:keepLines/>
              <w:spacing w:line="240" w:lineRule="auto"/>
              <w:jc w:val="left"/>
            </w:pPr>
            <w:r>
              <w:rPr>
                <w:rFonts w:eastAsia="Times New Roman" w:cs="Times New Roman"/>
                <w:sz w:val="24"/>
              </w:rPr>
              <w:t>Температура, °C.</w:t>
            </w:r>
          </w:p>
        </w:tc>
      </w:tr>
      <w:tr w:rsidR="00D1514B" w14:paraId="0B0EAECA"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C91B0A" w14:textId="77777777" w:rsidR="00D1514B" w:rsidRPr="00A30011" w:rsidRDefault="008E3EBF" w:rsidP="00A6504D">
            <w:pPr>
              <w:keepLines/>
              <w:spacing w:line="240" w:lineRule="auto"/>
              <w:jc w:val="left"/>
              <w:rPr>
                <w:i/>
                <w:iCs/>
              </w:rPr>
            </w:pPr>
            <w:r w:rsidRPr="00A30011">
              <w:rPr>
                <w:rFonts w:eastAsia="Times New Roman" w:cs="Times New Roman"/>
                <w:iCs/>
                <w:sz w:val="24"/>
              </w:rPr>
              <w:t>precipitation_mm</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1F0D20"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474AD5" w14:textId="77777777" w:rsidR="00D1514B" w:rsidRDefault="008E3EBF" w:rsidP="00A6504D">
            <w:pPr>
              <w:keepLines/>
              <w:spacing w:line="240" w:lineRule="auto"/>
              <w:jc w:val="left"/>
            </w:pPr>
            <w:r>
              <w:rPr>
                <w:rFonts w:eastAsia="Times New Roman" w:cs="Times New Roman"/>
                <w:sz w:val="24"/>
              </w:rPr>
              <w:t>Количество осадков, мм.</w:t>
            </w:r>
          </w:p>
        </w:tc>
      </w:tr>
      <w:tr w:rsidR="00D1514B" w:rsidRPr="00A6504D" w14:paraId="6D0753A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5433F4" w14:textId="77777777" w:rsidR="00D1514B" w:rsidRPr="00A30011" w:rsidRDefault="008E3EBF" w:rsidP="00A6504D">
            <w:pPr>
              <w:keepLines/>
              <w:spacing w:line="240" w:lineRule="auto"/>
              <w:jc w:val="left"/>
              <w:rPr>
                <w:i/>
                <w:iCs/>
              </w:rPr>
            </w:pPr>
            <w:r w:rsidRPr="00A30011">
              <w:rPr>
                <w:rFonts w:eastAsia="Times New Roman" w:cs="Times New Roman"/>
                <w:iCs/>
                <w:sz w:val="24"/>
              </w:rPr>
              <w:t>relative_humidity</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59F6CD"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5DE42C" w14:textId="77777777" w:rsidR="00D1514B" w:rsidRPr="00A6504D" w:rsidRDefault="008E3EBF" w:rsidP="00A6504D">
            <w:pPr>
              <w:keepLines/>
              <w:spacing w:line="240" w:lineRule="auto"/>
              <w:jc w:val="left"/>
            </w:pPr>
            <w:r w:rsidRPr="00A6504D">
              <w:rPr>
                <w:rFonts w:eastAsia="Times New Roman" w:cs="Times New Roman"/>
                <w:sz w:val="24"/>
              </w:rPr>
              <w:t>Относительная влажность. Единица явно не задана метаданными файла.</w:t>
            </w:r>
          </w:p>
        </w:tc>
      </w:tr>
      <w:tr w:rsidR="00D1514B" w14:paraId="34BE421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24966" w14:textId="77777777" w:rsidR="00D1514B" w:rsidRPr="00A30011" w:rsidRDefault="008E3EBF" w:rsidP="00A6504D">
            <w:pPr>
              <w:keepLines/>
              <w:spacing w:line="240" w:lineRule="auto"/>
              <w:jc w:val="left"/>
              <w:rPr>
                <w:i/>
                <w:iCs/>
              </w:rPr>
            </w:pPr>
            <w:r w:rsidRPr="00A30011">
              <w:rPr>
                <w:rFonts w:eastAsia="Times New Roman" w:cs="Times New Roman"/>
                <w:iCs/>
                <w:sz w:val="24"/>
              </w:rPr>
              <w:t>wind_speed_ms</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66AC64"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F0461A" w14:textId="77777777" w:rsidR="00D1514B" w:rsidRDefault="008E3EBF" w:rsidP="00A6504D">
            <w:pPr>
              <w:keepLines/>
              <w:spacing w:line="240" w:lineRule="auto"/>
              <w:jc w:val="left"/>
            </w:pPr>
            <w:r>
              <w:rPr>
                <w:rFonts w:eastAsia="Times New Roman" w:cs="Times New Roman"/>
                <w:sz w:val="24"/>
              </w:rPr>
              <w:t>Скорость ветра, м/с.</w:t>
            </w:r>
          </w:p>
        </w:tc>
      </w:tr>
      <w:tr w:rsidR="00D1514B" w:rsidRPr="00A6504D" w14:paraId="0F65EE16"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FB3751" w14:textId="77777777" w:rsidR="00D1514B" w:rsidRPr="00A30011" w:rsidRDefault="008E3EBF" w:rsidP="00A6504D">
            <w:pPr>
              <w:keepLines/>
              <w:spacing w:line="240" w:lineRule="auto"/>
              <w:jc w:val="left"/>
              <w:rPr>
                <w:i/>
                <w:iCs/>
              </w:rPr>
            </w:pPr>
            <w:r w:rsidRPr="00A30011">
              <w:rPr>
                <w:rFonts w:eastAsia="Times New Roman" w:cs="Times New Roman"/>
                <w:iCs/>
                <w:sz w:val="24"/>
              </w:rPr>
              <w:t>solar_radiation</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85DDAB"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95A84A" w14:textId="77777777" w:rsidR="00D1514B" w:rsidRPr="00A6504D" w:rsidRDefault="008E3EBF" w:rsidP="00A6504D">
            <w:pPr>
              <w:keepLines/>
              <w:spacing w:line="240" w:lineRule="auto"/>
              <w:jc w:val="left"/>
            </w:pPr>
            <w:r w:rsidRPr="00A6504D">
              <w:rPr>
                <w:rFonts w:eastAsia="Times New Roman" w:cs="Times New Roman"/>
                <w:sz w:val="24"/>
              </w:rPr>
              <w:t xml:space="preserve">Показатель солнечной радиации; единица измерения в </w:t>
            </w:r>
            <w:r>
              <w:rPr>
                <w:rFonts w:eastAsia="Times New Roman" w:cs="Times New Roman"/>
                <w:sz w:val="24"/>
              </w:rPr>
              <w:t>CSV</w:t>
            </w:r>
            <w:r w:rsidRPr="00A6504D">
              <w:rPr>
                <w:rFonts w:eastAsia="Times New Roman" w:cs="Times New Roman"/>
                <w:sz w:val="24"/>
              </w:rPr>
              <w:t xml:space="preserve"> не указана.</w:t>
            </w:r>
          </w:p>
        </w:tc>
      </w:tr>
    </w:tbl>
    <w:p w14:paraId="25A2226C" w14:textId="77777777" w:rsidR="00D1514B" w:rsidRDefault="008E3EBF" w:rsidP="00A6504D">
      <w:pPr>
        <w:ind w:firstLine="709"/>
      </w:pPr>
      <w:r w:rsidRPr="00A6504D">
        <w:rPr>
          <w:rFonts w:eastAsia="Times New Roman" w:cs="Times New Roman"/>
        </w:rPr>
        <w:t xml:space="preserve">Нельзя приписывать столбцу физическую единицу, которой нет в метаданных. Например, числовой диапазон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выглядит как процентная шкала, но формальный отчёт должен отделять наблюдение по данным от утверждения о единицах измерения. </w:t>
      </w:r>
      <w:r>
        <w:rPr>
          <w:rFonts w:eastAsia="Times New Roman" w:cs="Times New Roman"/>
        </w:rPr>
        <w:t>Для solar_ra</w:t>
      </w:r>
      <w:r>
        <w:rPr>
          <w:rFonts w:eastAsia="Times New Roman" w:cs="Times New Roman"/>
        </w:rPr>
        <w:t>diation единица в файле вовсе отсутствует.</w:t>
      </w:r>
    </w:p>
    <w:p w14:paraId="65790C61" w14:textId="36998312" w:rsidR="00D1514B" w:rsidRDefault="008E3EBF" w:rsidP="00A6504D">
      <w:pPr>
        <w:pStyle w:val="1"/>
        <w:spacing w:after="120"/>
        <w:jc w:val="center"/>
      </w:pPr>
      <w:bookmarkStart w:id="4" w:name="_Toc240230764"/>
      <w:r>
        <w:rPr>
          <w:rFonts w:eastAsia="Times New Roman" w:cs="Times New Roman"/>
          <w:sz w:val="28"/>
        </w:rPr>
        <w:lastRenderedPageBreak/>
        <w:t xml:space="preserve">2. </w:t>
      </w:r>
      <w:r w:rsidR="00A76EA7">
        <w:rPr>
          <w:rFonts w:eastAsia="Times New Roman" w:cs="Times New Roman"/>
          <w:sz w:val="28"/>
        </w:rPr>
        <w:t>Р</w:t>
      </w:r>
      <w:r>
        <w:rPr>
          <w:rFonts w:eastAsia="Times New Roman" w:cs="Times New Roman"/>
          <w:sz w:val="28"/>
        </w:rPr>
        <w:t>абочее окружение Python</w:t>
      </w:r>
      <w:bookmarkEnd w:id="4"/>
    </w:p>
    <w:p w14:paraId="6FDCC080" w14:textId="7C8CBBB6" w:rsidR="00D1514B" w:rsidRPr="00A6504D" w:rsidRDefault="008E3EBF" w:rsidP="00A6504D">
      <w:pPr>
        <w:ind w:firstLine="709"/>
      </w:pPr>
      <w:r w:rsidRPr="00A6504D">
        <w:rPr>
          <w:rFonts w:eastAsia="Times New Roman" w:cs="Times New Roman"/>
        </w:rPr>
        <w:t>Изолированное виртуальное окружение фиксирует набор библиотек конкретного проекта и снижает риск конфликтов версий. Для курса целесообразно использовать один базовый интерпретатор, напр</w:t>
      </w:r>
      <w:r w:rsidRPr="00A6504D">
        <w:rPr>
          <w:rFonts w:eastAsia="Times New Roman" w:cs="Times New Roman"/>
        </w:rPr>
        <w:t xml:space="preserve">имер </w:t>
      </w:r>
      <w:r>
        <w:rPr>
          <w:rFonts w:eastAsia="Times New Roman" w:cs="Times New Roman"/>
        </w:rPr>
        <w:t>Python</w:t>
      </w:r>
      <w:r w:rsidRPr="00A6504D">
        <w:rPr>
          <w:rFonts w:eastAsia="Times New Roman" w:cs="Times New Roman"/>
        </w:rPr>
        <w:t xml:space="preserve"> 3.11, чтобы последующие работы с </w:t>
      </w:r>
      <w:r>
        <w:rPr>
          <w:rFonts w:eastAsia="Times New Roman" w:cs="Times New Roman"/>
        </w:rPr>
        <w:t>PySpark</w:t>
      </w:r>
      <w:r w:rsidRPr="00A6504D">
        <w:rPr>
          <w:rFonts w:eastAsia="Times New Roman" w:cs="Times New Roman"/>
        </w:rPr>
        <w:t xml:space="preserve"> выполнялись в том же окружении. </w:t>
      </w:r>
      <w:r>
        <w:rPr>
          <w:rFonts w:eastAsia="Times New Roman" w:cs="Times New Roman"/>
        </w:rPr>
        <w:t>Jupyter</w:t>
      </w:r>
      <w:r w:rsidRPr="00A6504D">
        <w:rPr>
          <w:rFonts w:eastAsia="Times New Roman" w:cs="Times New Roman"/>
        </w:rPr>
        <w:t xml:space="preserve"> </w:t>
      </w:r>
      <w:r>
        <w:rPr>
          <w:rFonts w:eastAsia="Times New Roman" w:cs="Times New Roman"/>
        </w:rPr>
        <w:t>Notebook</w:t>
      </w:r>
      <w:r w:rsidRPr="00A6504D">
        <w:rPr>
          <w:rFonts w:eastAsia="Times New Roman" w:cs="Times New Roman"/>
        </w:rPr>
        <w:t xml:space="preserve"> удобен для интерактивного исследования, а </w:t>
      </w:r>
      <w:r>
        <w:rPr>
          <w:rFonts w:eastAsia="Times New Roman" w:cs="Times New Roman"/>
        </w:rPr>
        <w:t>VS</w:t>
      </w:r>
      <w:r w:rsidRPr="00A6504D">
        <w:rPr>
          <w:rFonts w:eastAsia="Times New Roman" w:cs="Times New Roman"/>
        </w:rPr>
        <w:t xml:space="preserve"> </w:t>
      </w:r>
      <w:r>
        <w:rPr>
          <w:rFonts w:eastAsia="Times New Roman" w:cs="Times New Roman"/>
        </w:rPr>
        <w:t>Code</w:t>
      </w:r>
      <w:r w:rsidRPr="00A6504D">
        <w:rPr>
          <w:rFonts w:eastAsia="Times New Roman" w:cs="Times New Roman"/>
        </w:rPr>
        <w:t xml:space="preserve"> позволяет выполнять тот же код в </w:t>
      </w:r>
      <w:r w:rsidR="00A76EA7">
        <w:rPr>
          <w:rFonts w:eastAsia="Times New Roman" w:cs="Times New Roman"/>
        </w:rPr>
        <w:t xml:space="preserve">интерактивном режиме </w:t>
      </w:r>
      <w:r w:rsidRPr="00A6504D">
        <w:rPr>
          <w:rFonts w:eastAsia="Times New Roman" w:cs="Times New Roman"/>
        </w:rPr>
        <w:t xml:space="preserve">или </w:t>
      </w:r>
      <w:r w:rsidR="00A76EA7">
        <w:rPr>
          <w:rFonts w:eastAsia="Times New Roman" w:cs="Times New Roman"/>
        </w:rPr>
        <w:t xml:space="preserve">скриптовом </w:t>
      </w:r>
      <w:r w:rsidRPr="00A6504D">
        <w:rPr>
          <w:rFonts w:eastAsia="Times New Roman" w:cs="Times New Roman"/>
        </w:rPr>
        <w:t>режиме.</w:t>
      </w:r>
    </w:p>
    <w:p w14:paraId="02D1D17C" w14:textId="77777777" w:rsidR="00D1514B" w:rsidRPr="00A6504D" w:rsidRDefault="008E3EBF" w:rsidP="00A6504D">
      <w:pPr>
        <w:ind w:firstLine="709"/>
      </w:pPr>
      <w:r w:rsidRPr="00A6504D">
        <w:rPr>
          <w:rFonts w:eastAsia="Times New Roman" w:cs="Times New Roman"/>
        </w:rPr>
        <w:t xml:space="preserve">Пакеты устанавливаются внутрь активированного окружения. Для этой работы нужны </w:t>
      </w:r>
      <w:r>
        <w:rPr>
          <w:rFonts w:eastAsia="Times New Roman" w:cs="Times New Roman"/>
        </w:rPr>
        <w:t>pandas</w:t>
      </w:r>
      <w:r w:rsidRPr="00A6504D">
        <w:rPr>
          <w:rFonts w:eastAsia="Times New Roman" w:cs="Times New Roman"/>
        </w:rPr>
        <w:t xml:space="preserve"> и </w:t>
      </w:r>
      <w:r>
        <w:rPr>
          <w:rFonts w:eastAsia="Times New Roman" w:cs="Times New Roman"/>
        </w:rPr>
        <w:t>numpy</w:t>
      </w:r>
      <w:r w:rsidRPr="00A6504D">
        <w:rPr>
          <w:rFonts w:eastAsia="Times New Roman" w:cs="Times New Roman"/>
        </w:rPr>
        <w:t xml:space="preserve"> для вычислений, </w:t>
      </w:r>
      <w:r>
        <w:rPr>
          <w:rFonts w:eastAsia="Times New Roman" w:cs="Times New Roman"/>
        </w:rPr>
        <w:t>matplotlib</w:t>
      </w:r>
      <w:r w:rsidRPr="00A6504D">
        <w:rPr>
          <w:rFonts w:eastAsia="Times New Roman" w:cs="Times New Roman"/>
        </w:rPr>
        <w:t xml:space="preserve"> для графиков, </w:t>
      </w:r>
      <w:r>
        <w:rPr>
          <w:rFonts w:eastAsia="Times New Roman" w:cs="Times New Roman"/>
        </w:rPr>
        <w:t>jupyter</w:t>
      </w:r>
      <w:r w:rsidRPr="00A6504D">
        <w:rPr>
          <w:rFonts w:eastAsia="Times New Roman" w:cs="Times New Roman"/>
        </w:rPr>
        <w:t xml:space="preserve"> для интерактивной работы и </w:t>
      </w:r>
      <w:r>
        <w:rPr>
          <w:rFonts w:eastAsia="Times New Roman" w:cs="Times New Roman"/>
        </w:rPr>
        <w:t>pyarrow</w:t>
      </w:r>
      <w:r w:rsidRPr="00A6504D">
        <w:rPr>
          <w:rFonts w:eastAsia="Times New Roman" w:cs="Times New Roman"/>
        </w:rPr>
        <w:t xml:space="preserve"> для </w:t>
      </w:r>
      <w:r>
        <w:rPr>
          <w:rFonts w:eastAsia="Times New Roman" w:cs="Times New Roman"/>
        </w:rPr>
        <w:t>Parquet</w:t>
      </w:r>
      <w:r w:rsidRPr="00A6504D">
        <w:rPr>
          <w:rFonts w:eastAsia="Times New Roman" w:cs="Times New Roman"/>
        </w:rPr>
        <w:t>.</w:t>
      </w:r>
    </w:p>
    <w:p w14:paraId="465E3393" w14:textId="77777777" w:rsidR="00D1514B" w:rsidRPr="00A6504D" w:rsidRDefault="008E3EBF" w:rsidP="00A6504D">
      <w:pPr>
        <w:pStyle w:val="21"/>
        <w:spacing w:before="240"/>
      </w:pPr>
      <w:r w:rsidRPr="00A6504D">
        <w:rPr>
          <w:rFonts w:eastAsia="Times New Roman" w:cs="Times New Roman"/>
        </w:rPr>
        <w:t>Практический блок 2.1. Создание окружения</w:t>
      </w:r>
    </w:p>
    <w:p w14:paraId="00A88B66" w14:textId="45A8B494" w:rsidR="00AC55C4" w:rsidRDefault="008E3EBF">
      <w:pPr>
        <w:ind w:firstLine="709"/>
      </w:pPr>
      <w:r>
        <w:rPr>
          <w:rFonts w:eastAsia="Times New Roman" w:cs="Times New Roman"/>
        </w:rPr>
        <w:t>В этом блоке используют</w:t>
      </w:r>
      <w:r>
        <w:rPr>
          <w:rFonts w:eastAsia="Times New Roman" w:cs="Times New Roman"/>
        </w:rPr>
        <w:t>ся команды оболочки и механизм запуска модулей Python. Команда py -3.11 выбирает интерпретатор Python 3.11, ключ -m запускает указанный модуль как программу, а модуль venv создаёт изолированное окружение в каталоге .venv. После активации окружения конструк</w:t>
      </w:r>
      <w:r>
        <w:rPr>
          <w:rFonts w:eastAsia="Times New Roman" w:cs="Times New Roman"/>
        </w:rPr>
        <w:t>ция python -m pip гарантирует, что менеджер пакетов относится именно к текущему интерпретатору. Ключ --upgrade обновляет pip, а перечисленные после install имена задают устанавливаемые пакеты. Команда jupyter notebook запускает локальный сервер Jupyter и о</w:t>
      </w:r>
      <w:r>
        <w:rPr>
          <w:rFonts w:eastAsia="Times New Roman" w:cs="Times New Roman"/>
        </w:rPr>
        <w:t>ткрывает интерфейс Notebook в браузере.</w:t>
      </w:r>
    </w:p>
    <w:p w14:paraId="26ED6AB8" w14:textId="77777777" w:rsidR="00D1514B" w:rsidRPr="009864B1" w:rsidRDefault="008E3EBF" w:rsidP="00A76EA7">
      <w:pPr>
        <w:pStyle w:val="aff8"/>
        <w:ind w:left="0" w:right="0"/>
        <w:rPr>
          <w:lang w:val="en-US"/>
        </w:rPr>
      </w:pPr>
      <w:r w:rsidRPr="009864B1">
        <w:rPr>
          <w:rFonts w:eastAsia="Times New Roman" w:cs="Times New Roman"/>
          <w:sz w:val="28"/>
          <w:lang w:val="en-US"/>
        </w:rPr>
        <w:t># Windows PowerShell / cmd</w:t>
      </w:r>
      <w:r w:rsidRPr="009864B1">
        <w:rPr>
          <w:rFonts w:eastAsia="Times New Roman" w:cs="Times New Roman"/>
          <w:sz w:val="28"/>
          <w:lang w:val="en-US"/>
        </w:rPr>
        <w:br/>
        <w:t>py -3.11 -m venv .venv</w:t>
      </w:r>
      <w:r w:rsidRPr="009864B1">
        <w:rPr>
          <w:rFonts w:eastAsia="Times New Roman" w:cs="Times New Roman"/>
          <w:sz w:val="28"/>
          <w:lang w:val="en-US"/>
        </w:rPr>
        <w:br/>
        <w:t>.venv\Scripts\activate</w:t>
      </w:r>
      <w:r w:rsidRPr="009864B1">
        <w:rPr>
          <w:rFonts w:eastAsia="Times New Roman" w:cs="Times New Roman"/>
          <w:sz w:val="28"/>
          <w:lang w:val="en-US"/>
        </w:rPr>
        <w:br/>
        <w:t>python -m pip install --upgrade pip</w:t>
      </w:r>
      <w:r w:rsidRPr="009864B1">
        <w:rPr>
          <w:rFonts w:eastAsia="Times New Roman" w:cs="Times New Roman"/>
          <w:sz w:val="28"/>
          <w:lang w:val="en-US"/>
        </w:rPr>
        <w:br/>
        <w:t>python -m pip install pandas numpy matplotlib pyarrow jupyter</w:t>
      </w:r>
      <w:r w:rsidRPr="009864B1">
        <w:rPr>
          <w:rFonts w:eastAsia="Times New Roman" w:cs="Times New Roman"/>
          <w:sz w:val="28"/>
          <w:lang w:val="en-US"/>
        </w:rPr>
        <w:br/>
      </w:r>
      <w:r w:rsidRPr="009864B1">
        <w:rPr>
          <w:rFonts w:eastAsia="Times New Roman" w:cs="Times New Roman"/>
          <w:sz w:val="28"/>
          <w:lang w:val="en-US"/>
        </w:rPr>
        <w:br/>
        <w:t xml:space="preserve"># </w:t>
      </w:r>
      <w:r w:rsidRPr="00A6504D">
        <w:rPr>
          <w:rFonts w:eastAsia="Times New Roman" w:cs="Times New Roman"/>
          <w:sz w:val="28"/>
        </w:rPr>
        <w:t>Запуск</w:t>
      </w:r>
      <w:r w:rsidRPr="009864B1">
        <w:rPr>
          <w:rFonts w:eastAsia="Times New Roman" w:cs="Times New Roman"/>
          <w:sz w:val="28"/>
          <w:lang w:val="en-US"/>
        </w:rPr>
        <w:t xml:space="preserve"> Jupyter</w:t>
      </w:r>
      <w:r w:rsidRPr="009864B1">
        <w:rPr>
          <w:rFonts w:eastAsia="Times New Roman" w:cs="Times New Roman"/>
          <w:sz w:val="28"/>
          <w:lang w:val="en-US"/>
        </w:rPr>
        <w:br/>
        <w:t>jupyter notebook</w:t>
      </w:r>
    </w:p>
    <w:p w14:paraId="62F94A3E" w14:textId="48425A54" w:rsidR="00D1514B" w:rsidRPr="0070522C" w:rsidRDefault="008E3EBF" w:rsidP="0070522C">
      <w:pPr>
        <w:ind w:firstLine="709"/>
      </w:pPr>
      <w:r w:rsidRPr="0070522C">
        <w:rPr>
          <w:rFonts w:eastAsia="Times New Roman" w:cs="Times New Roman"/>
        </w:rPr>
        <w:lastRenderedPageBreak/>
        <w:t>После</w:t>
      </w:r>
      <w:r w:rsidRPr="009864B1">
        <w:rPr>
          <w:rFonts w:eastAsia="Times New Roman" w:cs="Times New Roman"/>
          <w:lang w:val="en-US"/>
        </w:rPr>
        <w:t xml:space="preserve"> </w:t>
      </w:r>
      <w:r w:rsidRPr="0070522C">
        <w:rPr>
          <w:rFonts w:eastAsia="Times New Roman" w:cs="Times New Roman"/>
        </w:rPr>
        <w:t>установки</w:t>
      </w:r>
      <w:r w:rsidRPr="009864B1">
        <w:rPr>
          <w:rFonts w:eastAsia="Times New Roman" w:cs="Times New Roman"/>
          <w:lang w:val="en-US"/>
        </w:rPr>
        <w:t xml:space="preserve"> </w:t>
      </w:r>
      <w:r w:rsidRPr="0070522C">
        <w:rPr>
          <w:rFonts w:eastAsia="Times New Roman" w:cs="Times New Roman"/>
        </w:rPr>
        <w:t>команды</w:t>
      </w:r>
      <w:r w:rsidRPr="009864B1">
        <w:rPr>
          <w:rFonts w:eastAsia="Times New Roman" w:cs="Times New Roman"/>
          <w:lang w:val="en-US"/>
        </w:rPr>
        <w:t xml:space="preserve"> import pandas, import numpy </w:t>
      </w:r>
      <w:r w:rsidRPr="0070522C">
        <w:rPr>
          <w:rFonts w:eastAsia="Times New Roman" w:cs="Times New Roman"/>
        </w:rPr>
        <w:t>и</w:t>
      </w:r>
      <w:r w:rsidRPr="009864B1">
        <w:rPr>
          <w:rFonts w:eastAsia="Times New Roman" w:cs="Times New Roman"/>
          <w:lang w:val="en-US"/>
        </w:rPr>
        <w:t xml:space="preserve"> import matplotlib </w:t>
      </w:r>
      <w:r w:rsidRPr="0070522C">
        <w:rPr>
          <w:rFonts w:eastAsia="Times New Roman" w:cs="Times New Roman"/>
        </w:rPr>
        <w:t>должны</w:t>
      </w:r>
      <w:r w:rsidRPr="009864B1">
        <w:rPr>
          <w:rFonts w:eastAsia="Times New Roman" w:cs="Times New Roman"/>
          <w:lang w:val="en-US"/>
        </w:rPr>
        <w:t xml:space="preserve"> </w:t>
      </w:r>
      <w:r w:rsidRPr="0070522C">
        <w:rPr>
          <w:rFonts w:eastAsia="Times New Roman" w:cs="Times New Roman"/>
        </w:rPr>
        <w:t>выполняться</w:t>
      </w:r>
      <w:r w:rsidRPr="009864B1">
        <w:rPr>
          <w:rFonts w:eastAsia="Times New Roman" w:cs="Times New Roman"/>
          <w:lang w:val="en-US"/>
        </w:rPr>
        <w:t xml:space="preserve"> </w:t>
      </w:r>
      <w:r w:rsidRPr="0070522C">
        <w:rPr>
          <w:rFonts w:eastAsia="Times New Roman" w:cs="Times New Roman"/>
        </w:rPr>
        <w:t>без</w:t>
      </w:r>
      <w:r w:rsidRPr="009864B1">
        <w:rPr>
          <w:rFonts w:eastAsia="Times New Roman" w:cs="Times New Roman"/>
          <w:lang w:val="en-US"/>
        </w:rPr>
        <w:t xml:space="preserve"> ImportError. </w:t>
      </w:r>
      <w:r w:rsidRPr="0070522C">
        <w:rPr>
          <w:rFonts w:eastAsia="Times New Roman" w:cs="Times New Roman"/>
        </w:rPr>
        <w:t>Номера версий будут зависеть от даты установки и поэтому в методичке не фиксируются.</w:t>
      </w:r>
    </w:p>
    <w:p w14:paraId="10A20804" w14:textId="17E1D5FA" w:rsidR="00D1514B" w:rsidRDefault="008E3EBF" w:rsidP="00A6504D">
      <w:pPr>
        <w:keepNext/>
        <w:ind w:firstLine="709"/>
      </w:pPr>
      <w:r>
        <w:rPr>
          <w:rFonts w:eastAsia="Times New Roman" w:cs="Times New Roman"/>
        </w:rPr>
        <w:t>Проверка</w:t>
      </w:r>
      <w:r w:rsidRPr="009864B1">
        <w:rPr>
          <w:rFonts w:eastAsia="Times New Roman" w:cs="Times New Roman"/>
          <w:lang w:val="en-US"/>
        </w:rPr>
        <w:t xml:space="preserve"> </w:t>
      </w:r>
      <w:r>
        <w:rPr>
          <w:rFonts w:eastAsia="Times New Roman" w:cs="Times New Roman"/>
        </w:rPr>
        <w:t>окружения</w:t>
      </w:r>
    </w:p>
    <w:p w14:paraId="331A2C9D" w14:textId="77777777" w:rsidR="00D1514B" w:rsidRPr="009864B1" w:rsidRDefault="008E3EBF" w:rsidP="00A76EA7">
      <w:pPr>
        <w:pStyle w:val="aff8"/>
        <w:ind w:left="0" w:right="0"/>
        <w:rPr>
          <w:lang w:val="en-US"/>
        </w:rPr>
      </w:pPr>
      <w:r w:rsidRPr="009864B1">
        <w:rPr>
          <w:rFonts w:eastAsia="Times New Roman" w:cs="Times New Roman"/>
          <w:sz w:val="28"/>
          <w:lang w:val="en-US"/>
        </w:rPr>
        <w:t>import sys</w:t>
      </w:r>
      <w:r w:rsidRPr="009864B1">
        <w:rPr>
          <w:rFonts w:eastAsia="Times New Roman" w:cs="Times New Roman"/>
          <w:sz w:val="28"/>
          <w:lang w:val="en-US"/>
        </w:rPr>
        <w:br/>
        <w:t>import pandas as pd</w:t>
      </w:r>
      <w:r w:rsidRPr="009864B1">
        <w:rPr>
          <w:rFonts w:eastAsia="Times New Roman" w:cs="Times New Roman"/>
          <w:sz w:val="28"/>
          <w:lang w:val="en-US"/>
        </w:rPr>
        <w:br/>
        <w:t>import numpy as np</w:t>
      </w:r>
      <w:r w:rsidRPr="009864B1">
        <w:rPr>
          <w:rFonts w:eastAsia="Times New Roman" w:cs="Times New Roman"/>
          <w:sz w:val="28"/>
          <w:lang w:val="en-US"/>
        </w:rPr>
        <w:br/>
      </w:r>
      <w:r w:rsidRPr="009864B1">
        <w:rPr>
          <w:rFonts w:eastAsia="Times New Roman" w:cs="Times New Roman"/>
          <w:sz w:val="28"/>
          <w:lang w:val="en-US"/>
        </w:rPr>
        <w:t>import matplotlib</w:t>
      </w:r>
      <w:r w:rsidRPr="009864B1">
        <w:rPr>
          <w:rFonts w:eastAsia="Times New Roman" w:cs="Times New Roman"/>
          <w:sz w:val="28"/>
          <w:lang w:val="en-US"/>
        </w:rPr>
        <w:br/>
      </w:r>
      <w:r w:rsidRPr="009864B1">
        <w:rPr>
          <w:rFonts w:eastAsia="Times New Roman" w:cs="Times New Roman"/>
          <w:sz w:val="28"/>
          <w:lang w:val="en-US"/>
        </w:rPr>
        <w:br/>
        <w:t>print("Python:", sys.version.split()[0])</w:t>
      </w:r>
      <w:r w:rsidRPr="009864B1">
        <w:rPr>
          <w:rFonts w:eastAsia="Times New Roman" w:cs="Times New Roman"/>
          <w:sz w:val="28"/>
          <w:lang w:val="en-US"/>
        </w:rPr>
        <w:br/>
        <w:t>print("pandas:", pd.__version__)</w:t>
      </w:r>
      <w:r w:rsidRPr="009864B1">
        <w:rPr>
          <w:rFonts w:eastAsia="Times New Roman" w:cs="Times New Roman"/>
          <w:sz w:val="28"/>
          <w:lang w:val="en-US"/>
        </w:rPr>
        <w:br/>
        <w:t>print("NumPy:", np.__version__)</w:t>
      </w:r>
      <w:r w:rsidRPr="009864B1">
        <w:rPr>
          <w:rFonts w:eastAsia="Times New Roman" w:cs="Times New Roman"/>
          <w:sz w:val="28"/>
          <w:lang w:val="en-US"/>
        </w:rPr>
        <w:br/>
        <w:t>print("Matplotlib:", matplotlib.__version__)</w:t>
      </w:r>
    </w:p>
    <w:p w14:paraId="2185E7E1" w14:textId="4A1C71CC" w:rsidR="00D1514B" w:rsidRPr="00A6504D" w:rsidRDefault="008E3EBF" w:rsidP="00A6504D">
      <w:pPr>
        <w:ind w:firstLine="709"/>
      </w:pPr>
      <w:r w:rsidRPr="00A6504D">
        <w:rPr>
          <w:rFonts w:eastAsia="Times New Roman" w:cs="Times New Roman"/>
        </w:rPr>
        <w:t>Окружение считается подготовленным, если интерпретатор запускается из</w:t>
      </w:r>
      <w:r w:rsidR="00A76EA7">
        <w:rPr>
          <w:rFonts w:eastAsia="Times New Roman" w:cs="Times New Roman"/>
        </w:rPr>
        <w:t xml:space="preserve"> </w:t>
      </w:r>
      <w:r w:rsidRPr="00A6504D">
        <w:rPr>
          <w:rFonts w:eastAsia="Times New Roman" w:cs="Times New Roman"/>
        </w:rPr>
        <w:t>.</w:t>
      </w:r>
      <w:r>
        <w:rPr>
          <w:rFonts w:eastAsia="Times New Roman" w:cs="Times New Roman"/>
        </w:rPr>
        <w:t>venv</w:t>
      </w:r>
      <w:r w:rsidRPr="00A6504D">
        <w:rPr>
          <w:rFonts w:eastAsia="Times New Roman" w:cs="Times New Roman"/>
        </w:rPr>
        <w:t>, библиотек</w:t>
      </w:r>
      <w:r w:rsidRPr="00A6504D">
        <w:rPr>
          <w:rFonts w:eastAsia="Times New Roman" w:cs="Times New Roman"/>
        </w:rPr>
        <w:t xml:space="preserve">и импортируются без ошибок, а </w:t>
      </w:r>
      <w:r>
        <w:rPr>
          <w:rFonts w:eastAsia="Times New Roman" w:cs="Times New Roman"/>
        </w:rPr>
        <w:t>notebook</w:t>
      </w:r>
      <w:r w:rsidRPr="00A6504D">
        <w:rPr>
          <w:rFonts w:eastAsia="Times New Roman" w:cs="Times New Roman"/>
        </w:rPr>
        <w:t xml:space="preserve"> выполняет ячейки последовательно. Это делает практику воспроизводимой и отделяет зависимости курса от системной установки </w:t>
      </w:r>
      <w:r>
        <w:rPr>
          <w:rFonts w:eastAsia="Times New Roman" w:cs="Times New Roman"/>
        </w:rPr>
        <w:t>Python</w:t>
      </w:r>
      <w:r w:rsidRPr="00A6504D">
        <w:rPr>
          <w:rFonts w:eastAsia="Times New Roman" w:cs="Times New Roman"/>
        </w:rPr>
        <w:t>.</w:t>
      </w:r>
    </w:p>
    <w:p w14:paraId="6EEABAB9" w14:textId="3099701C" w:rsidR="00D1514B" w:rsidRPr="00A6504D" w:rsidRDefault="008E3EBF" w:rsidP="00A6504D">
      <w:pPr>
        <w:pStyle w:val="1"/>
        <w:spacing w:after="120"/>
        <w:jc w:val="center"/>
      </w:pPr>
      <w:bookmarkStart w:id="5" w:name="_Toc240230765"/>
      <w:r w:rsidRPr="00A6504D">
        <w:rPr>
          <w:rFonts w:eastAsia="Times New Roman" w:cs="Times New Roman"/>
          <w:sz w:val="28"/>
        </w:rPr>
        <w:t xml:space="preserve">3. </w:t>
      </w:r>
      <w:r w:rsidR="00A76EA7">
        <w:rPr>
          <w:rFonts w:eastAsia="Times New Roman" w:cs="Times New Roman"/>
          <w:sz w:val="28"/>
        </w:rPr>
        <w:t xml:space="preserve">Минимальное введение в </w:t>
      </w:r>
      <w:r>
        <w:rPr>
          <w:rFonts w:eastAsia="Times New Roman" w:cs="Times New Roman"/>
          <w:sz w:val="28"/>
        </w:rPr>
        <w:t>Python</w:t>
      </w:r>
      <w:r w:rsidRPr="00A6504D">
        <w:rPr>
          <w:rFonts w:eastAsia="Times New Roman" w:cs="Times New Roman"/>
          <w:sz w:val="28"/>
        </w:rPr>
        <w:t xml:space="preserve">, </w:t>
      </w:r>
      <w:r>
        <w:rPr>
          <w:rFonts w:eastAsia="Times New Roman" w:cs="Times New Roman"/>
          <w:sz w:val="28"/>
        </w:rPr>
        <w:t>NumPy</w:t>
      </w:r>
      <w:r w:rsidRPr="00A6504D">
        <w:rPr>
          <w:rFonts w:eastAsia="Times New Roman" w:cs="Times New Roman"/>
          <w:sz w:val="28"/>
        </w:rPr>
        <w:t xml:space="preserve"> и </w:t>
      </w:r>
      <w:r>
        <w:rPr>
          <w:rFonts w:eastAsia="Times New Roman" w:cs="Times New Roman"/>
          <w:sz w:val="28"/>
        </w:rPr>
        <w:t>Pandas</w:t>
      </w:r>
      <w:r w:rsidRPr="00A6504D">
        <w:rPr>
          <w:rFonts w:eastAsia="Times New Roman" w:cs="Times New Roman"/>
          <w:sz w:val="28"/>
        </w:rPr>
        <w:t xml:space="preserve"> для анализа</w:t>
      </w:r>
      <w:bookmarkEnd w:id="5"/>
    </w:p>
    <w:p w14:paraId="3E0A4258" w14:textId="77777777" w:rsidR="00D1514B" w:rsidRPr="00A6504D" w:rsidRDefault="008E3EBF" w:rsidP="00A6504D">
      <w:pPr>
        <w:ind w:firstLine="709"/>
      </w:pPr>
      <w:r>
        <w:rPr>
          <w:rFonts w:eastAsia="Times New Roman" w:cs="Times New Roman"/>
        </w:rPr>
        <w:t>Python</w:t>
      </w:r>
      <w:r w:rsidRPr="00A6504D">
        <w:rPr>
          <w:rFonts w:eastAsia="Times New Roman" w:cs="Times New Roman"/>
        </w:rPr>
        <w:t xml:space="preserve"> хранит значения в объектах с динамическими типами, однако для анализа данных критично не столько объявление переменных, сколько структура массива и тип элементов. </w:t>
      </w:r>
      <w:r>
        <w:rPr>
          <w:rFonts w:eastAsia="Times New Roman" w:cs="Times New Roman"/>
        </w:rPr>
        <w:t>NumPy</w:t>
      </w:r>
      <w:r w:rsidRPr="00A6504D">
        <w:rPr>
          <w:rFonts w:eastAsia="Times New Roman" w:cs="Times New Roman"/>
        </w:rPr>
        <w:t xml:space="preserve"> предоставляет однородные многомерные массивы </w:t>
      </w:r>
      <w:r>
        <w:rPr>
          <w:rFonts w:eastAsia="Times New Roman" w:cs="Times New Roman"/>
        </w:rPr>
        <w:t>ndarray</w:t>
      </w:r>
      <w:r w:rsidRPr="00A6504D">
        <w:rPr>
          <w:rFonts w:eastAsia="Times New Roman" w:cs="Times New Roman"/>
        </w:rPr>
        <w:t xml:space="preserve"> и векторные операции, а </w:t>
      </w:r>
      <w:r>
        <w:rPr>
          <w:rFonts w:eastAsia="Times New Roman" w:cs="Times New Roman"/>
        </w:rPr>
        <w:t>Pandas</w:t>
      </w:r>
      <w:r w:rsidRPr="00A6504D">
        <w:rPr>
          <w:rFonts w:eastAsia="Times New Roman" w:cs="Times New Roman"/>
        </w:rPr>
        <w:t xml:space="preserve"> — </w:t>
      </w:r>
      <w:r>
        <w:rPr>
          <w:rFonts w:eastAsia="Times New Roman" w:cs="Times New Roman"/>
        </w:rPr>
        <w:t>Series</w:t>
      </w:r>
      <w:r w:rsidRPr="00A6504D">
        <w:rPr>
          <w:rFonts w:eastAsia="Times New Roman" w:cs="Times New Roman"/>
        </w:rPr>
        <w:t xml:space="preserve"> и </w:t>
      </w:r>
      <w:r>
        <w:rPr>
          <w:rFonts w:eastAsia="Times New Roman" w:cs="Times New Roman"/>
        </w:rPr>
        <w:t>DataFrame</w:t>
      </w:r>
      <w:r w:rsidRPr="00A6504D">
        <w:rPr>
          <w:rFonts w:eastAsia="Times New Roman" w:cs="Times New Roman"/>
        </w:rPr>
        <w:t xml:space="preserve"> с индексами, именованными столбцами и смешанными типами данных.</w:t>
      </w:r>
    </w:p>
    <w:p w14:paraId="2A9FFC9E" w14:textId="77777777" w:rsidR="00D1514B" w:rsidRPr="00A6504D" w:rsidRDefault="008E3EBF" w:rsidP="00A6504D">
      <w:pPr>
        <w:ind w:firstLine="709"/>
      </w:pPr>
      <w:r w:rsidRPr="00A6504D">
        <w:rPr>
          <w:rFonts w:eastAsia="Times New Roman" w:cs="Times New Roman"/>
        </w:rPr>
        <w:t>Главный практический принцип — по возможности заменять построчные циклы векторными выражениями. Операция над целым столбцом читается как аналитическое правило и обычно эффек</w:t>
      </w:r>
      <w:r w:rsidRPr="00A6504D">
        <w:rPr>
          <w:rFonts w:eastAsia="Times New Roman" w:cs="Times New Roman"/>
        </w:rPr>
        <w:t xml:space="preserve">тивнее </w:t>
      </w:r>
      <w:r>
        <w:rPr>
          <w:rFonts w:eastAsia="Times New Roman" w:cs="Times New Roman"/>
        </w:rPr>
        <w:t>Python</w:t>
      </w:r>
      <w:r w:rsidRPr="00A6504D">
        <w:rPr>
          <w:rFonts w:eastAsia="Times New Roman" w:cs="Times New Roman"/>
        </w:rPr>
        <w:t>-цикла.</w:t>
      </w:r>
    </w:p>
    <w:p w14:paraId="4503B26E" w14:textId="51D3CBA9" w:rsidR="00AC55C4" w:rsidRPr="009864B1" w:rsidRDefault="008E3EBF" w:rsidP="009864B1">
      <w:pPr>
        <w:pStyle w:val="21"/>
        <w:spacing w:before="240"/>
        <w:rPr>
          <w:lang w:val="en-US"/>
        </w:rPr>
      </w:pPr>
      <w:r w:rsidRPr="00A6504D">
        <w:rPr>
          <w:rFonts w:eastAsia="Times New Roman" w:cs="Times New Roman"/>
        </w:rPr>
        <w:t>Практический блок 3.1. Векторное преобразование</w:t>
      </w:r>
    </w:p>
    <w:p w14:paraId="39E10AE4" w14:textId="3419E89B" w:rsidR="00AC55C4" w:rsidRDefault="008E3EBF">
      <w:pPr>
        <w:ind w:firstLine="709"/>
      </w:pPr>
      <w:r>
        <w:rPr>
          <w:rFonts w:eastAsia="Times New Roman" w:cs="Times New Roman"/>
        </w:rPr>
        <w:t>В следующем фрагменте будет смоделирован типичный для анализа данных переход от исходной единицы измерения к производной. Три значения скорости ветра в м/с объединяются в массив, затем ве</w:t>
      </w:r>
      <w:r>
        <w:rPr>
          <w:rFonts w:eastAsia="Times New Roman" w:cs="Times New Roman"/>
        </w:rPr>
        <w:t xml:space="preserve">сь массив одним </w:t>
      </w:r>
      <w:r>
        <w:rPr>
          <w:rFonts w:eastAsia="Times New Roman" w:cs="Times New Roman"/>
        </w:rPr>
        <w:lastRenderedPageBreak/>
        <w:t xml:space="preserve">выражением переводится в км/ч по формуле v_km/h = 3.6·v_m/s. </w:t>
      </w:r>
      <w:r w:rsidR="009864B1">
        <w:rPr>
          <w:rFonts w:eastAsia="Times New Roman" w:cs="Times New Roman"/>
        </w:rPr>
        <w:t>Функция np.round(array, 2) округляет все элементы результата до двух знаков после десятичной точки</w:t>
      </w:r>
      <w:r w:rsidR="009864B1" w:rsidRPr="009864B1">
        <w:rPr>
          <w:rFonts w:eastAsia="Times New Roman" w:cs="Times New Roman"/>
        </w:rPr>
        <w:t>.</w:t>
      </w:r>
    </w:p>
    <w:p w14:paraId="7850A7E5" w14:textId="77777777" w:rsidR="00D1514B" w:rsidRPr="009864B1" w:rsidRDefault="008E3EBF" w:rsidP="00A30011">
      <w:pPr>
        <w:pStyle w:val="aff8"/>
        <w:ind w:left="0" w:right="0"/>
        <w:rPr>
          <w:lang w:val="en-US"/>
        </w:rPr>
      </w:pPr>
      <w:r w:rsidRPr="009864B1">
        <w:rPr>
          <w:rFonts w:eastAsia="Times New Roman" w:cs="Times New Roman"/>
          <w:sz w:val="28"/>
          <w:lang w:val="en-US"/>
        </w:rPr>
        <w:t>import numpy as np</w:t>
      </w:r>
      <w:r w:rsidRPr="009864B1">
        <w:rPr>
          <w:rFonts w:eastAsia="Times New Roman" w:cs="Times New Roman"/>
          <w:sz w:val="28"/>
          <w:lang w:val="en-US"/>
        </w:rPr>
        <w:br/>
      </w:r>
      <w:r w:rsidRPr="009864B1">
        <w:rPr>
          <w:rFonts w:eastAsia="Times New Roman" w:cs="Times New Roman"/>
          <w:sz w:val="28"/>
          <w:lang w:val="en-US"/>
        </w:rPr>
        <w:br/>
        <w:t>wind_ms = np.array([1.14, 0.80, 0.97])</w:t>
      </w:r>
      <w:r w:rsidRPr="009864B1">
        <w:rPr>
          <w:rFonts w:eastAsia="Times New Roman" w:cs="Times New Roman"/>
          <w:sz w:val="28"/>
          <w:lang w:val="en-US"/>
        </w:rPr>
        <w:br/>
        <w:t>wind_kmh = wind_ms *</w:t>
      </w:r>
      <w:r w:rsidRPr="009864B1">
        <w:rPr>
          <w:rFonts w:eastAsia="Times New Roman" w:cs="Times New Roman"/>
          <w:sz w:val="28"/>
          <w:lang w:val="en-US"/>
        </w:rPr>
        <w:t xml:space="preserve"> 3.6</w:t>
      </w:r>
      <w:r w:rsidRPr="009864B1">
        <w:rPr>
          <w:rFonts w:eastAsia="Times New Roman" w:cs="Times New Roman"/>
          <w:sz w:val="28"/>
          <w:lang w:val="en-US"/>
        </w:rPr>
        <w:br/>
        <w:t>print(np.round(wind_kmh, 2))</w:t>
      </w:r>
    </w:p>
    <w:p w14:paraId="4945F32D" w14:textId="77777777" w:rsidR="00D1514B" w:rsidRPr="00A6504D" w:rsidRDefault="008E3EBF" w:rsidP="00A6504D">
      <w:pPr>
        <w:keepNext/>
        <w:ind w:firstLine="709"/>
      </w:pPr>
      <w:r w:rsidRPr="00A6504D">
        <w:rPr>
          <w:rFonts w:eastAsia="Times New Roman" w:cs="Times New Roman"/>
        </w:rPr>
        <w:t>Результат выполнения</w:t>
      </w:r>
    </w:p>
    <w:p w14:paraId="1B8EF046" w14:textId="77777777" w:rsidR="00D1514B" w:rsidRPr="00A6504D" w:rsidRDefault="008E3EBF" w:rsidP="00A30011">
      <w:pPr>
        <w:pStyle w:val="affa"/>
        <w:ind w:left="0" w:right="0"/>
      </w:pPr>
      <w:r w:rsidRPr="00A6504D">
        <w:rPr>
          <w:rFonts w:eastAsia="Times New Roman" w:cs="Times New Roman"/>
          <w:sz w:val="28"/>
        </w:rPr>
        <w:t>[4.10 2.88 3.49]</w:t>
      </w:r>
    </w:p>
    <w:p w14:paraId="55A4689F" w14:textId="77777777" w:rsidR="00D1514B" w:rsidRPr="009864B1" w:rsidRDefault="008E3EBF" w:rsidP="00A6504D">
      <w:pPr>
        <w:ind w:firstLine="709"/>
        <w:rPr>
          <w:lang w:val="en-US"/>
        </w:rPr>
      </w:pPr>
      <w:r w:rsidRPr="00A6504D">
        <w:rPr>
          <w:rFonts w:eastAsia="Times New Roman" w:cs="Times New Roman"/>
        </w:rPr>
        <w:t xml:space="preserve">Умножение выполняется сразу для всего массива. Точно тот же принцип используется ниже для столбца </w:t>
      </w:r>
      <w:r>
        <w:rPr>
          <w:rFonts w:eastAsia="Times New Roman" w:cs="Times New Roman"/>
        </w:rPr>
        <w:t>DataFrame</w:t>
      </w:r>
      <w:r w:rsidRPr="00A6504D">
        <w:rPr>
          <w:rFonts w:eastAsia="Times New Roman" w:cs="Times New Roman"/>
        </w:rPr>
        <w:t xml:space="preserve">: </w:t>
      </w:r>
      <w:r>
        <w:rPr>
          <w:rFonts w:eastAsia="Times New Roman" w:cs="Times New Roman"/>
        </w:rPr>
        <w:t>df</w:t>
      </w:r>
      <w:r w:rsidRPr="00A6504D">
        <w:rPr>
          <w:rFonts w:eastAsia="Times New Roman" w:cs="Times New Roman"/>
        </w:rPr>
        <w:t>["</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 3.6.</w:t>
      </w:r>
    </w:p>
    <w:p w14:paraId="1F4E88A3" w14:textId="77777777" w:rsidR="00D1514B" w:rsidRDefault="008E3EBF" w:rsidP="00A6504D">
      <w:pPr>
        <w:pStyle w:val="21"/>
        <w:spacing w:before="240"/>
        <w:rPr>
          <w:lang w:val="en-US"/>
        </w:rPr>
      </w:pPr>
      <w:r>
        <w:rPr>
          <w:rFonts w:eastAsia="Times New Roman" w:cs="Times New Roman"/>
        </w:rPr>
        <w:t>Практический блок 3.2. Ключевые объекты Pandas</w:t>
      </w:r>
    </w:p>
    <w:p w14:paraId="02884A47" w14:textId="16B1F8DB" w:rsidR="009864B1" w:rsidRPr="009864B1" w:rsidRDefault="009864B1" w:rsidP="009864B1">
      <w:pPr>
        <w:ind w:firstLine="709"/>
      </w:pPr>
      <w:r>
        <w:rPr>
          <w:rFonts w:eastAsia="Times New Roman" w:cs="Times New Roman"/>
        </w:rPr>
        <w:t>Сначала создадим минимальные примеры Series и DataFrame, после чего программа явно покажет их типы. Далее сгруппируем данные по типам и подсчитаем статистику.</w:t>
      </w:r>
    </w:p>
    <w:p w14:paraId="3538B25B" w14:textId="77777777" w:rsidR="009864B1" w:rsidRPr="009864B1" w:rsidRDefault="008E3EBF">
      <w:pPr>
        <w:ind w:firstLine="709"/>
      </w:pPr>
      <w:r>
        <w:rPr>
          <w:rFonts w:eastAsia="Times New Roman" w:cs="Times New Roman"/>
        </w:rPr>
        <w:t xml:space="preserve">pd.Series() создаёт одномерную индексированную структуру Pandas, а параметр name задаёт имя серии. </w:t>
      </w:r>
    </w:p>
    <w:p w14:paraId="6AD24442" w14:textId="77777777" w:rsidR="009864B1" w:rsidRDefault="008E3EBF">
      <w:pPr>
        <w:ind w:firstLine="709"/>
        <w:rPr>
          <w:lang w:val="en-US"/>
        </w:rPr>
      </w:pPr>
      <w:r>
        <w:rPr>
          <w:rFonts w:eastAsia="Times New Roman" w:cs="Times New Roman"/>
        </w:rPr>
        <w:t>pd.DataFrame() формирует таблицу</w:t>
      </w:r>
      <w:r w:rsidR="009864B1" w:rsidRPr="009864B1">
        <w:rPr>
          <w:rFonts w:eastAsia="Times New Roman" w:cs="Times New Roman"/>
        </w:rPr>
        <w:t>,</w:t>
      </w:r>
      <w:r>
        <w:rPr>
          <w:rFonts w:eastAsia="Times New Roman" w:cs="Times New Roman"/>
        </w:rPr>
        <w:t xml:space="preserve"> в данном примере ей передаётся слова</w:t>
      </w:r>
      <w:r>
        <w:rPr>
          <w:rFonts w:eastAsia="Times New Roman" w:cs="Times New Roman"/>
        </w:rPr>
        <w:t xml:space="preserve">рь, где ключи становятся именами столбцов, а списки — их значениями. </w:t>
      </w:r>
    </w:p>
    <w:p w14:paraId="7FFFF5A5" w14:textId="374575DB" w:rsidR="00AC55C4" w:rsidRDefault="008E3EBF">
      <w:pPr>
        <w:ind w:firstLine="709"/>
      </w:pPr>
      <w:r>
        <w:rPr>
          <w:rFonts w:eastAsia="Times New Roman" w:cs="Times New Roman"/>
        </w:rPr>
        <w:t>Цепочка frame.groupby("type")["value"].sum() сначала группирует строки по значениям столбца type, затем выбирает столбец value и вычисляет сумму внутри каждой группы.</w:t>
      </w:r>
    </w:p>
    <w:p w14:paraId="22DC85C5" w14:textId="77777777" w:rsidR="00D1514B" w:rsidRPr="009864B1" w:rsidRDefault="008E3EBF" w:rsidP="00A30011">
      <w:pPr>
        <w:pStyle w:val="aff8"/>
        <w:ind w:left="0" w:right="0"/>
        <w:rPr>
          <w:lang w:val="en-US"/>
        </w:rPr>
      </w:pPr>
      <w:r w:rsidRPr="009864B1">
        <w:rPr>
          <w:rFonts w:eastAsia="Times New Roman" w:cs="Times New Roman"/>
          <w:sz w:val="28"/>
          <w:lang w:val="en-US"/>
        </w:rPr>
        <w:t xml:space="preserve">s = </w:t>
      </w:r>
      <w:r w:rsidRPr="009864B1">
        <w:rPr>
          <w:rFonts w:eastAsia="Times New Roman" w:cs="Times New Roman"/>
          <w:sz w:val="28"/>
          <w:lang w:val="en-US"/>
        </w:rPr>
        <w:t>pd.Series([10, 20, 30], name="value")</w:t>
      </w:r>
      <w:r w:rsidRPr="009864B1">
        <w:rPr>
          <w:rFonts w:eastAsia="Times New Roman" w:cs="Times New Roman"/>
          <w:sz w:val="28"/>
          <w:lang w:val="en-US"/>
        </w:rPr>
        <w:br/>
        <w:t>frame = pd.DataFrame({</w:t>
      </w:r>
      <w:r w:rsidRPr="009864B1">
        <w:rPr>
          <w:rFonts w:eastAsia="Times New Roman" w:cs="Times New Roman"/>
          <w:sz w:val="28"/>
          <w:lang w:val="en-US"/>
        </w:rPr>
        <w:br/>
        <w:t xml:space="preserve">    "type": ["A", "B", "A"],</w:t>
      </w:r>
      <w:r w:rsidRPr="009864B1">
        <w:rPr>
          <w:rFonts w:eastAsia="Times New Roman" w:cs="Times New Roman"/>
          <w:sz w:val="28"/>
          <w:lang w:val="en-US"/>
        </w:rPr>
        <w:br/>
        <w:t xml:space="preserve">    "value": [10, 20, 30]</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print(type(s).__name__)</w:t>
      </w:r>
      <w:r w:rsidRPr="009864B1">
        <w:rPr>
          <w:rFonts w:eastAsia="Times New Roman" w:cs="Times New Roman"/>
          <w:sz w:val="28"/>
          <w:lang w:val="en-US"/>
        </w:rPr>
        <w:br/>
        <w:t>print(type(frame).__name__)</w:t>
      </w:r>
      <w:r w:rsidRPr="009864B1">
        <w:rPr>
          <w:rFonts w:eastAsia="Times New Roman" w:cs="Times New Roman"/>
          <w:sz w:val="28"/>
          <w:lang w:val="en-US"/>
        </w:rPr>
        <w:br/>
        <w:t>print(frame.groupby("type")["value"].sum())</w:t>
      </w:r>
    </w:p>
    <w:p w14:paraId="0104A505" w14:textId="77777777" w:rsidR="00D1514B" w:rsidRPr="009864B1" w:rsidRDefault="008E3EBF" w:rsidP="00A6504D">
      <w:pPr>
        <w:keepNext/>
        <w:ind w:firstLine="709"/>
        <w:rPr>
          <w:lang w:val="en-US"/>
        </w:rPr>
      </w:pPr>
      <w:r>
        <w:rPr>
          <w:rFonts w:eastAsia="Times New Roman" w:cs="Times New Roman"/>
        </w:rPr>
        <w:lastRenderedPageBreak/>
        <w:t>Результат</w:t>
      </w:r>
      <w:r w:rsidRPr="009864B1">
        <w:rPr>
          <w:rFonts w:eastAsia="Times New Roman" w:cs="Times New Roman"/>
          <w:lang w:val="en-US"/>
        </w:rPr>
        <w:t xml:space="preserve"> </w:t>
      </w:r>
      <w:r>
        <w:rPr>
          <w:rFonts w:eastAsia="Times New Roman" w:cs="Times New Roman"/>
        </w:rPr>
        <w:t>выполнения</w:t>
      </w:r>
    </w:p>
    <w:p w14:paraId="2A3B6B1D" w14:textId="77777777" w:rsidR="00D1514B" w:rsidRPr="009864B1" w:rsidRDefault="008E3EBF" w:rsidP="00A30011">
      <w:pPr>
        <w:pStyle w:val="affa"/>
        <w:ind w:left="0" w:right="0"/>
        <w:rPr>
          <w:lang w:val="en-US"/>
        </w:rPr>
      </w:pPr>
      <w:r w:rsidRPr="009864B1">
        <w:rPr>
          <w:rFonts w:eastAsia="Times New Roman" w:cs="Times New Roman"/>
          <w:sz w:val="28"/>
          <w:lang w:val="en-US"/>
        </w:rPr>
        <w:t>Series</w:t>
      </w:r>
      <w:r w:rsidRPr="009864B1">
        <w:rPr>
          <w:rFonts w:eastAsia="Times New Roman" w:cs="Times New Roman"/>
          <w:sz w:val="28"/>
          <w:lang w:val="en-US"/>
        </w:rPr>
        <w:br/>
        <w:t>DataFrame</w:t>
      </w:r>
      <w:r w:rsidRPr="009864B1">
        <w:rPr>
          <w:rFonts w:eastAsia="Times New Roman" w:cs="Times New Roman"/>
          <w:sz w:val="28"/>
          <w:lang w:val="en-US"/>
        </w:rPr>
        <w:br/>
        <w:t>ty</w:t>
      </w:r>
      <w:r w:rsidRPr="009864B1">
        <w:rPr>
          <w:rFonts w:eastAsia="Times New Roman" w:cs="Times New Roman"/>
          <w:sz w:val="28"/>
          <w:lang w:val="en-US"/>
        </w:rPr>
        <w:t>pe</w:t>
      </w:r>
      <w:r w:rsidRPr="009864B1">
        <w:rPr>
          <w:rFonts w:eastAsia="Times New Roman" w:cs="Times New Roman"/>
          <w:sz w:val="28"/>
          <w:lang w:val="en-US"/>
        </w:rPr>
        <w:br/>
        <w:t>A    40</w:t>
      </w:r>
      <w:r w:rsidRPr="009864B1">
        <w:rPr>
          <w:rFonts w:eastAsia="Times New Roman" w:cs="Times New Roman"/>
          <w:sz w:val="28"/>
          <w:lang w:val="en-US"/>
        </w:rPr>
        <w:br/>
        <w:t>B    20</w:t>
      </w:r>
      <w:r w:rsidRPr="009864B1">
        <w:rPr>
          <w:rFonts w:eastAsia="Times New Roman" w:cs="Times New Roman"/>
          <w:sz w:val="28"/>
          <w:lang w:val="en-US"/>
        </w:rPr>
        <w:br/>
        <w:t>Name: value, dtype: int64</w:t>
      </w:r>
    </w:p>
    <w:p w14:paraId="557E5A50" w14:textId="77777777" w:rsidR="00D1514B" w:rsidRDefault="008E3EBF" w:rsidP="00A6504D">
      <w:pPr>
        <w:ind w:firstLine="709"/>
      </w:pPr>
      <w:r>
        <w:rPr>
          <w:rFonts w:eastAsia="Times New Roman" w:cs="Times New Roman"/>
        </w:rPr>
        <w:t>Series</w:t>
      </w:r>
      <w:r w:rsidRPr="00A6504D">
        <w:rPr>
          <w:rFonts w:eastAsia="Times New Roman" w:cs="Times New Roman"/>
        </w:rPr>
        <w:t xml:space="preserve"> — один именованный столбец с индексом; </w:t>
      </w:r>
      <w:r>
        <w:rPr>
          <w:rFonts w:eastAsia="Times New Roman" w:cs="Times New Roman"/>
        </w:rPr>
        <w:t>DataFrame</w:t>
      </w:r>
      <w:r w:rsidRPr="00A6504D">
        <w:rPr>
          <w:rFonts w:eastAsia="Times New Roman" w:cs="Times New Roman"/>
        </w:rPr>
        <w:t xml:space="preserve"> — набор согласованных </w:t>
      </w:r>
      <w:r>
        <w:rPr>
          <w:rFonts w:eastAsia="Times New Roman" w:cs="Times New Roman"/>
        </w:rPr>
        <w:t>Series</w:t>
      </w:r>
      <w:r w:rsidRPr="00A6504D">
        <w:rPr>
          <w:rFonts w:eastAsia="Times New Roman" w:cs="Times New Roman"/>
        </w:rPr>
        <w:t xml:space="preserve">. </w:t>
      </w:r>
      <w:r>
        <w:rPr>
          <w:rFonts w:eastAsia="Times New Roman" w:cs="Times New Roman"/>
        </w:rPr>
        <w:t>groupby</w:t>
      </w:r>
      <w:r w:rsidRPr="00A6504D">
        <w:rPr>
          <w:rFonts w:eastAsia="Times New Roman" w:cs="Times New Roman"/>
        </w:rPr>
        <w:t xml:space="preserve">() реализует типичную аналитическую операцию </w:t>
      </w:r>
      <w:r>
        <w:rPr>
          <w:rFonts w:eastAsia="Times New Roman" w:cs="Times New Roman"/>
        </w:rPr>
        <w:t>«разбить на группы → агрегировать».</w:t>
      </w:r>
    </w:p>
    <w:p w14:paraId="09718D2F" w14:textId="0CE8F4D0" w:rsidR="00D1514B" w:rsidRPr="00A6504D" w:rsidRDefault="008E3EBF" w:rsidP="00A6504D">
      <w:pPr>
        <w:pStyle w:val="1"/>
        <w:spacing w:after="120"/>
        <w:jc w:val="center"/>
      </w:pPr>
      <w:bookmarkStart w:id="6" w:name="_Toc240230766"/>
      <w:r w:rsidRPr="00A6504D">
        <w:rPr>
          <w:rFonts w:eastAsia="Times New Roman" w:cs="Times New Roman"/>
          <w:sz w:val="28"/>
        </w:rPr>
        <w:t xml:space="preserve">4. </w:t>
      </w:r>
      <w:r w:rsidR="00A30011">
        <w:rPr>
          <w:rFonts w:eastAsia="Times New Roman" w:cs="Times New Roman"/>
          <w:sz w:val="28"/>
        </w:rPr>
        <w:t>Ф</w:t>
      </w:r>
      <w:r w:rsidRPr="00A6504D">
        <w:rPr>
          <w:rFonts w:eastAsia="Times New Roman" w:cs="Times New Roman"/>
          <w:sz w:val="28"/>
        </w:rPr>
        <w:t>орматы</w:t>
      </w:r>
      <w:r w:rsidR="00A30011">
        <w:rPr>
          <w:rFonts w:eastAsia="Times New Roman" w:cs="Times New Roman"/>
          <w:sz w:val="28"/>
        </w:rPr>
        <w:t xml:space="preserve"> файлового хранения</w:t>
      </w:r>
      <w:r w:rsidRPr="00A6504D">
        <w:rPr>
          <w:rFonts w:eastAsia="Times New Roman" w:cs="Times New Roman"/>
          <w:sz w:val="28"/>
        </w:rPr>
        <w:t xml:space="preserve"> данных </w:t>
      </w:r>
      <w:r w:rsidRPr="00A6504D">
        <w:rPr>
          <w:rFonts w:eastAsia="Times New Roman" w:cs="Times New Roman"/>
          <w:sz w:val="28"/>
        </w:rPr>
        <w:t xml:space="preserve">и загрузка </w:t>
      </w:r>
      <w:r>
        <w:rPr>
          <w:rFonts w:eastAsia="Times New Roman" w:cs="Times New Roman"/>
          <w:sz w:val="28"/>
        </w:rPr>
        <w:t>CSV</w:t>
      </w:r>
      <w:bookmarkEnd w:id="6"/>
    </w:p>
    <w:p w14:paraId="6441EC89" w14:textId="77777777" w:rsidR="00D1514B" w:rsidRDefault="008E3EBF" w:rsidP="00A6504D">
      <w:pPr>
        <w:ind w:firstLine="709"/>
      </w:pPr>
      <w:r>
        <w:rPr>
          <w:rFonts w:eastAsia="Times New Roman" w:cs="Times New Roman"/>
        </w:rPr>
        <w:t>CSV</w:t>
      </w:r>
      <w:r w:rsidRPr="00A6504D">
        <w:rPr>
          <w:rFonts w:eastAsia="Times New Roman" w:cs="Times New Roman"/>
        </w:rPr>
        <w:t xml:space="preserve"> — текстовый табличный формат без строгой схемы типов: значения хранятся строками, а типы восстанавливаются при чтении. </w:t>
      </w:r>
      <w:r>
        <w:rPr>
          <w:rFonts w:eastAsia="Times New Roman" w:cs="Times New Roman"/>
        </w:rPr>
        <w:t>JSON</w:t>
      </w:r>
      <w:r w:rsidRPr="00A6504D">
        <w:rPr>
          <w:rFonts w:eastAsia="Times New Roman" w:cs="Times New Roman"/>
        </w:rPr>
        <w:t xml:space="preserve"> удобен для вложенных и полуструктурированных объектов, но при записи табличных данных часто занимает больше места</w:t>
      </w:r>
      <w:r w:rsidRPr="00A6504D">
        <w:rPr>
          <w:rFonts w:eastAsia="Times New Roman" w:cs="Times New Roman"/>
        </w:rPr>
        <w:t xml:space="preserve">. </w:t>
      </w:r>
      <w:r>
        <w:rPr>
          <w:rFonts w:eastAsia="Times New Roman" w:cs="Times New Roman"/>
        </w:rPr>
        <w:t>Parquet</w:t>
      </w:r>
      <w:r w:rsidRPr="00A6504D">
        <w:rPr>
          <w:rFonts w:eastAsia="Times New Roman" w:cs="Times New Roman"/>
        </w:rPr>
        <w:t xml:space="preserve"> — бинарный колоночный формат, сохраняющий типы и ориентированный на аналитическое чтение отдельных столбцов. </w:t>
      </w:r>
      <w:r>
        <w:rPr>
          <w:rFonts w:eastAsia="Times New Roman" w:cs="Times New Roman"/>
        </w:rPr>
        <w:t>В последующих работах Spark будет особенно эффективно использовать Parquet.</w:t>
      </w:r>
    </w:p>
    <w:p w14:paraId="377F7522" w14:textId="45D8280C" w:rsidR="00A30011" w:rsidRDefault="00A30011" w:rsidP="00A30011">
      <w:pPr>
        <w:pStyle w:val="BDTableCaption"/>
        <w:keepNext/>
        <w:keepLines/>
        <w:spacing w:before="120" w:after="60" w:line="240" w:lineRule="auto"/>
      </w:pPr>
      <w:r>
        <w:rPr>
          <w:rFonts w:eastAsia="Times New Roman" w:cs="Times New Roman"/>
          <w:i/>
          <w:sz w:val="24"/>
        </w:rPr>
        <w:t>Таблица 2 – Популярные форматы файлового хранения данных</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0"/>
        <w:gridCol w:w="1757"/>
        <w:gridCol w:w="1871"/>
        <w:gridCol w:w="2268"/>
        <w:gridCol w:w="2268"/>
      </w:tblGrid>
      <w:tr w:rsidR="00D1514B" w14:paraId="5ABD6E4F" w14:textId="77777777" w:rsidTr="00A30011">
        <w:trPr>
          <w:cantSplit/>
          <w:tblHeader/>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1C20E8"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Формат</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2735A7"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Организация</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422B8D"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Схема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8D7892" w14:textId="77777777" w:rsidR="00D1514B" w:rsidRPr="00A30011" w:rsidRDefault="008E3EBF" w:rsidP="00A6504D">
            <w:pPr>
              <w:keepNext/>
              <w:keepLines/>
              <w:spacing w:line="240" w:lineRule="auto"/>
              <w:jc w:val="left"/>
              <w:rPr>
                <w:b/>
                <w:bCs/>
              </w:rPr>
            </w:pPr>
            <w:r w:rsidRPr="00A30011">
              <w:rPr>
                <w:rFonts w:eastAsia="Times New Roman" w:cs="Times New Roman"/>
                <w:b/>
                <w:bCs/>
                <w:sz w:val="24"/>
              </w:rPr>
              <w:t>Сильная сторона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57434C"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Ограничение</w:t>
            </w:r>
          </w:p>
        </w:tc>
      </w:tr>
      <w:tr w:rsidR="00D1514B" w:rsidRPr="00A6504D" w14:paraId="1C70E8DC"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3DB347" w14:textId="77777777" w:rsidR="00D1514B" w:rsidRDefault="008E3EBF" w:rsidP="00A6504D">
            <w:pPr>
              <w:keepNext/>
              <w:keepLines/>
              <w:spacing w:line="240" w:lineRule="auto"/>
              <w:jc w:val="left"/>
            </w:pPr>
            <w:r>
              <w:rPr>
                <w:rFonts w:eastAsia="Times New Roman" w:cs="Times New Roman"/>
                <w:sz w:val="24"/>
              </w:rPr>
              <w:t>CSV</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1377D2" w14:textId="77777777" w:rsidR="00D1514B" w:rsidRDefault="008E3EBF" w:rsidP="00A6504D">
            <w:pPr>
              <w:keepNext/>
              <w:keepLines/>
              <w:spacing w:line="240" w:lineRule="auto"/>
              <w:jc w:val="left"/>
            </w:pPr>
            <w:r>
              <w:rPr>
                <w:rFonts w:eastAsia="Times New Roman" w:cs="Times New Roman"/>
                <w:sz w:val="24"/>
              </w:rPr>
              <w:t>Строки/разделители</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E882A3" w14:textId="77777777" w:rsidR="00D1514B" w:rsidRDefault="008E3EBF" w:rsidP="00A6504D">
            <w:pPr>
              <w:keepNext/>
              <w:keepLines/>
              <w:spacing w:line="240" w:lineRule="auto"/>
              <w:jc w:val="left"/>
            </w:pPr>
            <w:r>
              <w:rPr>
                <w:rFonts w:eastAsia="Times New Roman" w:cs="Times New Roman"/>
                <w:sz w:val="24"/>
              </w:rPr>
              <w:t>Нет встроенной строгой схемы</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E88EC4" w14:textId="77777777" w:rsidR="00D1514B" w:rsidRDefault="008E3EBF" w:rsidP="00A6504D">
            <w:pPr>
              <w:keepNext/>
              <w:keepLines/>
              <w:spacing w:line="240" w:lineRule="auto"/>
              <w:jc w:val="left"/>
            </w:pPr>
            <w:r>
              <w:rPr>
                <w:rFonts w:eastAsia="Times New Roman" w:cs="Times New Roman"/>
                <w:sz w:val="24"/>
              </w:rPr>
              <w:t>Высокая совместимость, просмотр текстом</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9D017" w14:textId="77777777" w:rsidR="00D1514B" w:rsidRPr="00A6504D" w:rsidRDefault="008E3EBF" w:rsidP="00A6504D">
            <w:pPr>
              <w:keepNext/>
              <w:keepLines/>
              <w:spacing w:line="240" w:lineRule="auto"/>
              <w:jc w:val="left"/>
            </w:pPr>
            <w:r w:rsidRPr="00A6504D">
              <w:rPr>
                <w:rFonts w:eastAsia="Times New Roman" w:cs="Times New Roman"/>
                <w:sz w:val="24"/>
              </w:rPr>
              <w:t>Повторное определение типов; чтение лишних столбцов.</w:t>
            </w:r>
          </w:p>
        </w:tc>
      </w:tr>
      <w:tr w:rsidR="00D1514B" w:rsidRPr="00A6504D" w14:paraId="246E034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A205FB" w14:textId="77777777" w:rsidR="00D1514B" w:rsidRDefault="008E3EBF" w:rsidP="00A6504D">
            <w:pPr>
              <w:keepNext/>
              <w:keepLines/>
              <w:spacing w:line="240" w:lineRule="auto"/>
              <w:jc w:val="left"/>
            </w:pPr>
            <w:r>
              <w:rPr>
                <w:rFonts w:eastAsia="Times New Roman" w:cs="Times New Roman"/>
                <w:sz w:val="24"/>
              </w:rPr>
              <w:t>JSON</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CC41A8" w14:textId="77777777" w:rsidR="00D1514B" w:rsidRDefault="008E3EBF" w:rsidP="00A6504D">
            <w:pPr>
              <w:keepNext/>
              <w:keepLines/>
              <w:spacing w:line="240" w:lineRule="auto"/>
              <w:jc w:val="left"/>
            </w:pPr>
            <w:r>
              <w:rPr>
                <w:rFonts w:eastAsia="Times New Roman" w:cs="Times New Roman"/>
                <w:sz w:val="24"/>
              </w:rPr>
              <w:t>Объекты/массивы</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FF8AD9" w14:textId="77777777" w:rsidR="00D1514B" w:rsidRDefault="008E3EBF" w:rsidP="00A6504D">
            <w:pPr>
              <w:keepNext/>
              <w:keepLines/>
              <w:spacing w:line="240" w:lineRule="auto"/>
              <w:jc w:val="left"/>
            </w:pPr>
            <w:r>
              <w:rPr>
                <w:rFonts w:eastAsia="Times New Roman" w:cs="Times New Roman"/>
                <w:sz w:val="24"/>
              </w:rPr>
              <w:t>Типы выражены структурой JSON</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7E5EE0" w14:textId="77777777" w:rsidR="00D1514B" w:rsidRDefault="008E3EBF" w:rsidP="00A6504D">
            <w:pPr>
              <w:keepNext/>
              <w:keepLines/>
              <w:spacing w:line="240" w:lineRule="auto"/>
              <w:jc w:val="left"/>
            </w:pPr>
            <w:r>
              <w:rPr>
                <w:rFonts w:eastAsia="Times New Roman" w:cs="Times New Roman"/>
                <w:sz w:val="24"/>
              </w:rPr>
              <w:t>Гибкая вложенная структура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0AB27C" w14:textId="77777777" w:rsidR="00D1514B" w:rsidRPr="00A6504D" w:rsidRDefault="008E3EBF" w:rsidP="00A6504D">
            <w:pPr>
              <w:keepNext/>
              <w:keepLines/>
              <w:spacing w:line="240" w:lineRule="auto"/>
              <w:jc w:val="left"/>
            </w:pPr>
            <w:r w:rsidRPr="00A6504D">
              <w:rPr>
                <w:rFonts w:eastAsia="Times New Roman" w:cs="Times New Roman"/>
                <w:sz w:val="24"/>
              </w:rPr>
              <w:t>Избыточность ключей и большой размер для таблиц.</w:t>
            </w:r>
          </w:p>
        </w:tc>
      </w:tr>
      <w:tr w:rsidR="00D1514B" w14:paraId="0962C56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81B362" w14:textId="77777777" w:rsidR="00D1514B" w:rsidRDefault="008E3EBF" w:rsidP="00A6504D">
            <w:pPr>
              <w:keepLines/>
              <w:spacing w:line="240" w:lineRule="auto"/>
              <w:jc w:val="left"/>
            </w:pPr>
            <w:r>
              <w:rPr>
                <w:rFonts w:eastAsia="Times New Roman" w:cs="Times New Roman"/>
                <w:sz w:val="24"/>
              </w:rPr>
              <w:t>Parquet</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CB8D98" w14:textId="77777777" w:rsidR="00D1514B" w:rsidRDefault="008E3EBF" w:rsidP="00A6504D">
            <w:pPr>
              <w:keepLines/>
              <w:spacing w:line="240" w:lineRule="auto"/>
              <w:jc w:val="left"/>
            </w:pPr>
            <w:r>
              <w:rPr>
                <w:rFonts w:eastAsia="Times New Roman" w:cs="Times New Roman"/>
                <w:sz w:val="24"/>
              </w:rPr>
              <w:t>Колоночный бинарный</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03D5A4" w14:textId="77777777" w:rsidR="00D1514B" w:rsidRDefault="008E3EBF" w:rsidP="00A6504D">
            <w:pPr>
              <w:keepLines/>
              <w:spacing w:line="240" w:lineRule="auto"/>
              <w:jc w:val="left"/>
            </w:pPr>
            <w:r>
              <w:rPr>
                <w:rFonts w:eastAsia="Times New Roman" w:cs="Times New Roman"/>
                <w:sz w:val="24"/>
              </w:rPr>
              <w:t>Да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27AAC1" w14:textId="77777777" w:rsidR="00D1514B" w:rsidRPr="00A6504D" w:rsidRDefault="008E3EBF" w:rsidP="00A6504D">
            <w:pPr>
              <w:keepLines/>
              <w:spacing w:line="240" w:lineRule="auto"/>
              <w:jc w:val="left"/>
            </w:pPr>
            <w:r w:rsidRPr="00A6504D">
              <w:rPr>
                <w:rFonts w:eastAsia="Times New Roman" w:cs="Times New Roman"/>
                <w:sz w:val="24"/>
              </w:rPr>
              <w:t>Сжатие, сохранение типов, выборочное чтение столбцов</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CE6E1B" w14:textId="77777777" w:rsidR="00D1514B" w:rsidRDefault="008E3EBF" w:rsidP="00A6504D">
            <w:pPr>
              <w:keepLines/>
              <w:spacing w:line="240" w:lineRule="auto"/>
              <w:jc w:val="left"/>
            </w:pPr>
            <w:r>
              <w:rPr>
                <w:rFonts w:eastAsia="Times New Roman" w:cs="Times New Roman"/>
                <w:sz w:val="24"/>
              </w:rPr>
              <w:t>Нужен специальный reader/engine.</w:t>
            </w:r>
          </w:p>
        </w:tc>
      </w:tr>
    </w:tbl>
    <w:p w14:paraId="16E8EBA2" w14:textId="77777777" w:rsidR="00D1514B" w:rsidRDefault="008E3EBF" w:rsidP="00A6504D">
      <w:pPr>
        <w:pStyle w:val="21"/>
        <w:spacing w:before="240"/>
      </w:pPr>
      <w:r>
        <w:rPr>
          <w:rFonts w:eastAsia="Times New Roman" w:cs="Times New Roman"/>
        </w:rPr>
        <w:t>Практический блок 4.1. Загрузка FiresRu.csv</w:t>
      </w:r>
    </w:p>
    <w:p w14:paraId="628AA493" w14:textId="3B135FEF" w:rsidR="009864B1" w:rsidRDefault="009864B1">
      <w:pPr>
        <w:ind w:firstLine="709"/>
      </w:pPr>
      <w:r>
        <w:rPr>
          <w:rFonts w:eastAsia="Times New Roman" w:cs="Times New Roman"/>
        </w:rPr>
        <w:t xml:space="preserve">В блоке выполним первичную проверку самого факта корректной загрузки данных. Сначала создадим путь к FiresRu.csv, затем считаем </w:t>
      </w:r>
      <w:r>
        <w:rPr>
          <w:rFonts w:eastAsia="Times New Roman" w:cs="Times New Roman"/>
        </w:rPr>
        <w:lastRenderedPageBreak/>
        <w:t>содержимое файла в объект df. После чтения проверим размер таблицы и состав полей, и с помощью head() покажем несколько реальных наблюдений.</w:t>
      </w:r>
    </w:p>
    <w:p w14:paraId="4E6ACBD7" w14:textId="3CDF6DF8" w:rsidR="009864B1" w:rsidRDefault="008E3EBF">
      <w:pPr>
        <w:ind w:firstLine="709"/>
      </w:pPr>
      <w:r>
        <w:rPr>
          <w:rFonts w:eastAsia="Times New Roman" w:cs="Times New Roman"/>
        </w:rPr>
        <w:t>Класс Path</w:t>
      </w:r>
      <w:r>
        <w:rPr>
          <w:rFonts w:eastAsia="Times New Roman" w:cs="Times New Roman"/>
        </w:rPr>
        <w:t xml:space="preserve"> из стандартного модуля pathlib представляет путь к файлу как объект и позволяет не связывать код с особенностями строковых путей конкретной операционной системы. </w:t>
      </w:r>
    </w:p>
    <w:p w14:paraId="2AEF88F7" w14:textId="77777777" w:rsidR="009864B1" w:rsidRDefault="008E3EBF">
      <w:pPr>
        <w:ind w:firstLine="709"/>
      </w:pPr>
      <w:r>
        <w:rPr>
          <w:rFonts w:eastAsia="Times New Roman" w:cs="Times New Roman"/>
        </w:rPr>
        <w:t>Функция pd.read_csv() читает CSV и возвращает DataFrame. Атрибут df.shape содержит</w:t>
      </w:r>
      <w:r w:rsidR="009864B1">
        <w:rPr>
          <w:rFonts w:eastAsia="Times New Roman" w:cs="Times New Roman"/>
        </w:rPr>
        <w:t xml:space="preserve"> кортеж</w:t>
      </w:r>
      <w:r>
        <w:rPr>
          <w:rFonts w:eastAsia="Times New Roman" w:cs="Times New Roman"/>
        </w:rPr>
        <w:t xml:space="preserve"> па</w:t>
      </w:r>
      <w:r>
        <w:rPr>
          <w:rFonts w:eastAsia="Times New Roman" w:cs="Times New Roman"/>
        </w:rPr>
        <w:t>р</w:t>
      </w:r>
      <w:r w:rsidR="009864B1">
        <w:rPr>
          <w:rFonts w:eastAsia="Times New Roman" w:cs="Times New Roman"/>
        </w:rPr>
        <w:t>ы</w:t>
      </w:r>
      <w:r>
        <w:rPr>
          <w:rFonts w:eastAsia="Times New Roman" w:cs="Times New Roman"/>
        </w:rPr>
        <w:t xml:space="preserve"> </w:t>
      </w:r>
      <w:r w:rsidR="009864B1">
        <w:rPr>
          <w:rFonts w:eastAsia="Times New Roman" w:cs="Times New Roman"/>
        </w:rPr>
        <w:t>(</w:t>
      </w:r>
      <w:r>
        <w:rPr>
          <w:rFonts w:eastAsia="Times New Roman" w:cs="Times New Roman"/>
        </w:rPr>
        <w:t>число строк, число столбцов</w:t>
      </w:r>
      <w:r w:rsidR="009864B1">
        <w:rPr>
          <w:rFonts w:eastAsia="Times New Roman" w:cs="Times New Roman"/>
        </w:rPr>
        <w:t>)</w:t>
      </w:r>
      <w:r>
        <w:rPr>
          <w:rFonts w:eastAsia="Times New Roman" w:cs="Times New Roman"/>
        </w:rPr>
        <w:t xml:space="preserve">, df.columns — индекс с именами столбцов, а .tolist() преобразует его в обычный список Python. </w:t>
      </w:r>
    </w:p>
    <w:p w14:paraId="197FC09E" w14:textId="04DCEFFE" w:rsidR="00AC55C4" w:rsidRDefault="008E3EBF">
      <w:pPr>
        <w:ind w:firstLine="709"/>
      </w:pPr>
      <w:r>
        <w:rPr>
          <w:rFonts w:eastAsia="Times New Roman" w:cs="Times New Roman"/>
        </w:rPr>
        <w:t>Метод head() возвращает первые пять строк и используется для быстрой визуальной проверки структуры загруженной таблицы.</w:t>
      </w:r>
    </w:p>
    <w:p w14:paraId="2CF5DBF1" w14:textId="6F036A5D" w:rsidR="009864B1" w:rsidRDefault="009864B1">
      <w:pPr>
        <w:ind w:firstLine="709"/>
      </w:pPr>
      <w:r>
        <w:rPr>
          <w:rFonts w:eastAsia="Times New Roman" w:cs="Times New Roman"/>
        </w:rPr>
        <w:t>Задача состоит в том, чтобы убедиться, что файл прочитан как ожидаемая таблица и что дальнейший анализ будет выполняться над правильным объектом.</w:t>
      </w:r>
    </w:p>
    <w:p w14:paraId="032E1900" w14:textId="77777777" w:rsidR="003071C5" w:rsidRDefault="003071C5">
      <w:pPr>
        <w:spacing w:line="20" w:lineRule="exact"/>
        <w:rPr>
          <w:sz w:val="2"/>
        </w:rPr>
        <w:sectPr w:rsidR="003071C5" w:rsidSect="00034616">
          <w:headerReference w:type="default" r:id="rId21"/>
          <w:footerReference w:type="default" r:id="rId22"/>
          <w:headerReference w:type="first" r:id="rId23"/>
          <w:footerReference w:type="first" r:id="rId24"/>
          <w:pgSz w:w="11906" w:h="16838"/>
          <w:pgMar w:top="1134" w:right="850" w:bottom="1134" w:left="1701" w:header="709" w:footer="709" w:gutter="0"/>
          <w:cols w:space="720"/>
          <w:docGrid w:linePitch="360"/>
        </w:sectPr>
      </w:pPr>
    </w:p>
    <w:p w14:paraId="00A451BA"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from pathlib import Path</w:t>
      </w:r>
      <w:r w:rsidRPr="009864B1">
        <w:rPr>
          <w:rFonts w:eastAsia="Times New Roman" w:cs="Times New Roman"/>
          <w:sz w:val="28"/>
          <w:lang w:val="en-US"/>
        </w:rPr>
        <w:br/>
        <w:t>import pandas as pd</w:t>
      </w:r>
      <w:r w:rsidRPr="009864B1">
        <w:rPr>
          <w:rFonts w:eastAsia="Times New Roman" w:cs="Times New Roman"/>
          <w:sz w:val="28"/>
          <w:lang w:val="en-US"/>
        </w:rPr>
        <w:br/>
      </w:r>
      <w:r w:rsidRPr="009864B1">
        <w:rPr>
          <w:rFonts w:eastAsia="Times New Roman" w:cs="Times New Roman"/>
          <w:sz w:val="28"/>
          <w:lang w:val="en-US"/>
        </w:rPr>
        <w:br/>
        <w:t xml:space="preserve">DATA_PATH = </w:t>
      </w:r>
      <w:r w:rsidRPr="009864B1">
        <w:rPr>
          <w:rFonts w:eastAsia="Times New Roman" w:cs="Times New Roman"/>
          <w:sz w:val="28"/>
          <w:lang w:val="en-US"/>
        </w:rPr>
        <w:t>Path("FiresRu.csv")</w:t>
      </w:r>
      <w:r w:rsidRPr="009864B1">
        <w:rPr>
          <w:rFonts w:eastAsia="Times New Roman" w:cs="Times New Roman"/>
          <w:sz w:val="28"/>
          <w:lang w:val="en-US"/>
        </w:rPr>
        <w:br/>
        <w:t>df = pd.read_csv(DATA_PATH)</w:t>
      </w:r>
      <w:r w:rsidRPr="009864B1">
        <w:rPr>
          <w:rFonts w:eastAsia="Times New Roman" w:cs="Times New Roman"/>
          <w:sz w:val="28"/>
          <w:lang w:val="en-US"/>
        </w:rPr>
        <w:br/>
      </w:r>
      <w:r w:rsidRPr="009864B1">
        <w:rPr>
          <w:rFonts w:eastAsia="Times New Roman" w:cs="Times New Roman"/>
          <w:sz w:val="28"/>
          <w:lang w:val="en-US"/>
        </w:rPr>
        <w:br/>
        <w:t>print(df.shape)</w:t>
      </w:r>
      <w:r w:rsidRPr="009864B1">
        <w:rPr>
          <w:rFonts w:eastAsia="Times New Roman" w:cs="Times New Roman"/>
          <w:sz w:val="28"/>
          <w:lang w:val="en-US"/>
        </w:rPr>
        <w:br/>
        <w:t>print(df.columns.tolist())</w:t>
      </w:r>
      <w:r w:rsidRPr="009864B1">
        <w:rPr>
          <w:rFonts w:eastAsia="Times New Roman" w:cs="Times New Roman"/>
          <w:sz w:val="28"/>
          <w:lang w:val="en-US"/>
        </w:rPr>
        <w:br/>
        <w:t>df.head()</w:t>
      </w:r>
    </w:p>
    <w:p w14:paraId="3ADFFA51"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3D92B7ED" w14:textId="77777777" w:rsidR="00D1514B" w:rsidRPr="009864B1" w:rsidRDefault="008E3EBF" w:rsidP="00A30011">
      <w:pPr>
        <w:pStyle w:val="affa"/>
        <w:ind w:left="0" w:right="0"/>
        <w:rPr>
          <w:lang w:val="en-US"/>
        </w:rPr>
      </w:pPr>
      <w:r w:rsidRPr="009864B1">
        <w:rPr>
          <w:rFonts w:eastAsia="Times New Roman" w:cs="Times New Roman"/>
          <w:sz w:val="28"/>
          <w:lang w:val="en-US"/>
        </w:rPr>
        <w:t>(26681, 9)</w:t>
      </w:r>
      <w:r w:rsidRPr="009864B1">
        <w:rPr>
          <w:rFonts w:eastAsia="Times New Roman" w:cs="Times New Roman"/>
          <w:sz w:val="28"/>
          <w:lang w:val="en-US"/>
        </w:rPr>
        <w:br/>
        <w:t>['type_name', 'type_id', 'lon', 'lat', 'temperature_c', 'precipitation_mm', 'relative_humidity', 'wind_speed_ms', 'solar_r</w:t>
      </w:r>
      <w:r w:rsidRPr="009864B1">
        <w:rPr>
          <w:rFonts w:eastAsia="Times New Roman" w:cs="Times New Roman"/>
          <w:sz w:val="28"/>
          <w:lang w:val="en-US"/>
        </w:rPr>
        <w:t>adiation']</w:t>
      </w:r>
    </w:p>
    <w:p w14:paraId="1420EE8A" w14:textId="2A624143" w:rsidR="009864B1" w:rsidRDefault="009864B1" w:rsidP="009864B1">
      <w:pPr>
        <w:pStyle w:val="BDTableCaption"/>
        <w:keepNext/>
        <w:keepLines/>
        <w:spacing w:before="120" w:after="60" w:line="240" w:lineRule="auto"/>
      </w:pPr>
      <w:r>
        <w:rPr>
          <w:rFonts w:eastAsia="Times New Roman" w:cs="Times New Roman"/>
          <w:i/>
          <w:sz w:val="24"/>
        </w:rPr>
        <w:t>Таблица 3 – Результат выполнения блока 4.1. в виде таблциы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964"/>
        <w:gridCol w:w="1020"/>
        <w:gridCol w:w="1020"/>
        <w:gridCol w:w="1871"/>
        <w:gridCol w:w="2098"/>
        <w:gridCol w:w="2041"/>
        <w:gridCol w:w="1871"/>
        <w:gridCol w:w="1871"/>
      </w:tblGrid>
      <w:tr w:rsidR="00A30011" w14:paraId="324B073C" w14:textId="77777777" w:rsidTr="00A30011">
        <w:trPr>
          <w:cantSplit/>
          <w:tblHeader/>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A6D929"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type_name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E5E078"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type_id</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E14EFC"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lon</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FE8E6"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lat</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B680BE"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temperature_c</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75D3E8"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precipitation_mm</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4F7825"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relative_humidity</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C10FDC"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wind_speed_ms</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8A64D5"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solar_radiation</w:t>
            </w:r>
          </w:p>
        </w:tc>
      </w:tr>
      <w:tr w:rsidR="00D1514B" w14:paraId="077D5956"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616A0F"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E6C15"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F54908"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FF84DC" w14:textId="77777777" w:rsidR="00D1514B" w:rsidRPr="00A30011" w:rsidRDefault="008E3EBF" w:rsidP="00A30011">
            <w:pPr>
              <w:keepLines/>
              <w:spacing w:line="240" w:lineRule="auto"/>
              <w:jc w:val="center"/>
              <w:rPr>
                <w:sz w:val="22"/>
              </w:rPr>
            </w:pPr>
            <w:r w:rsidRPr="00A30011">
              <w:rPr>
                <w:rFonts w:eastAsia="Times New Roman" w:cs="Times New Roman"/>
                <w:sz w:val="24"/>
              </w:rPr>
              <w:t>47.87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98B44E"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49D9A4"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2F6974"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ED712B"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1B32EC"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69F64773"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8E44C"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BB3052"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39853E"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971FE" w14:textId="77777777" w:rsidR="00D1514B" w:rsidRPr="00A30011" w:rsidRDefault="008E3EBF" w:rsidP="00A30011">
            <w:pPr>
              <w:keepLines/>
              <w:spacing w:line="240" w:lineRule="auto"/>
              <w:jc w:val="center"/>
              <w:rPr>
                <w:sz w:val="22"/>
              </w:rPr>
            </w:pPr>
            <w:r w:rsidRPr="00A30011">
              <w:rPr>
                <w:rFonts w:eastAsia="Times New Roman" w:cs="Times New Roman"/>
                <w:sz w:val="24"/>
              </w:rPr>
              <w:t>47.88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6E847"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19BED0"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BA154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CFAF04"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A254F"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1ECB842E"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FB71" w14:textId="77777777" w:rsidR="00D1514B" w:rsidRPr="00A30011" w:rsidRDefault="008E3EBF" w:rsidP="00A30011">
            <w:pPr>
              <w:keepLines/>
              <w:spacing w:line="240" w:lineRule="auto"/>
              <w:jc w:val="left"/>
              <w:rPr>
                <w:sz w:val="22"/>
              </w:rPr>
            </w:pPr>
            <w:r w:rsidRPr="00A30011">
              <w:rPr>
                <w:rFonts w:eastAsia="Times New Roman" w:cs="Times New Roman"/>
                <w:sz w:val="24"/>
              </w:rPr>
              <w:t>Forest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FDF0C5" w14:textId="77777777" w:rsidR="00D1514B" w:rsidRPr="00A30011" w:rsidRDefault="008E3EBF" w:rsidP="00A30011">
            <w:pPr>
              <w:keepLines/>
              <w:spacing w:line="240" w:lineRule="auto"/>
              <w:jc w:val="center"/>
              <w:rPr>
                <w:sz w:val="22"/>
              </w:rPr>
            </w:pPr>
            <w:r w:rsidRPr="00A30011">
              <w:rPr>
                <w:rFonts w:eastAsia="Times New Roman" w:cs="Times New Roman"/>
                <w:sz w:val="24"/>
              </w:rPr>
              <w:t>3</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0AA3C9" w14:textId="77777777" w:rsidR="00D1514B" w:rsidRPr="00A30011" w:rsidRDefault="008E3EBF" w:rsidP="00A30011">
            <w:pPr>
              <w:keepLines/>
              <w:spacing w:line="240" w:lineRule="auto"/>
              <w:jc w:val="center"/>
              <w:rPr>
                <w:sz w:val="22"/>
              </w:rPr>
            </w:pPr>
            <w:r w:rsidRPr="00A30011">
              <w:rPr>
                <w:rFonts w:eastAsia="Times New Roman" w:cs="Times New Roman"/>
                <w:sz w:val="24"/>
              </w:rPr>
              <w:t>131.99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3A375A" w14:textId="77777777" w:rsidR="00D1514B" w:rsidRPr="00A30011" w:rsidRDefault="008E3EBF" w:rsidP="00A30011">
            <w:pPr>
              <w:keepLines/>
              <w:spacing w:line="240" w:lineRule="auto"/>
              <w:jc w:val="center"/>
              <w:rPr>
                <w:sz w:val="22"/>
              </w:rPr>
            </w:pPr>
            <w:r w:rsidRPr="00A30011">
              <w:rPr>
                <w:rFonts w:eastAsia="Times New Roman" w:cs="Times New Roman"/>
                <w:sz w:val="24"/>
              </w:rPr>
              <w:t>48.50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6A4FAA" w14:textId="77777777" w:rsidR="00D1514B" w:rsidRPr="00A30011" w:rsidRDefault="008E3EBF" w:rsidP="00A30011">
            <w:pPr>
              <w:keepLines/>
              <w:spacing w:line="240" w:lineRule="auto"/>
              <w:jc w:val="center"/>
              <w:rPr>
                <w:sz w:val="22"/>
              </w:rPr>
            </w:pPr>
            <w:r w:rsidRPr="00A30011">
              <w:rPr>
                <w:rFonts w:eastAsia="Times New Roman" w:cs="Times New Roman"/>
                <w:sz w:val="24"/>
              </w:rPr>
              <w:t>-10.71</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7EE9AC" w14:textId="77777777" w:rsidR="00D1514B" w:rsidRPr="00A30011" w:rsidRDefault="008E3EBF" w:rsidP="00A30011">
            <w:pPr>
              <w:keepLines/>
              <w:spacing w:line="240" w:lineRule="auto"/>
              <w:jc w:val="center"/>
              <w:rPr>
                <w:sz w:val="22"/>
              </w:rPr>
            </w:pPr>
            <w:r w:rsidRPr="00A30011">
              <w:rPr>
                <w:rFonts w:eastAsia="Times New Roman" w:cs="Times New Roman"/>
                <w:sz w:val="24"/>
              </w:rPr>
              <w:t>0.05</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D75F2D" w14:textId="77777777" w:rsidR="00D1514B" w:rsidRPr="00A30011" w:rsidRDefault="008E3EBF" w:rsidP="00A30011">
            <w:pPr>
              <w:keepLines/>
              <w:spacing w:line="240" w:lineRule="auto"/>
              <w:jc w:val="center"/>
              <w:rPr>
                <w:sz w:val="22"/>
              </w:rPr>
            </w:pPr>
            <w:r w:rsidRPr="00A30011">
              <w:rPr>
                <w:rFonts w:eastAsia="Times New Roman" w:cs="Times New Roman"/>
                <w:sz w:val="24"/>
              </w:rPr>
              <w:t>81.31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6B0636" w14:textId="77777777" w:rsidR="00D1514B" w:rsidRPr="00A30011" w:rsidRDefault="008E3EBF" w:rsidP="00A30011">
            <w:pPr>
              <w:keepLines/>
              <w:spacing w:line="240" w:lineRule="auto"/>
              <w:jc w:val="center"/>
              <w:rPr>
                <w:sz w:val="22"/>
              </w:rPr>
            </w:pPr>
            <w:r w:rsidRPr="00A30011">
              <w:rPr>
                <w:rFonts w:eastAsia="Times New Roman" w:cs="Times New Roman"/>
                <w:sz w:val="24"/>
              </w:rPr>
              <w:t>0.80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D9F653" w14:textId="77777777" w:rsidR="00D1514B" w:rsidRPr="00A30011" w:rsidRDefault="008E3EBF" w:rsidP="00A30011">
            <w:pPr>
              <w:keepLines/>
              <w:spacing w:line="240" w:lineRule="auto"/>
              <w:jc w:val="center"/>
              <w:rPr>
                <w:sz w:val="22"/>
              </w:rPr>
            </w:pPr>
            <w:r w:rsidRPr="00A30011">
              <w:rPr>
                <w:rFonts w:eastAsia="Times New Roman" w:cs="Times New Roman"/>
                <w:sz w:val="24"/>
              </w:rPr>
              <w:t>4.24</w:t>
            </w:r>
          </w:p>
        </w:tc>
      </w:tr>
      <w:tr w:rsidR="00D1514B" w14:paraId="6B3E5C9A"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9A8AC4"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CA4191"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4232A4" w14:textId="77777777" w:rsidR="00D1514B" w:rsidRPr="00A30011" w:rsidRDefault="008E3EBF" w:rsidP="00A30011">
            <w:pPr>
              <w:keepLines/>
              <w:spacing w:line="240" w:lineRule="auto"/>
              <w:jc w:val="center"/>
              <w:rPr>
                <w:sz w:val="22"/>
              </w:rPr>
            </w:pPr>
            <w:r w:rsidRPr="00A30011">
              <w:rPr>
                <w:rFonts w:eastAsia="Times New Roman" w:cs="Times New Roman"/>
                <w:sz w:val="24"/>
              </w:rPr>
              <w:t>131.90</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9D9027" w14:textId="77777777" w:rsidR="00D1514B" w:rsidRPr="00A30011" w:rsidRDefault="008E3EBF" w:rsidP="00A30011">
            <w:pPr>
              <w:keepLines/>
              <w:spacing w:line="240" w:lineRule="auto"/>
              <w:jc w:val="center"/>
              <w:rPr>
                <w:sz w:val="22"/>
              </w:rPr>
            </w:pPr>
            <w:r w:rsidRPr="00A30011">
              <w:rPr>
                <w:rFonts w:eastAsia="Times New Roman" w:cs="Times New Roman"/>
                <w:sz w:val="24"/>
              </w:rPr>
              <w:t>43.63</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FE216" w14:textId="77777777" w:rsidR="00D1514B" w:rsidRPr="00A30011" w:rsidRDefault="008E3EBF" w:rsidP="00A30011">
            <w:pPr>
              <w:keepLines/>
              <w:spacing w:line="240" w:lineRule="auto"/>
              <w:jc w:val="center"/>
              <w:rPr>
                <w:sz w:val="22"/>
              </w:rPr>
            </w:pPr>
            <w:r w:rsidRPr="00A30011">
              <w:rPr>
                <w:rFonts w:eastAsia="Times New Roman" w:cs="Times New Roman"/>
                <w:sz w:val="24"/>
              </w:rPr>
              <w:t>-7.77</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814F7D" w14:textId="77777777" w:rsidR="00D1514B" w:rsidRPr="00A30011" w:rsidRDefault="008E3EBF" w:rsidP="00A30011">
            <w:pPr>
              <w:keepLines/>
              <w:spacing w:line="240" w:lineRule="auto"/>
              <w:jc w:val="center"/>
              <w:rPr>
                <w:sz w:val="22"/>
              </w:rPr>
            </w:pPr>
            <w:r w:rsidRPr="00A30011">
              <w:rPr>
                <w:rFonts w:eastAsia="Times New Roman" w:cs="Times New Roman"/>
                <w:sz w:val="24"/>
              </w:rPr>
              <w:t>0.00</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D36506" w14:textId="77777777" w:rsidR="00D1514B" w:rsidRPr="00A30011" w:rsidRDefault="008E3EBF" w:rsidP="00A30011">
            <w:pPr>
              <w:keepLines/>
              <w:spacing w:line="240" w:lineRule="auto"/>
              <w:jc w:val="center"/>
              <w:rPr>
                <w:sz w:val="22"/>
              </w:rPr>
            </w:pPr>
            <w:r w:rsidRPr="00A30011">
              <w:rPr>
                <w:rFonts w:eastAsia="Times New Roman" w:cs="Times New Roman"/>
                <w:sz w:val="24"/>
              </w:rPr>
              <w:t>68.41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D75F56" w14:textId="77777777" w:rsidR="00D1514B" w:rsidRPr="00A30011" w:rsidRDefault="008E3EBF" w:rsidP="00A30011">
            <w:pPr>
              <w:keepLines/>
              <w:spacing w:line="240" w:lineRule="auto"/>
              <w:jc w:val="center"/>
              <w:rPr>
                <w:sz w:val="22"/>
              </w:rPr>
            </w:pPr>
            <w:r w:rsidRPr="00A30011">
              <w:rPr>
                <w:rFonts w:eastAsia="Times New Roman" w:cs="Times New Roman"/>
                <w:sz w:val="24"/>
              </w:rPr>
              <w:t>0.97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3D03" w14:textId="77777777" w:rsidR="00D1514B" w:rsidRPr="00A30011" w:rsidRDefault="008E3EBF" w:rsidP="00A30011">
            <w:pPr>
              <w:keepLines/>
              <w:spacing w:line="240" w:lineRule="auto"/>
              <w:jc w:val="center"/>
              <w:rPr>
                <w:sz w:val="22"/>
              </w:rPr>
            </w:pPr>
            <w:r w:rsidRPr="00A30011">
              <w:rPr>
                <w:rFonts w:eastAsia="Times New Roman" w:cs="Times New Roman"/>
                <w:sz w:val="24"/>
              </w:rPr>
              <w:t>4.66</w:t>
            </w:r>
          </w:p>
        </w:tc>
      </w:tr>
      <w:tr w:rsidR="00D1514B" w14:paraId="08B70F62"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7368D8"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8A0BB3"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F94B7" w14:textId="77777777" w:rsidR="00D1514B" w:rsidRPr="00A30011" w:rsidRDefault="008E3EBF" w:rsidP="00A30011">
            <w:pPr>
              <w:keepLines/>
              <w:spacing w:line="240" w:lineRule="auto"/>
              <w:jc w:val="center"/>
              <w:rPr>
                <w:sz w:val="22"/>
              </w:rPr>
            </w:pPr>
            <w:r w:rsidRPr="00A30011">
              <w:rPr>
                <w:rFonts w:eastAsia="Times New Roman" w:cs="Times New Roman"/>
                <w:sz w:val="24"/>
              </w:rPr>
              <w:t>131.57</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28FD49" w14:textId="77777777" w:rsidR="00D1514B" w:rsidRPr="00A30011" w:rsidRDefault="008E3EBF" w:rsidP="00A30011">
            <w:pPr>
              <w:keepLines/>
              <w:spacing w:line="240" w:lineRule="auto"/>
              <w:jc w:val="center"/>
              <w:rPr>
                <w:sz w:val="22"/>
              </w:rPr>
            </w:pPr>
            <w:r w:rsidRPr="00A30011">
              <w:rPr>
                <w:rFonts w:eastAsia="Times New Roman" w:cs="Times New Roman"/>
                <w:sz w:val="24"/>
              </w:rPr>
              <w:t>47.86</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8993F8"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FE3848"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C1FBE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A5770"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94133"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bl>
    <w:p w14:paraId="52BC28C1" w14:textId="77777777" w:rsidR="003071C5" w:rsidRDefault="003071C5">
      <w:pPr>
        <w:spacing w:line="20" w:lineRule="exact"/>
        <w:rPr>
          <w:sz w:val="2"/>
        </w:rPr>
        <w:sectPr w:rsidR="003071C5" w:rsidSect="00034616">
          <w:headerReference w:type="default" r:id="rId25"/>
          <w:footerReference w:type="default" r:id="rId26"/>
          <w:headerReference w:type="first" r:id="rId27"/>
          <w:footerReference w:type="first" r:id="rId28"/>
          <w:pgSz w:w="16838" w:h="11906" w:orient="landscape"/>
          <w:pgMar w:top="1134" w:right="850" w:bottom="1134" w:left="1701" w:header="709" w:footer="709" w:gutter="0"/>
          <w:cols w:space="720"/>
          <w:docGrid w:linePitch="360"/>
        </w:sectPr>
      </w:pPr>
    </w:p>
    <w:p w14:paraId="75EA1411" w14:textId="77777777" w:rsidR="00D1514B" w:rsidRPr="00A6504D" w:rsidRDefault="008E3EBF" w:rsidP="00A6504D">
      <w:pPr>
        <w:ind w:firstLine="709"/>
      </w:pPr>
      <w:r w:rsidRPr="00A6504D">
        <w:rPr>
          <w:rFonts w:eastAsia="Times New Roman" w:cs="Times New Roman"/>
        </w:rPr>
        <w:lastRenderedPageBreak/>
        <w:t xml:space="preserve">Загрузка прошла без явного задания </w:t>
      </w:r>
      <w:r>
        <w:rPr>
          <w:rFonts w:eastAsia="Times New Roman" w:cs="Times New Roman"/>
        </w:rPr>
        <w:t>sep</w:t>
      </w:r>
      <w:r w:rsidRPr="00A6504D">
        <w:rPr>
          <w:rFonts w:eastAsia="Times New Roman" w:cs="Times New Roman"/>
        </w:rPr>
        <w:t xml:space="preserve"> и </w:t>
      </w:r>
      <w:r>
        <w:rPr>
          <w:rFonts w:eastAsia="Times New Roman" w:cs="Times New Roman"/>
        </w:rPr>
        <w:t>encoding</w:t>
      </w:r>
      <w:r w:rsidRPr="00A6504D">
        <w:rPr>
          <w:rFonts w:eastAsia="Times New Roman" w:cs="Times New Roman"/>
        </w:rPr>
        <w:t>: файл использует стандартный разделитель «,» и читается как таблица из 26 681 строк и 9 столбцов. По перечню полей сразу видно отсутствие временной метки — значит, временной анализ на этом наборе не являетс</w:t>
      </w:r>
      <w:r w:rsidRPr="00A6504D">
        <w:rPr>
          <w:rFonts w:eastAsia="Times New Roman" w:cs="Times New Roman"/>
        </w:rPr>
        <w:t>я корректной задачей.</w:t>
      </w:r>
    </w:p>
    <w:p w14:paraId="021B4BEB" w14:textId="3FFC4365" w:rsidR="00D1514B" w:rsidRPr="00A6504D" w:rsidRDefault="008E3EBF" w:rsidP="00A6504D">
      <w:pPr>
        <w:pStyle w:val="1"/>
        <w:spacing w:after="120"/>
        <w:jc w:val="center"/>
      </w:pPr>
      <w:bookmarkStart w:id="7" w:name="_Toc240230767"/>
      <w:r w:rsidRPr="00A6504D">
        <w:rPr>
          <w:rFonts w:eastAsia="Times New Roman" w:cs="Times New Roman"/>
          <w:sz w:val="28"/>
        </w:rPr>
        <w:t xml:space="preserve">5. </w:t>
      </w:r>
      <w:r w:rsidR="00A30011">
        <w:rPr>
          <w:rFonts w:eastAsia="Times New Roman" w:cs="Times New Roman"/>
          <w:sz w:val="28"/>
        </w:rPr>
        <w:t>Первичная</w:t>
      </w:r>
      <w:r w:rsidRPr="00A6504D">
        <w:rPr>
          <w:rFonts w:eastAsia="Times New Roman" w:cs="Times New Roman"/>
          <w:sz w:val="28"/>
        </w:rPr>
        <w:t xml:space="preserve"> диагностика данных</w:t>
      </w:r>
      <w:bookmarkEnd w:id="7"/>
    </w:p>
    <w:p w14:paraId="40CE2FEF" w14:textId="77777777" w:rsidR="009864B1" w:rsidRDefault="008E3EBF" w:rsidP="00A6504D">
      <w:pPr>
        <w:ind w:firstLine="709"/>
      </w:pPr>
      <w:r w:rsidRPr="00A6504D">
        <w:rPr>
          <w:rFonts w:eastAsia="Times New Roman" w:cs="Times New Roman"/>
        </w:rPr>
        <w:t>Первичный анализ до построения графиков и вычисления сложных метрик</w:t>
      </w:r>
      <w:r w:rsidR="00A30011">
        <w:rPr>
          <w:rFonts w:eastAsia="Times New Roman" w:cs="Times New Roman"/>
        </w:rPr>
        <w:t xml:space="preserve"> ставит своей целью выяснить</w:t>
      </w:r>
      <w:r w:rsidRPr="00A6504D">
        <w:rPr>
          <w:rFonts w:eastAsia="Times New Roman" w:cs="Times New Roman"/>
        </w:rPr>
        <w:t xml:space="preserve"> какой размер</w:t>
      </w:r>
      <w:r w:rsidR="00A30011">
        <w:rPr>
          <w:rFonts w:eastAsia="Times New Roman" w:cs="Times New Roman"/>
        </w:rPr>
        <w:t xml:space="preserve"> у входной</w:t>
      </w:r>
      <w:r w:rsidRPr="00A6504D">
        <w:rPr>
          <w:rFonts w:eastAsia="Times New Roman" w:cs="Times New Roman"/>
        </w:rPr>
        <w:t xml:space="preserve"> таблицы</w:t>
      </w:r>
      <w:r w:rsidR="00A30011">
        <w:rPr>
          <w:rFonts w:eastAsia="Times New Roman" w:cs="Times New Roman"/>
        </w:rPr>
        <w:t xml:space="preserve"> данных</w:t>
      </w:r>
      <w:r w:rsidRPr="00A6504D">
        <w:rPr>
          <w:rFonts w:eastAsia="Times New Roman" w:cs="Times New Roman"/>
        </w:rPr>
        <w:t>, какие типы данных</w:t>
      </w:r>
      <w:r w:rsidR="00A30011">
        <w:rPr>
          <w:rFonts w:eastAsia="Times New Roman" w:cs="Times New Roman"/>
        </w:rPr>
        <w:t xml:space="preserve"> в атрибутах</w:t>
      </w:r>
      <w:r w:rsidRPr="00A6504D">
        <w:rPr>
          <w:rFonts w:eastAsia="Times New Roman" w:cs="Times New Roman"/>
        </w:rPr>
        <w:t xml:space="preserve"> распознаны, есть ли пропуски и дубликаты</w:t>
      </w:r>
      <w:r w:rsidR="00A30011">
        <w:rPr>
          <w:rFonts w:eastAsia="Times New Roman" w:cs="Times New Roman"/>
        </w:rPr>
        <w:t xml:space="preserve"> в данных</w:t>
      </w:r>
      <w:r w:rsidRPr="00A6504D">
        <w:rPr>
          <w:rFonts w:eastAsia="Times New Roman" w:cs="Times New Roman"/>
        </w:rPr>
        <w:t xml:space="preserve">, какие диапазоны значений наблюдаются. </w:t>
      </w:r>
    </w:p>
    <w:p w14:paraId="6C3C31C9" w14:textId="5223C1C9" w:rsidR="00D1514B" w:rsidRPr="00A6504D" w:rsidRDefault="008E3EBF" w:rsidP="00A6504D">
      <w:pPr>
        <w:ind w:firstLine="709"/>
      </w:pPr>
      <w:r w:rsidRPr="00A6504D">
        <w:rPr>
          <w:rFonts w:eastAsia="Times New Roman" w:cs="Times New Roman"/>
        </w:rPr>
        <w:t xml:space="preserve">Метод </w:t>
      </w:r>
      <w:r>
        <w:rPr>
          <w:rFonts w:eastAsia="Times New Roman" w:cs="Times New Roman"/>
        </w:rPr>
        <w:t>head</w:t>
      </w:r>
      <w:r w:rsidRPr="00A6504D">
        <w:rPr>
          <w:rFonts w:eastAsia="Times New Roman" w:cs="Times New Roman"/>
        </w:rPr>
        <w:t xml:space="preserve">() показывает примеры строк, </w:t>
      </w:r>
      <w:r>
        <w:rPr>
          <w:rFonts w:eastAsia="Times New Roman" w:cs="Times New Roman"/>
        </w:rPr>
        <w:t>info</w:t>
      </w:r>
      <w:r w:rsidRPr="00A6504D">
        <w:rPr>
          <w:rFonts w:eastAsia="Times New Roman" w:cs="Times New Roman"/>
        </w:rPr>
        <w:t xml:space="preserve">() — структуру и память, </w:t>
      </w:r>
      <w:r>
        <w:rPr>
          <w:rFonts w:eastAsia="Times New Roman" w:cs="Times New Roman"/>
        </w:rPr>
        <w:t>describe</w:t>
      </w:r>
      <w:r w:rsidRPr="00A6504D">
        <w:rPr>
          <w:rFonts w:eastAsia="Times New Roman" w:cs="Times New Roman"/>
        </w:rPr>
        <w:t xml:space="preserve">() — основные статистики, </w:t>
      </w:r>
      <w:r>
        <w:rPr>
          <w:rFonts w:eastAsia="Times New Roman" w:cs="Times New Roman"/>
        </w:rPr>
        <w:t>isna</w:t>
      </w:r>
      <w:r w:rsidRPr="00A6504D">
        <w:rPr>
          <w:rFonts w:eastAsia="Times New Roman" w:cs="Times New Roman"/>
        </w:rPr>
        <w:t xml:space="preserve">() и </w:t>
      </w:r>
      <w:r>
        <w:rPr>
          <w:rFonts w:eastAsia="Times New Roman" w:cs="Times New Roman"/>
        </w:rPr>
        <w:t>duplicated</w:t>
      </w:r>
      <w:r w:rsidRPr="00A6504D">
        <w:rPr>
          <w:rFonts w:eastAsia="Times New Roman" w:cs="Times New Roman"/>
        </w:rPr>
        <w:t>() — простейшие индикаторы качества.</w:t>
      </w:r>
    </w:p>
    <w:p w14:paraId="5C4EEDCC" w14:textId="77777777" w:rsidR="00D1514B" w:rsidRPr="00A6504D" w:rsidRDefault="008E3EBF" w:rsidP="00A6504D">
      <w:pPr>
        <w:pStyle w:val="21"/>
        <w:spacing w:before="240"/>
      </w:pPr>
      <w:r w:rsidRPr="00A6504D">
        <w:rPr>
          <w:rFonts w:eastAsia="Times New Roman" w:cs="Times New Roman"/>
        </w:rPr>
        <w:t>Практич</w:t>
      </w:r>
      <w:r w:rsidRPr="00A6504D">
        <w:rPr>
          <w:rFonts w:eastAsia="Times New Roman" w:cs="Times New Roman"/>
        </w:rPr>
        <w:t>еский блок 5.1. Структура и память</w:t>
      </w:r>
    </w:p>
    <w:p w14:paraId="0C4D4722" w14:textId="0BAEA212" w:rsidR="0039652B" w:rsidRDefault="0039652B">
      <w:pPr>
        <w:ind w:firstLine="709"/>
      </w:pPr>
      <w:r>
        <w:rPr>
          <w:rFonts w:eastAsia="Times New Roman" w:cs="Times New Roman"/>
        </w:rPr>
        <w:t>Вместо непосредственного вывода info() в интерфейс Notebook его результат будет сначала перехвачен в строковый буфер, а затем напечатан. Это удобно для воспроизводимого отчёта и одновременно позволяет изучить структуру таблицы и фактическое потребление памяти. По результату необходимо обратить внимание не только на отсутствие пропусков, но и на тип object у категориального столбца type_name, поскольку именно он далее станет кандидатом на оптимизацию.</w:t>
      </w:r>
    </w:p>
    <w:p w14:paraId="181833FC" w14:textId="207A3B9A" w:rsidR="009864B1" w:rsidRDefault="008E3EBF">
      <w:pPr>
        <w:ind w:firstLine="709"/>
      </w:pPr>
      <w:r>
        <w:rPr>
          <w:rFonts w:eastAsia="Times New Roman" w:cs="Times New Roman"/>
        </w:rPr>
        <w:t>Модуль io входит в ста</w:t>
      </w:r>
      <w:r>
        <w:rPr>
          <w:rFonts w:eastAsia="Times New Roman" w:cs="Times New Roman"/>
        </w:rPr>
        <w:t xml:space="preserve">ндартную библиотеку Python. Объект io.StringIO() создаёт текстовый поток в оперативной памяти и может использоваться как временный «файл». </w:t>
      </w:r>
    </w:p>
    <w:p w14:paraId="0C22AA21" w14:textId="458C414A" w:rsidR="00AC55C4" w:rsidRDefault="008E3EBF">
      <w:pPr>
        <w:ind w:firstLine="709"/>
      </w:pPr>
      <w:r>
        <w:rPr>
          <w:rFonts w:eastAsia="Times New Roman" w:cs="Times New Roman"/>
        </w:rPr>
        <w:t>Метод df.info() выводит сводку о DataFrame: тип индекса, число строк, имена столбцов, количество непустых значений и</w:t>
      </w:r>
      <w:r>
        <w:rPr>
          <w:rFonts w:eastAsia="Times New Roman" w:cs="Times New Roman"/>
        </w:rPr>
        <w:t xml:space="preserve"> dtypes. Параметр buf перенаправляет этот вывод в созданный поток, а memory_usage="deep" просит Pandas глубже учитывать память, занятую объектными значениями. Метод getvalue() извлекает накопленный текст из StringIO.</w:t>
      </w:r>
    </w:p>
    <w:p w14:paraId="5B058CBD"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import io</w:t>
      </w:r>
      <w:r w:rsidRPr="009864B1">
        <w:rPr>
          <w:rFonts w:eastAsia="Times New Roman" w:cs="Times New Roman"/>
          <w:sz w:val="28"/>
          <w:lang w:val="en-US"/>
        </w:rPr>
        <w:br/>
      </w:r>
      <w:r w:rsidRPr="009864B1">
        <w:rPr>
          <w:rFonts w:eastAsia="Times New Roman" w:cs="Times New Roman"/>
          <w:sz w:val="28"/>
          <w:lang w:val="en-US"/>
        </w:rPr>
        <w:br/>
        <w:t>buf = io.StringIO()</w:t>
      </w:r>
      <w:r w:rsidRPr="009864B1">
        <w:rPr>
          <w:rFonts w:eastAsia="Times New Roman" w:cs="Times New Roman"/>
          <w:sz w:val="28"/>
          <w:lang w:val="en-US"/>
        </w:rPr>
        <w:br/>
        <w:t>df.info(</w:t>
      </w:r>
      <w:r w:rsidRPr="009864B1">
        <w:rPr>
          <w:rFonts w:eastAsia="Times New Roman" w:cs="Times New Roman"/>
          <w:sz w:val="28"/>
          <w:lang w:val="en-US"/>
        </w:rPr>
        <w:t>buf=buf, memory_usage="deep")</w:t>
      </w:r>
      <w:r w:rsidRPr="009864B1">
        <w:rPr>
          <w:rFonts w:eastAsia="Times New Roman" w:cs="Times New Roman"/>
          <w:sz w:val="28"/>
          <w:lang w:val="en-US"/>
        </w:rPr>
        <w:br/>
        <w:t>print(buf.getvalue())</w:t>
      </w:r>
    </w:p>
    <w:p w14:paraId="7EF5227F"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1D395B4C" w14:textId="77777777" w:rsidR="00D1514B" w:rsidRPr="009864B1" w:rsidRDefault="008E3EBF" w:rsidP="00A30011">
      <w:pPr>
        <w:pStyle w:val="affa"/>
        <w:ind w:left="0" w:right="0"/>
        <w:rPr>
          <w:lang w:val="en-US"/>
        </w:rPr>
      </w:pPr>
      <w:r w:rsidRPr="009864B1">
        <w:rPr>
          <w:rFonts w:eastAsia="Times New Roman" w:cs="Times New Roman"/>
          <w:sz w:val="28"/>
          <w:lang w:val="en-US"/>
        </w:rPr>
        <w:t>&lt;class 'pandas.core.frame.DataFrame'&gt;</w:t>
      </w:r>
      <w:r w:rsidRPr="009864B1">
        <w:rPr>
          <w:rFonts w:eastAsia="Times New Roman" w:cs="Times New Roman"/>
          <w:sz w:val="28"/>
          <w:lang w:val="en-US"/>
        </w:rPr>
        <w:br/>
        <w:t>RangeIndex: 26681 entries, 0 to 26680</w:t>
      </w:r>
      <w:r w:rsidRPr="009864B1">
        <w:rPr>
          <w:rFonts w:eastAsia="Times New Roman" w:cs="Times New Roman"/>
          <w:sz w:val="28"/>
          <w:lang w:val="en-US"/>
        </w:rPr>
        <w:br/>
        <w:t>Data columns (total 9 columns):</w:t>
      </w:r>
      <w:r w:rsidRPr="009864B1">
        <w:rPr>
          <w:rFonts w:eastAsia="Times New Roman" w:cs="Times New Roman"/>
          <w:sz w:val="28"/>
          <w:lang w:val="en-US"/>
        </w:rPr>
        <w:br/>
      </w:r>
      <w:r w:rsidRPr="009864B1">
        <w:rPr>
          <w:rFonts w:eastAsia="Times New Roman" w:cs="Times New Roman"/>
          <w:sz w:val="28"/>
          <w:lang w:val="en-US"/>
        </w:rPr>
        <w:t xml:space="preserve"> #   Column             Non-Null Count  Dtype  </w:t>
      </w:r>
      <w:r w:rsidRPr="009864B1">
        <w:rPr>
          <w:rFonts w:eastAsia="Times New Roman" w:cs="Times New Roman"/>
          <w:sz w:val="28"/>
          <w:lang w:val="en-US"/>
        </w:rPr>
        <w:br/>
        <w:t xml:space="preserve">---  ------             --------------  -----  </w:t>
      </w:r>
      <w:r w:rsidRPr="009864B1">
        <w:rPr>
          <w:rFonts w:eastAsia="Times New Roman" w:cs="Times New Roman"/>
          <w:sz w:val="28"/>
          <w:lang w:val="en-US"/>
        </w:rPr>
        <w:br/>
        <w:t xml:space="preserve"> 0   type_name          26681 non-null  object </w:t>
      </w:r>
      <w:r w:rsidRPr="009864B1">
        <w:rPr>
          <w:rFonts w:eastAsia="Times New Roman" w:cs="Times New Roman"/>
          <w:sz w:val="28"/>
          <w:lang w:val="en-US"/>
        </w:rPr>
        <w:br/>
        <w:t xml:space="preserve"> 1   type_id            26681 non-null  int64  </w:t>
      </w:r>
      <w:r w:rsidRPr="009864B1">
        <w:rPr>
          <w:rFonts w:eastAsia="Times New Roman" w:cs="Times New Roman"/>
          <w:sz w:val="28"/>
          <w:lang w:val="en-US"/>
        </w:rPr>
        <w:br/>
        <w:t xml:space="preserve"> 2   lon                26681 non-null  float64</w:t>
      </w:r>
      <w:r w:rsidRPr="009864B1">
        <w:rPr>
          <w:rFonts w:eastAsia="Times New Roman" w:cs="Times New Roman"/>
          <w:sz w:val="28"/>
          <w:lang w:val="en-US"/>
        </w:rPr>
        <w:br/>
        <w:t xml:space="preserve"> 3   lat        </w:t>
      </w:r>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4   temperature_c      26681 non-null  float64</w:t>
      </w:r>
      <w:r w:rsidRPr="009864B1">
        <w:rPr>
          <w:rFonts w:eastAsia="Times New Roman" w:cs="Times New Roman"/>
          <w:sz w:val="28"/>
          <w:lang w:val="en-US"/>
        </w:rPr>
        <w:br/>
        <w:t xml:space="preserve"> 5   precipitation_mm   26681 non-null  float64</w:t>
      </w:r>
      <w:r w:rsidRPr="009864B1">
        <w:rPr>
          <w:rFonts w:eastAsia="Times New Roman" w:cs="Times New Roman"/>
          <w:sz w:val="28"/>
          <w:lang w:val="en-US"/>
        </w:rPr>
        <w:br/>
        <w:t xml:space="preserve"> 6   relative_humidity  26681 non-null  float64</w:t>
      </w:r>
      <w:r w:rsidRPr="009864B1">
        <w:rPr>
          <w:rFonts w:eastAsia="Times New Roman" w:cs="Times New Roman"/>
          <w:sz w:val="28"/>
          <w:lang w:val="en-US"/>
        </w:rPr>
        <w:br/>
        <w:t xml:space="preserve"> 7   wind_speed_ms      26681 non-null  float64</w:t>
      </w:r>
      <w:r w:rsidRPr="009864B1">
        <w:rPr>
          <w:rFonts w:eastAsia="Times New Roman" w:cs="Times New Roman"/>
          <w:sz w:val="28"/>
          <w:lang w:val="en-US"/>
        </w:rPr>
        <w:br/>
        <w:t xml:space="preserve"> 8   solar_radiation    26681 no</w:t>
      </w:r>
      <w:r w:rsidRPr="009864B1">
        <w:rPr>
          <w:rFonts w:eastAsia="Times New Roman" w:cs="Times New Roman"/>
          <w:sz w:val="28"/>
          <w:lang w:val="en-US"/>
        </w:rPr>
        <w:t>n-null  float64</w:t>
      </w:r>
      <w:r w:rsidRPr="009864B1">
        <w:rPr>
          <w:rFonts w:eastAsia="Times New Roman" w:cs="Times New Roman"/>
          <w:sz w:val="28"/>
          <w:lang w:val="en-US"/>
        </w:rPr>
        <w:br/>
        <w:t>dtypes: float64(7), int64(1), object(1)</w:t>
      </w:r>
      <w:r w:rsidRPr="009864B1">
        <w:rPr>
          <w:rFonts w:eastAsia="Times New Roman" w:cs="Times New Roman"/>
          <w:sz w:val="28"/>
          <w:lang w:val="en-US"/>
        </w:rPr>
        <w:br/>
        <w:t>memory usage: 3.2 MB</w:t>
      </w:r>
    </w:p>
    <w:p w14:paraId="3C704182" w14:textId="382C90B2" w:rsidR="00D1514B" w:rsidRPr="00A6504D" w:rsidRDefault="008E3EBF" w:rsidP="00A6504D">
      <w:pPr>
        <w:ind w:firstLine="709"/>
      </w:pPr>
      <w:r w:rsidRPr="00A6504D">
        <w:rPr>
          <w:rFonts w:eastAsia="Times New Roman" w:cs="Times New Roman"/>
        </w:rPr>
        <w:t xml:space="preserve">Тип </w:t>
      </w:r>
      <w:r>
        <w:rPr>
          <w:rFonts w:eastAsia="Times New Roman" w:cs="Times New Roman"/>
        </w:rPr>
        <w:t>object</w:t>
      </w:r>
      <w:r w:rsidRPr="00A6504D">
        <w:rPr>
          <w:rFonts w:eastAsia="Times New Roman" w:cs="Times New Roman"/>
        </w:rPr>
        <w:t xml:space="preserve"> у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означает строковые </w:t>
      </w:r>
      <w:r>
        <w:rPr>
          <w:rFonts w:eastAsia="Times New Roman" w:cs="Times New Roman"/>
        </w:rPr>
        <w:t>Python</w:t>
      </w:r>
      <w:r w:rsidRPr="00A6504D">
        <w:rPr>
          <w:rFonts w:eastAsia="Times New Roman" w:cs="Times New Roman"/>
        </w:rPr>
        <w:t>-объекты. Для столбца с пятью повторяющимися категориями это функционально корректно, но избыточно по памяти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иже он будет преобра</w:t>
      </w:r>
      <w:r w:rsidRPr="00A6504D">
        <w:rPr>
          <w:rFonts w:eastAsia="Times New Roman" w:cs="Times New Roman"/>
        </w:rPr>
        <w:t xml:space="preserve">зован в </w:t>
      </w:r>
      <w:r>
        <w:rPr>
          <w:rFonts w:eastAsia="Times New Roman" w:cs="Times New Roman"/>
        </w:rPr>
        <w:t>category</w:t>
      </w:r>
      <w:r w:rsidRPr="00A6504D">
        <w:rPr>
          <w:rFonts w:eastAsia="Times New Roman" w:cs="Times New Roman"/>
        </w:rPr>
        <w:t>.</w:t>
      </w:r>
    </w:p>
    <w:p w14:paraId="398DFC55" w14:textId="77777777" w:rsidR="00D1514B" w:rsidRPr="00A6504D" w:rsidRDefault="008E3EBF" w:rsidP="00A6504D">
      <w:pPr>
        <w:pStyle w:val="21"/>
        <w:spacing w:before="240"/>
      </w:pPr>
      <w:r w:rsidRPr="00A6504D">
        <w:rPr>
          <w:rFonts w:eastAsia="Times New Roman" w:cs="Times New Roman"/>
        </w:rPr>
        <w:t>Практический блок 5.2. Пропуски, дубликаты и уникальные значения</w:t>
      </w:r>
    </w:p>
    <w:p w14:paraId="08FD4B44" w14:textId="783D256C" w:rsidR="0039652B" w:rsidRDefault="0039652B">
      <w:pPr>
        <w:ind w:firstLine="709"/>
      </w:pPr>
      <w:r>
        <w:rPr>
          <w:rFonts w:eastAsia="Times New Roman" w:cs="Times New Roman"/>
        </w:rPr>
        <w:t>Следующий код выполняет три независимые проверки качества данных: полноту, наличие полных дублей и кардинальность признаков. Сначала будет подсчитано число пропусков по каждому полю, затем — число полностью совпадающих строк, после чего для всех столбцов определяется количество уникальных значений. Кардинальность особенно важна для распознавания категориальных признаков и для обнаружения полей, которые внешне имеют числовой dtype, но фактически являются кодами категорий.</w:t>
      </w:r>
    </w:p>
    <w:p w14:paraId="72608AB5" w14:textId="77777777" w:rsidR="0039652B" w:rsidRDefault="008E3EBF">
      <w:pPr>
        <w:ind w:firstLine="709"/>
      </w:pPr>
      <w:r>
        <w:rPr>
          <w:rFonts w:eastAsia="Times New Roman" w:cs="Times New Roman"/>
        </w:rPr>
        <w:t xml:space="preserve">Метод isna() строит DataFrame логических значений: True соответствует пропуску, False — заполненному элементу. </w:t>
      </w:r>
    </w:p>
    <w:p w14:paraId="76FEC678" w14:textId="77777777" w:rsidR="0039652B" w:rsidRDefault="008E3EBF">
      <w:pPr>
        <w:ind w:firstLine="709"/>
      </w:pPr>
      <w:r>
        <w:rPr>
          <w:rFonts w:eastAsia="Times New Roman" w:cs="Times New Roman"/>
        </w:rPr>
        <w:lastRenderedPageBreak/>
        <w:t>Последующий sum() суммирует True как единицы и тем самым даёт число пропусков по каждому столбцу.</w:t>
      </w:r>
      <w:r>
        <w:rPr>
          <w:rFonts w:eastAsia="Times New Roman" w:cs="Times New Roman"/>
        </w:rPr>
        <w:t xml:space="preserve"> </w:t>
      </w:r>
    </w:p>
    <w:p w14:paraId="4E451019" w14:textId="77777777" w:rsidR="0039652B" w:rsidRDefault="008E3EBF">
      <w:pPr>
        <w:ind w:firstLine="709"/>
      </w:pPr>
      <w:r>
        <w:rPr>
          <w:rFonts w:eastAsia="Times New Roman" w:cs="Times New Roman"/>
        </w:rPr>
        <w:t xml:space="preserve">duplicated() возвращает булеву маску полных повторов строк; её sum() считает количество таких повторов. </w:t>
      </w:r>
    </w:p>
    <w:p w14:paraId="035D564E" w14:textId="48E20B1F" w:rsidR="00AC55C4" w:rsidRDefault="008E3EBF">
      <w:pPr>
        <w:ind w:firstLine="709"/>
      </w:pPr>
      <w:r>
        <w:rPr>
          <w:rFonts w:eastAsia="Times New Roman" w:cs="Times New Roman"/>
        </w:rPr>
        <w:t xml:space="preserve">Метод nunique() вычисляет число различных значений отдельно для каждого столбца. </w:t>
      </w:r>
    </w:p>
    <w:p w14:paraId="17161622" w14:textId="77777777" w:rsidR="00D1514B" w:rsidRPr="00A6504D" w:rsidRDefault="008E3EBF" w:rsidP="00A30011">
      <w:pPr>
        <w:pStyle w:val="aff8"/>
        <w:ind w:left="0" w:right="0"/>
      </w:pPr>
      <w:r>
        <w:rPr>
          <w:rFonts w:eastAsia="Times New Roman" w:cs="Times New Roman"/>
          <w:sz w:val="28"/>
        </w:rPr>
        <w:t>print</w:t>
      </w:r>
      <w:r w:rsidRPr="00A6504D">
        <w:rPr>
          <w:rFonts w:eastAsia="Times New Roman" w:cs="Times New Roman"/>
          <w:sz w:val="28"/>
        </w:rPr>
        <w:t>("Пропуски по столбцам:")</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isna</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 xml:space="preserve">("Полных дубликатов:", </w:t>
      </w:r>
      <w:r>
        <w:rPr>
          <w:rFonts w:eastAsia="Times New Roman" w:cs="Times New Roman"/>
          <w:sz w:val="28"/>
        </w:rPr>
        <w:t>df</w:t>
      </w:r>
      <w:r w:rsidRPr="00A6504D">
        <w:rPr>
          <w:rFonts w:eastAsia="Times New Roman" w:cs="Times New Roman"/>
          <w:sz w:val="28"/>
        </w:rPr>
        <w:t>.</w:t>
      </w:r>
      <w:r>
        <w:rPr>
          <w:rFonts w:eastAsia="Times New Roman" w:cs="Times New Roman"/>
          <w:sz w:val="28"/>
        </w:rPr>
        <w:t>duplicated</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("Число уникальных значений:")</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nunique</w:t>
      </w:r>
      <w:r w:rsidRPr="00A6504D">
        <w:rPr>
          <w:rFonts w:eastAsia="Times New Roman" w:cs="Times New Roman"/>
          <w:sz w:val="28"/>
        </w:rPr>
        <w:t>())</w:t>
      </w:r>
    </w:p>
    <w:p w14:paraId="455BD43E"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6EEA29B5" w14:textId="77777777" w:rsidR="00D1514B" w:rsidRPr="009864B1" w:rsidRDefault="008E3EBF" w:rsidP="00A30011">
      <w:pPr>
        <w:pStyle w:val="aff8"/>
        <w:ind w:left="0" w:right="0"/>
        <w:rPr>
          <w:lang w:val="en-US"/>
        </w:rPr>
      </w:pPr>
      <w:r>
        <w:rPr>
          <w:rFonts w:eastAsia="Times New Roman" w:cs="Times New Roman"/>
          <w:sz w:val="28"/>
        </w:rPr>
        <w:t>Пропуски</w:t>
      </w:r>
      <w:r w:rsidRPr="009864B1">
        <w:rPr>
          <w:rFonts w:eastAsia="Times New Roman" w:cs="Times New Roman"/>
          <w:sz w:val="28"/>
          <w:lang w:val="en-US"/>
        </w:rPr>
        <w:t xml:space="preserve"> </w:t>
      </w:r>
      <w:r>
        <w:rPr>
          <w:rFonts w:eastAsia="Times New Roman" w:cs="Times New Roman"/>
          <w:sz w:val="28"/>
        </w:rPr>
        <w:t>по</w:t>
      </w:r>
      <w:r w:rsidRPr="009864B1">
        <w:rPr>
          <w:rFonts w:eastAsia="Times New Roman" w:cs="Times New Roman"/>
          <w:sz w:val="28"/>
          <w:lang w:val="en-US"/>
        </w:rPr>
        <w:t xml:space="preserve"> </w:t>
      </w:r>
      <w:r>
        <w:rPr>
          <w:rFonts w:eastAsia="Times New Roman" w:cs="Times New Roman"/>
          <w:sz w:val="28"/>
        </w:rPr>
        <w:t>столбцам</w:t>
      </w:r>
      <w:r w:rsidRPr="009864B1">
        <w:rPr>
          <w:rFonts w:eastAsia="Times New Roman" w:cs="Times New Roman"/>
          <w:sz w:val="28"/>
          <w:lang w:val="en-US"/>
        </w:rPr>
        <w:t>:</w:t>
      </w:r>
      <w:r w:rsidRPr="009864B1">
        <w:rPr>
          <w:rFonts w:eastAsia="Times New Roman" w:cs="Times New Roman"/>
          <w:sz w:val="28"/>
          <w:lang w:val="en-US"/>
        </w:rPr>
        <w:br/>
        <w:t>type_name            0</w:t>
      </w:r>
      <w:r w:rsidRPr="009864B1">
        <w:rPr>
          <w:rFonts w:eastAsia="Times New Roman" w:cs="Times New Roman"/>
          <w:sz w:val="28"/>
          <w:lang w:val="en-US"/>
        </w:rPr>
        <w:br/>
        <w:t>type_id              0</w:t>
      </w:r>
      <w:r w:rsidRPr="009864B1">
        <w:rPr>
          <w:rFonts w:eastAsia="Times New Roman" w:cs="Times New Roman"/>
          <w:sz w:val="28"/>
          <w:lang w:val="en-US"/>
        </w:rPr>
        <w:br/>
        <w:t>lon                  0</w:t>
      </w:r>
      <w:r w:rsidRPr="009864B1">
        <w:rPr>
          <w:rFonts w:eastAsia="Times New Roman" w:cs="Times New Roman"/>
          <w:sz w:val="28"/>
          <w:lang w:val="en-US"/>
        </w:rPr>
        <w:br/>
        <w:t>lat                  0</w:t>
      </w:r>
      <w:r w:rsidRPr="009864B1">
        <w:rPr>
          <w:rFonts w:eastAsia="Times New Roman" w:cs="Times New Roman"/>
          <w:sz w:val="28"/>
          <w:lang w:val="en-US"/>
        </w:rPr>
        <w:br/>
      </w:r>
      <w:r w:rsidRPr="009864B1">
        <w:rPr>
          <w:rFonts w:eastAsia="Times New Roman" w:cs="Times New Roman"/>
          <w:sz w:val="28"/>
          <w:lang w:val="en-US"/>
        </w:rPr>
        <w:t>temperature_c        0</w:t>
      </w:r>
      <w:r w:rsidRPr="009864B1">
        <w:rPr>
          <w:rFonts w:eastAsia="Times New Roman" w:cs="Times New Roman"/>
          <w:sz w:val="28"/>
          <w:lang w:val="en-US"/>
        </w:rPr>
        <w:br/>
        <w:t>precipitation_mm     0</w:t>
      </w:r>
      <w:r w:rsidRPr="009864B1">
        <w:rPr>
          <w:rFonts w:eastAsia="Times New Roman" w:cs="Times New Roman"/>
          <w:sz w:val="28"/>
          <w:lang w:val="en-US"/>
        </w:rPr>
        <w:br/>
        <w:t>relative_humidity    0</w:t>
      </w:r>
      <w:r w:rsidRPr="009864B1">
        <w:rPr>
          <w:rFonts w:eastAsia="Times New Roman" w:cs="Times New Roman"/>
          <w:sz w:val="28"/>
          <w:lang w:val="en-US"/>
        </w:rPr>
        <w:br/>
        <w:t>wind_speed_ms        0</w:t>
      </w:r>
      <w:r w:rsidRPr="009864B1">
        <w:rPr>
          <w:rFonts w:eastAsia="Times New Roman" w:cs="Times New Roman"/>
          <w:sz w:val="28"/>
          <w:lang w:val="en-US"/>
        </w:rPr>
        <w:br/>
        <w:t>solar_radiation      0</w:t>
      </w:r>
      <w:r w:rsidRPr="009864B1">
        <w:rPr>
          <w:rFonts w:eastAsia="Times New Roman" w:cs="Times New Roman"/>
          <w:sz w:val="28"/>
          <w:lang w:val="en-US"/>
        </w:rPr>
        <w:br/>
      </w:r>
      <w:r>
        <w:rPr>
          <w:rFonts w:eastAsia="Times New Roman" w:cs="Times New Roman"/>
          <w:sz w:val="28"/>
        </w:rPr>
        <w:t>Полных</w:t>
      </w:r>
      <w:r w:rsidRPr="009864B1">
        <w:rPr>
          <w:rFonts w:eastAsia="Times New Roman" w:cs="Times New Roman"/>
          <w:sz w:val="28"/>
          <w:lang w:val="en-US"/>
        </w:rPr>
        <w:t xml:space="preserve"> </w:t>
      </w:r>
      <w:r>
        <w:rPr>
          <w:rFonts w:eastAsia="Times New Roman" w:cs="Times New Roman"/>
          <w:sz w:val="28"/>
        </w:rPr>
        <w:t>дубликатов</w:t>
      </w:r>
      <w:r w:rsidRPr="009864B1">
        <w:rPr>
          <w:rFonts w:eastAsia="Times New Roman" w:cs="Times New Roman"/>
          <w:sz w:val="28"/>
          <w:lang w:val="en-US"/>
        </w:rPr>
        <w:t>: 0</w:t>
      </w:r>
      <w:r w:rsidRPr="009864B1">
        <w:rPr>
          <w:rFonts w:eastAsia="Times New Roman" w:cs="Times New Roman"/>
          <w:sz w:val="28"/>
          <w:lang w:val="en-US"/>
        </w:rPr>
        <w:br/>
      </w:r>
      <w:r>
        <w:rPr>
          <w:rFonts w:eastAsia="Times New Roman" w:cs="Times New Roman"/>
          <w:sz w:val="28"/>
        </w:rPr>
        <w:t>Число</w:t>
      </w:r>
      <w:r w:rsidRPr="009864B1">
        <w:rPr>
          <w:rFonts w:eastAsia="Times New Roman" w:cs="Times New Roman"/>
          <w:sz w:val="28"/>
          <w:lang w:val="en-US"/>
        </w:rPr>
        <w:t xml:space="preserve"> </w:t>
      </w:r>
      <w:r>
        <w:rPr>
          <w:rFonts w:eastAsia="Times New Roman" w:cs="Times New Roman"/>
          <w:sz w:val="28"/>
        </w:rPr>
        <w:t>уникальных</w:t>
      </w:r>
      <w:r w:rsidRPr="009864B1">
        <w:rPr>
          <w:rFonts w:eastAsia="Times New Roman" w:cs="Times New Roman"/>
          <w:sz w:val="28"/>
          <w:lang w:val="en-US"/>
        </w:rPr>
        <w:t xml:space="preserve"> </w:t>
      </w:r>
      <w:r>
        <w:rPr>
          <w:rFonts w:eastAsia="Times New Roman" w:cs="Times New Roman"/>
          <w:sz w:val="28"/>
        </w:rPr>
        <w:t>значений</w:t>
      </w:r>
      <w:r w:rsidRPr="009864B1">
        <w:rPr>
          <w:rFonts w:eastAsia="Times New Roman" w:cs="Times New Roman"/>
          <w:sz w:val="28"/>
          <w:lang w:val="en-US"/>
        </w:rPr>
        <w:t>:</w:t>
      </w:r>
      <w:r w:rsidRPr="009864B1">
        <w:rPr>
          <w:rFonts w:eastAsia="Times New Roman" w:cs="Times New Roman"/>
          <w:sz w:val="28"/>
          <w:lang w:val="en-US"/>
        </w:rPr>
        <w:br/>
        <w:t>type_name                5</w:t>
      </w:r>
      <w:r w:rsidRPr="009864B1">
        <w:rPr>
          <w:rFonts w:eastAsia="Times New Roman" w:cs="Times New Roman"/>
          <w:sz w:val="28"/>
          <w:lang w:val="en-US"/>
        </w:rPr>
        <w:br/>
        <w:t>type_id                  5</w:t>
      </w:r>
      <w:r w:rsidRPr="009864B1">
        <w:rPr>
          <w:rFonts w:eastAsia="Times New Roman" w:cs="Times New Roman"/>
          <w:sz w:val="28"/>
          <w:lang w:val="en-US"/>
        </w:rPr>
        <w:br/>
        <w:t>lon                  25708</w:t>
      </w:r>
      <w:r w:rsidRPr="009864B1">
        <w:rPr>
          <w:rFonts w:eastAsia="Times New Roman" w:cs="Times New Roman"/>
          <w:sz w:val="28"/>
          <w:lang w:val="en-US"/>
        </w:rPr>
        <w:br/>
        <w:t xml:space="preserve">lat         </w:t>
      </w:r>
      <w:r w:rsidRPr="009864B1">
        <w:rPr>
          <w:rFonts w:eastAsia="Times New Roman" w:cs="Times New Roman"/>
          <w:sz w:val="28"/>
          <w:lang w:val="en-US"/>
        </w:rPr>
        <w:t xml:space="preserve">         23547</w:t>
      </w:r>
      <w:r w:rsidRPr="009864B1">
        <w:rPr>
          <w:rFonts w:eastAsia="Times New Roman" w:cs="Times New Roman"/>
          <w:sz w:val="28"/>
          <w:lang w:val="en-US"/>
        </w:rPr>
        <w:br/>
        <w:t>temperature_c         2581</w:t>
      </w:r>
      <w:r w:rsidRPr="009864B1">
        <w:rPr>
          <w:rFonts w:eastAsia="Times New Roman" w:cs="Times New Roman"/>
          <w:sz w:val="28"/>
          <w:lang w:val="en-US"/>
        </w:rPr>
        <w:br/>
        <w:t>precipitation_mm       571</w:t>
      </w:r>
      <w:r w:rsidRPr="009864B1">
        <w:rPr>
          <w:rFonts w:eastAsia="Times New Roman" w:cs="Times New Roman"/>
          <w:sz w:val="28"/>
          <w:lang w:val="en-US"/>
        </w:rPr>
        <w:br/>
        <w:t>relative_humidity     4028</w:t>
      </w:r>
      <w:r w:rsidRPr="009864B1">
        <w:rPr>
          <w:rFonts w:eastAsia="Times New Roman" w:cs="Times New Roman"/>
          <w:sz w:val="28"/>
          <w:lang w:val="en-US"/>
        </w:rPr>
        <w:br/>
        <w:t>wind_speed_ms          532</w:t>
      </w:r>
      <w:r w:rsidRPr="009864B1">
        <w:rPr>
          <w:rFonts w:eastAsia="Times New Roman" w:cs="Times New Roman"/>
          <w:sz w:val="28"/>
          <w:lang w:val="en-US"/>
        </w:rPr>
        <w:br/>
        <w:t>solar_radiation        731</w:t>
      </w:r>
    </w:p>
    <w:p w14:paraId="284F0722" w14:textId="5D3DC875" w:rsidR="00D1514B" w:rsidRPr="00A6504D" w:rsidRDefault="008E3EBF" w:rsidP="00A6504D">
      <w:pPr>
        <w:ind w:firstLine="709"/>
      </w:pPr>
      <w:r w:rsidRPr="00A6504D">
        <w:rPr>
          <w:rFonts w:eastAsia="Times New Roman" w:cs="Times New Roman"/>
        </w:rPr>
        <w:t>В данных нет пропущенных значений и нет полностью совпадающих строк. Это не отменяет семантической проверк</w:t>
      </w:r>
      <w:r w:rsidRPr="00A6504D">
        <w:rPr>
          <w:rFonts w:eastAsia="Times New Roman" w:cs="Times New Roman"/>
        </w:rPr>
        <w:t>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 xml:space="preserve">апример,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необходимо интерпретировать как код категории, а не как величину, для которой осмысленно среднее арифметическое.</w:t>
      </w:r>
    </w:p>
    <w:p w14:paraId="7AD158EC" w14:textId="77777777" w:rsidR="00D1514B" w:rsidRPr="00A6504D" w:rsidRDefault="008E3EBF" w:rsidP="00A6504D">
      <w:pPr>
        <w:pStyle w:val="21"/>
        <w:spacing w:before="240"/>
      </w:pPr>
      <w:r w:rsidRPr="00A6504D">
        <w:rPr>
          <w:rFonts w:eastAsia="Times New Roman" w:cs="Times New Roman"/>
        </w:rPr>
        <w:lastRenderedPageBreak/>
        <w:t>Практический блок 5.3. Проверка соответствия кода и категории</w:t>
      </w:r>
    </w:p>
    <w:p w14:paraId="756F19D1" w14:textId="67C447FD" w:rsidR="0039652B" w:rsidRPr="0039652B" w:rsidRDefault="0039652B">
      <w:pPr>
        <w:ind w:firstLine="709"/>
      </w:pPr>
      <w:r>
        <w:rPr>
          <w:rFonts w:eastAsia="Times New Roman" w:cs="Times New Roman"/>
        </w:rPr>
        <w:t>Задача этого блока — проверить семантическую согласованность двух представлений одного и того же признака числового type_id и текстового type_name. Из исходной таблицы будут выделены только эти поля, повторяющиеся пары удалены, а уникальные соответствия отсортированы по коду. Если одному коду соответствовало бы несколько названий или одному названию — несколько кодов, это стало бы заметно в полученной таблице и потребовало бы дополнительной проверки качества данных.</w:t>
      </w:r>
    </w:p>
    <w:p w14:paraId="7195128A" w14:textId="77777777" w:rsidR="0039652B" w:rsidRDefault="008E3EBF">
      <w:pPr>
        <w:ind w:firstLine="709"/>
      </w:pPr>
      <w:r>
        <w:rPr>
          <w:rFonts w:eastAsia="Times New Roman" w:cs="Times New Roman"/>
        </w:rPr>
        <w:t>Выражение df[["type_id", "type_name"]] вы</w:t>
      </w:r>
      <w:r>
        <w:rPr>
          <w:rFonts w:eastAsia="Times New Roman" w:cs="Times New Roman"/>
        </w:rPr>
        <w:t xml:space="preserve">бирает из DataFrame два столбца и возвращает новый DataFrame. </w:t>
      </w:r>
    </w:p>
    <w:p w14:paraId="1C5A5CCA" w14:textId="77777777" w:rsidR="0039652B" w:rsidRDefault="008E3EBF">
      <w:pPr>
        <w:ind w:firstLine="709"/>
      </w:pPr>
      <w:r>
        <w:rPr>
          <w:rFonts w:eastAsia="Times New Roman" w:cs="Times New Roman"/>
        </w:rPr>
        <w:t xml:space="preserve">Метод drop_duplicates() удаляет повторяющиеся пары значений, а sort_values("type_id") упорядочивает оставшиеся строки по числовому коду. </w:t>
      </w:r>
    </w:p>
    <w:p w14:paraId="776C9E1C" w14:textId="77777777" w:rsidR="0039652B" w:rsidRDefault="008E3EBF">
      <w:pPr>
        <w:ind w:firstLine="709"/>
      </w:pPr>
      <w:r>
        <w:rPr>
          <w:rFonts w:eastAsia="Times New Roman" w:cs="Times New Roman"/>
        </w:rPr>
        <w:t>Круглые скобки позволяют записать цепочку методов на не</w:t>
      </w:r>
      <w:r>
        <w:rPr>
          <w:rFonts w:eastAsia="Times New Roman" w:cs="Times New Roman"/>
        </w:rPr>
        <w:t xml:space="preserve">скольких строках без символа продолжения. </w:t>
      </w:r>
    </w:p>
    <w:p w14:paraId="2EC49407" w14:textId="51A6648F" w:rsidR="00AC55C4" w:rsidRDefault="008E3EBF">
      <w:pPr>
        <w:ind w:firstLine="709"/>
      </w:pPr>
      <w:r>
        <w:rPr>
          <w:rFonts w:eastAsia="Times New Roman" w:cs="Times New Roman"/>
        </w:rPr>
        <w:t>Метод to_string(index=False) формирует текстовое представление таблицы без вывода индекса.</w:t>
      </w:r>
    </w:p>
    <w:p w14:paraId="4C4D5111" w14:textId="77777777" w:rsidR="00D1514B" w:rsidRPr="009864B1" w:rsidRDefault="008E3EBF" w:rsidP="00A30011">
      <w:pPr>
        <w:pStyle w:val="aff8"/>
        <w:ind w:left="0" w:right="0"/>
        <w:rPr>
          <w:lang w:val="en-US"/>
        </w:rPr>
      </w:pPr>
      <w:r w:rsidRPr="009864B1">
        <w:rPr>
          <w:rFonts w:eastAsia="Times New Roman" w:cs="Times New Roman"/>
          <w:sz w:val="28"/>
          <w:lang w:val="en-US"/>
        </w:rPr>
        <w:t>type_map = (</w:t>
      </w:r>
      <w:r w:rsidRPr="009864B1">
        <w:rPr>
          <w:rFonts w:eastAsia="Times New Roman" w:cs="Times New Roman"/>
          <w:sz w:val="28"/>
          <w:lang w:val="en-US"/>
        </w:rPr>
        <w:br/>
        <w:t xml:space="preserve">    df[["type_id", "type_name"]]</w:t>
      </w:r>
      <w:r w:rsidRPr="009864B1">
        <w:rPr>
          <w:rFonts w:eastAsia="Times New Roman" w:cs="Times New Roman"/>
          <w:sz w:val="28"/>
          <w:lang w:val="en-US"/>
        </w:rPr>
        <w:br/>
        <w:t xml:space="preserve">      .drop_duplicates()</w:t>
      </w:r>
      <w:r w:rsidRPr="009864B1">
        <w:rPr>
          <w:rFonts w:eastAsia="Times New Roman" w:cs="Times New Roman"/>
          <w:sz w:val="28"/>
          <w:lang w:val="en-US"/>
        </w:rPr>
        <w:br/>
        <w:t xml:space="preserve">      .sort_values("type_id")</w:t>
      </w:r>
      <w:r w:rsidRPr="009864B1">
        <w:rPr>
          <w:rFonts w:eastAsia="Times New Roman" w:cs="Times New Roman"/>
          <w:sz w:val="28"/>
          <w:lang w:val="en-US"/>
        </w:rPr>
        <w:br/>
        <w:t>)</w:t>
      </w:r>
      <w:r w:rsidRPr="009864B1">
        <w:rPr>
          <w:rFonts w:eastAsia="Times New Roman" w:cs="Times New Roman"/>
          <w:sz w:val="28"/>
          <w:lang w:val="en-US"/>
        </w:rPr>
        <w:br/>
        <w:t>print(type_map.to_s</w:t>
      </w:r>
      <w:r w:rsidRPr="009864B1">
        <w:rPr>
          <w:rFonts w:eastAsia="Times New Roman" w:cs="Times New Roman"/>
          <w:sz w:val="28"/>
          <w:lang w:val="en-US"/>
        </w:rPr>
        <w:t>tring(index=False))</w:t>
      </w:r>
    </w:p>
    <w:p w14:paraId="53FA1BEC" w14:textId="0D4DF7DE" w:rsidR="00A30011" w:rsidRDefault="00A30011" w:rsidP="00A30011">
      <w:pPr>
        <w:pStyle w:val="BDTableCaption"/>
        <w:keepNext/>
        <w:keepLines/>
        <w:spacing w:before="120" w:after="60" w:line="240" w:lineRule="auto"/>
      </w:pPr>
      <w:r>
        <w:rPr>
          <w:rFonts w:eastAsia="Times New Roman" w:cs="Times New Roman"/>
          <w:i/>
          <w:sz w:val="24"/>
        </w:rPr>
        <w:t>Таблица 4 – Результат выполнения блока 5.3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59CFDFE3" w14:textId="77777777" w:rsidTr="00A30011">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BD26A" w14:textId="77777777" w:rsidR="00D1514B" w:rsidRPr="00A30011" w:rsidRDefault="008E3EBF" w:rsidP="00A6504D">
            <w:pPr>
              <w:keepLines/>
              <w:spacing w:line="240" w:lineRule="auto"/>
              <w:jc w:val="center"/>
              <w:rPr>
                <w:b/>
                <w:bCs/>
              </w:rPr>
            </w:pPr>
            <w:r w:rsidRPr="00A30011">
              <w:rPr>
                <w:rFonts w:eastAsia="Times New Roman" w:cs="Times New Roman"/>
                <w:b/>
                <w:bCs/>
                <w:sz w:val="24"/>
              </w:rPr>
              <w:t>type_id</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41329" w14:textId="77777777" w:rsidR="00D1514B" w:rsidRPr="00A30011" w:rsidRDefault="008E3EBF" w:rsidP="00A6504D">
            <w:pPr>
              <w:keepLines/>
              <w:spacing w:line="240" w:lineRule="auto"/>
              <w:jc w:val="center"/>
              <w:rPr>
                <w:b/>
                <w:bCs/>
              </w:rPr>
            </w:pPr>
            <w:r w:rsidRPr="00A30011">
              <w:rPr>
                <w:rFonts w:eastAsia="Times New Roman" w:cs="Times New Roman"/>
                <w:b/>
                <w:bCs/>
                <w:sz w:val="24"/>
              </w:rPr>
              <w:t>type_name</w:t>
            </w:r>
          </w:p>
        </w:tc>
      </w:tr>
      <w:tr w:rsidR="00D1514B" w14:paraId="2B6B2875"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CCF90F" w14:textId="77777777" w:rsidR="00D1514B" w:rsidRDefault="008E3EBF" w:rsidP="00A6504D">
            <w:pPr>
              <w:keepLines/>
              <w:spacing w:line="240" w:lineRule="auto"/>
              <w:jc w:val="center"/>
            </w:pPr>
            <w:r>
              <w:rPr>
                <w:rFonts w:eastAsia="Times New Roman" w:cs="Times New Roman"/>
                <w:sz w:val="24"/>
              </w:rPr>
              <w:t>1</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7B7603" w14:textId="77777777" w:rsidR="00D1514B" w:rsidRDefault="008E3EBF" w:rsidP="00A6504D">
            <w:pPr>
              <w:keepLines/>
              <w:spacing w:line="240" w:lineRule="auto"/>
              <w:jc w:val="left"/>
            </w:pPr>
            <w:r>
              <w:rPr>
                <w:rFonts w:eastAsia="Times New Roman" w:cs="Times New Roman"/>
                <w:sz w:val="24"/>
              </w:rPr>
              <w:t>Uncontrolled burn</w:t>
            </w:r>
          </w:p>
        </w:tc>
      </w:tr>
      <w:tr w:rsidR="00D1514B" w14:paraId="0622AB90"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FBE266" w14:textId="77777777" w:rsidR="00D1514B" w:rsidRDefault="008E3EBF" w:rsidP="00A6504D">
            <w:pPr>
              <w:keepLines/>
              <w:spacing w:line="240" w:lineRule="auto"/>
              <w:jc w:val="center"/>
            </w:pPr>
            <w:r>
              <w:rPr>
                <w:rFonts w:eastAsia="Times New Roman" w:cs="Times New Roman"/>
                <w:sz w:val="24"/>
              </w:rPr>
              <w:t>2</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29515A" w14:textId="77777777" w:rsidR="00D1514B" w:rsidRDefault="008E3EBF" w:rsidP="00A6504D">
            <w:pPr>
              <w:keepLines/>
              <w:spacing w:line="240" w:lineRule="auto"/>
              <w:jc w:val="left"/>
            </w:pPr>
            <w:r>
              <w:rPr>
                <w:rFonts w:eastAsia="Times New Roman" w:cs="Times New Roman"/>
                <w:sz w:val="24"/>
              </w:rPr>
              <w:t>Peat fire</w:t>
            </w:r>
          </w:p>
        </w:tc>
      </w:tr>
      <w:tr w:rsidR="00D1514B" w14:paraId="1796F0D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C59D3" w14:textId="77777777" w:rsidR="00D1514B" w:rsidRDefault="008E3EBF" w:rsidP="00A6504D">
            <w:pPr>
              <w:keepLines/>
              <w:spacing w:line="240" w:lineRule="auto"/>
              <w:jc w:val="center"/>
            </w:pPr>
            <w:r>
              <w:rPr>
                <w:rFonts w:eastAsia="Times New Roman" w:cs="Times New Roman"/>
                <w:sz w:val="24"/>
              </w:rPr>
              <w:t>3</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AEF26D" w14:textId="77777777" w:rsidR="00D1514B" w:rsidRDefault="008E3EBF" w:rsidP="00A6504D">
            <w:pPr>
              <w:keepLines/>
              <w:spacing w:line="240" w:lineRule="auto"/>
              <w:jc w:val="left"/>
            </w:pPr>
            <w:r>
              <w:rPr>
                <w:rFonts w:eastAsia="Times New Roman" w:cs="Times New Roman"/>
                <w:sz w:val="24"/>
              </w:rPr>
              <w:t>Forest fire</w:t>
            </w:r>
          </w:p>
        </w:tc>
      </w:tr>
      <w:tr w:rsidR="00D1514B" w14:paraId="13BE6CE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A1B575" w14:textId="77777777" w:rsidR="00D1514B" w:rsidRDefault="008E3EBF" w:rsidP="00A6504D">
            <w:pPr>
              <w:keepLines/>
              <w:spacing w:line="240" w:lineRule="auto"/>
              <w:jc w:val="center"/>
            </w:pPr>
            <w:r>
              <w:rPr>
                <w:rFonts w:eastAsia="Times New Roman" w:cs="Times New Roman"/>
                <w:sz w:val="24"/>
              </w:rPr>
              <w:t>4</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B0513" w14:textId="77777777" w:rsidR="00D1514B" w:rsidRDefault="008E3EBF" w:rsidP="00A6504D">
            <w:pPr>
              <w:keepLines/>
              <w:spacing w:line="240" w:lineRule="auto"/>
              <w:jc w:val="left"/>
            </w:pPr>
            <w:r>
              <w:rPr>
                <w:rFonts w:eastAsia="Times New Roman" w:cs="Times New Roman"/>
                <w:sz w:val="24"/>
              </w:rPr>
              <w:t>Natural fire</w:t>
            </w:r>
          </w:p>
        </w:tc>
      </w:tr>
      <w:tr w:rsidR="00D1514B" w14:paraId="1F80B078"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642925" w14:textId="77777777" w:rsidR="00D1514B" w:rsidRDefault="008E3EBF" w:rsidP="00A6504D">
            <w:pPr>
              <w:keepLines/>
              <w:spacing w:line="240" w:lineRule="auto"/>
              <w:jc w:val="center"/>
            </w:pPr>
            <w:r>
              <w:rPr>
                <w:rFonts w:eastAsia="Times New Roman" w:cs="Times New Roman"/>
                <w:sz w:val="24"/>
              </w:rPr>
              <w:t>5</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8B1A67" w14:textId="77777777" w:rsidR="00D1514B" w:rsidRDefault="008E3EBF" w:rsidP="00A6504D">
            <w:pPr>
              <w:keepLines/>
              <w:spacing w:line="240" w:lineRule="auto"/>
              <w:jc w:val="left"/>
            </w:pPr>
            <w:r>
              <w:rPr>
                <w:rFonts w:eastAsia="Times New Roman" w:cs="Times New Roman"/>
                <w:sz w:val="24"/>
              </w:rPr>
              <w:t>Controlled burn</w:t>
            </w:r>
          </w:p>
        </w:tc>
      </w:tr>
    </w:tbl>
    <w:p w14:paraId="1A7556B2" w14:textId="40EACBAA" w:rsidR="00D1514B" w:rsidRPr="00A6504D" w:rsidRDefault="008E3EBF" w:rsidP="00A6504D">
      <w:pPr>
        <w:ind w:firstLine="709"/>
      </w:pPr>
      <w:r>
        <w:rPr>
          <w:rFonts w:eastAsia="Times New Roman" w:cs="Times New Roman"/>
        </w:rPr>
        <w:t xml:space="preserve">Набор содержит взаимно однозначное соответствие пяти кодов пяти </w:t>
      </w:r>
      <w:r>
        <w:rPr>
          <w:rFonts w:eastAsia="Times New Roman" w:cs="Times New Roman"/>
        </w:rPr>
        <w:t>названиям событий</w:t>
      </w:r>
      <w:r w:rsidR="00126FBE">
        <w:rPr>
          <w:rFonts w:eastAsia="Times New Roman" w:cs="Times New Roman"/>
        </w:rPr>
        <w:t>, среди которых</w:t>
      </w:r>
      <w:r>
        <w:rPr>
          <w:rFonts w:eastAsia="Times New Roman" w:cs="Times New Roman"/>
        </w:rPr>
        <w:t xml:space="preserve"> 1 — Uncontrolled burn, 2 — Peat fire, 3 — Forest fire, 4 — Natural fire, 5 — Controlled burn. </w:t>
      </w:r>
      <w:r w:rsidRPr="00A6504D">
        <w:rPr>
          <w:rFonts w:eastAsia="Times New Roman" w:cs="Times New Roman"/>
        </w:rPr>
        <w:t xml:space="preserve">Следовательно,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можно </w:t>
      </w:r>
      <w:r w:rsidRPr="00A6504D">
        <w:rPr>
          <w:rFonts w:eastAsia="Times New Roman" w:cs="Times New Roman"/>
        </w:rPr>
        <w:lastRenderedPageBreak/>
        <w:t>хранить компактным целым типом, но в статистическом анализе рассматривать как категориальный признак</w:t>
      </w:r>
      <w:r w:rsidRPr="00A6504D">
        <w:rPr>
          <w:rFonts w:eastAsia="Times New Roman" w:cs="Times New Roman"/>
        </w:rPr>
        <w:t>.</w:t>
      </w:r>
    </w:p>
    <w:p w14:paraId="7D28DB72" w14:textId="77777777" w:rsidR="00D1514B" w:rsidRDefault="008E3EBF" w:rsidP="00A6504D">
      <w:pPr>
        <w:pStyle w:val="21"/>
        <w:spacing w:before="240"/>
      </w:pPr>
      <w:r>
        <w:rPr>
          <w:rFonts w:eastAsia="Times New Roman" w:cs="Times New Roman"/>
        </w:rPr>
        <w:t>Практический блок 5.4. Описательная статистика</w:t>
      </w:r>
    </w:p>
    <w:p w14:paraId="6A187B21" w14:textId="60B92DF1" w:rsidR="0039652B" w:rsidRDefault="0039652B">
      <w:pPr>
        <w:ind w:firstLine="709"/>
      </w:pPr>
      <w:r>
        <w:rPr>
          <w:rFonts w:eastAsia="Times New Roman" w:cs="Times New Roman"/>
        </w:rPr>
        <w:t>Следующий код формирует компактную статистическую сводку для координат и метеорологических полей. По ней нужно оценивать центральные значения, разброс и границы диапазона, а также искать признаки, у которых медиана заметно отличается от среднего или максимум сильно удалён от верхнего квартиля.</w:t>
      </w:r>
    </w:p>
    <w:p w14:paraId="7E51B9C9" w14:textId="77777777" w:rsidR="0039652B" w:rsidRDefault="008E3EBF">
      <w:pPr>
        <w:ind w:firstLine="709"/>
      </w:pPr>
      <w:r>
        <w:rPr>
          <w:rFonts w:eastAsia="Times New Roman" w:cs="Times New Roman"/>
        </w:rPr>
        <w:t xml:space="preserve">Список cols задаёт явный набор количественных признаков, которые должны участвовать в статистическом описании. Выражение df[cols] выбирает только эти столбцы. </w:t>
      </w:r>
    </w:p>
    <w:p w14:paraId="41420D4E" w14:textId="3B24655F" w:rsidR="00AC55C4" w:rsidRDefault="008E3EBF">
      <w:pPr>
        <w:ind w:firstLine="709"/>
      </w:pPr>
      <w:r>
        <w:rPr>
          <w:rFonts w:eastAsia="Times New Roman" w:cs="Times New Roman"/>
        </w:rPr>
        <w:t xml:space="preserve">Метод </w:t>
      </w:r>
      <w:r>
        <w:rPr>
          <w:rFonts w:eastAsia="Times New Roman" w:cs="Times New Roman"/>
        </w:rPr>
        <w:t>describe() для числовых данных рассчитывает count, mean, std, minimum, квартиль 25%, медиану 50%, квартиль 75% и maximum. Метод round(2) округляет результат до двух знаков, а свойство .T транспонирует таблицу, превращая признаки в строки — такой формат удо</w:t>
      </w:r>
      <w:r>
        <w:rPr>
          <w:rFonts w:eastAsia="Times New Roman" w:cs="Times New Roman"/>
        </w:rPr>
        <w:t>бнее для чтения широкого набора показателей.</w:t>
      </w:r>
    </w:p>
    <w:p w14:paraId="1E053F5B" w14:textId="3E7F9B99" w:rsidR="00AC55C4" w:rsidRDefault="008E3EBF">
      <w:pPr>
        <w:ind w:firstLine="709"/>
      </w:pPr>
      <w:r>
        <w:rPr>
          <w:rFonts w:eastAsia="Times New Roman" w:cs="Times New Roman"/>
        </w:rPr>
        <w:t>В статистику намеренно не включается type_id, хотя технически он имеет целочисленный dtype</w:t>
      </w:r>
      <w:r w:rsidR="0039652B">
        <w:rPr>
          <w:rFonts w:eastAsia="Times New Roman" w:cs="Times New Roman"/>
        </w:rPr>
        <w:t>.</w:t>
      </w:r>
      <w:r>
        <w:rPr>
          <w:rFonts w:eastAsia="Times New Roman" w:cs="Times New Roman"/>
        </w:rPr>
        <w:t xml:space="preserve"> </w:t>
      </w:r>
      <w:r w:rsidR="0039652B">
        <w:rPr>
          <w:rFonts w:eastAsia="Times New Roman" w:cs="Times New Roman"/>
        </w:rPr>
        <w:t>Э</w:t>
      </w:r>
      <w:r>
        <w:rPr>
          <w:rFonts w:eastAsia="Times New Roman" w:cs="Times New Roman"/>
        </w:rPr>
        <w:t xml:space="preserve">то код категории, и среднее значение для него не имеет содержательного смысла. </w:t>
      </w:r>
    </w:p>
    <w:p w14:paraId="032C5D3A" w14:textId="77777777" w:rsidR="003071C5" w:rsidRDefault="003071C5">
      <w:pPr>
        <w:spacing w:line="20" w:lineRule="exact"/>
        <w:rPr>
          <w:sz w:val="2"/>
        </w:rPr>
        <w:sectPr w:rsidR="003071C5" w:rsidSect="00034616">
          <w:headerReference w:type="default" r:id="rId29"/>
          <w:footerReference w:type="default" r:id="rId30"/>
          <w:headerReference w:type="first" r:id="rId31"/>
          <w:footerReference w:type="first" r:id="rId32"/>
          <w:pgSz w:w="11906" w:h="16838"/>
          <w:pgMar w:top="1134" w:right="850" w:bottom="1134" w:left="1701" w:header="709" w:footer="709" w:gutter="0"/>
          <w:cols w:space="720"/>
          <w:docGrid w:linePitch="360"/>
        </w:sectPr>
      </w:pPr>
    </w:p>
    <w:p w14:paraId="2377A2E5" w14:textId="77777777" w:rsidR="00D1514B" w:rsidRPr="009864B1" w:rsidRDefault="008E3EBF" w:rsidP="00126FBE">
      <w:pPr>
        <w:pStyle w:val="aff8"/>
        <w:ind w:left="0" w:right="0"/>
        <w:rPr>
          <w:lang w:val="en-US"/>
        </w:rPr>
      </w:pPr>
      <w:r w:rsidRPr="009864B1">
        <w:rPr>
          <w:rFonts w:eastAsia="Times New Roman" w:cs="Times New Roman"/>
          <w:sz w:val="28"/>
          <w:lang w:val="en-US"/>
        </w:rPr>
        <w:lastRenderedPageBreak/>
        <w:t xml:space="preserve">cols </w:t>
      </w:r>
      <w:r w:rsidRPr="009864B1">
        <w:rPr>
          <w:rFonts w:eastAsia="Times New Roman" w:cs="Times New Roman"/>
          <w:sz w:val="28"/>
          <w:lang w:val="en-US"/>
        </w:rPr>
        <w:t>= [</w:t>
      </w:r>
      <w:r w:rsidRPr="009864B1">
        <w:rPr>
          <w:rFonts w:eastAsia="Times New Roman" w:cs="Times New Roman"/>
          <w:sz w:val="28"/>
          <w:lang w:val="en-US"/>
        </w:rPr>
        <w:br/>
        <w:t xml:space="preserve">    "lon", "lat", "temperature_c", "precipitation_mm",</w:t>
      </w:r>
      <w:r w:rsidRPr="009864B1">
        <w:rPr>
          <w:rFonts w:eastAsia="Times New Roman" w:cs="Times New Roman"/>
          <w:sz w:val="28"/>
          <w:lang w:val="en-US"/>
        </w:rPr>
        <w:br/>
        <w:t xml:space="preserve">    "relative_humidity", "wind_speed_ms", "solar_radiation"</w:t>
      </w:r>
      <w:r w:rsidRPr="009864B1">
        <w:rPr>
          <w:rFonts w:eastAsia="Times New Roman" w:cs="Times New Roman"/>
          <w:sz w:val="28"/>
          <w:lang w:val="en-US"/>
        </w:rPr>
        <w:br/>
        <w:t>]</w:t>
      </w:r>
      <w:r w:rsidRPr="009864B1">
        <w:rPr>
          <w:rFonts w:eastAsia="Times New Roman" w:cs="Times New Roman"/>
          <w:sz w:val="28"/>
          <w:lang w:val="en-US"/>
        </w:rPr>
        <w:br/>
        <w:t>print(df[cols].describe().round(2).T)</w:t>
      </w:r>
    </w:p>
    <w:p w14:paraId="0F6FDDD2" w14:textId="3AE8BED6" w:rsidR="00126FBE" w:rsidRDefault="00126FBE" w:rsidP="00126FBE">
      <w:pPr>
        <w:pStyle w:val="BDTableCaption"/>
        <w:keepNext/>
        <w:keepLines/>
        <w:spacing w:before="120" w:after="60" w:line="240" w:lineRule="auto"/>
      </w:pPr>
      <w:r>
        <w:rPr>
          <w:rFonts w:eastAsia="Times New Roman" w:cs="Times New Roman"/>
          <w:i/>
          <w:sz w:val="24"/>
        </w:rPr>
        <w:t>Таблица 5 – Результат выполнения практического блока 5.4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1503"/>
        <w:gridCol w:w="1503"/>
        <w:gridCol w:w="1502"/>
        <w:gridCol w:w="1502"/>
        <w:gridCol w:w="1502"/>
        <w:gridCol w:w="1502"/>
        <w:gridCol w:w="1502"/>
        <w:gridCol w:w="1502"/>
      </w:tblGrid>
      <w:tr w:rsidR="00D1514B" w14:paraId="76CD06C6" w14:textId="77777777" w:rsidTr="009F1045">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B0F60C" w14:textId="77777777" w:rsidR="00D1514B" w:rsidRPr="00126FBE" w:rsidRDefault="008E3EBF" w:rsidP="00A6504D">
            <w:pPr>
              <w:keepLines/>
              <w:spacing w:line="240" w:lineRule="auto"/>
              <w:jc w:val="center"/>
              <w:rPr>
                <w:b/>
                <w:bCs/>
              </w:rPr>
            </w:pPr>
            <w:r w:rsidRPr="00126FBE">
              <w:rPr>
                <w:rFonts w:eastAsia="Times New Roman" w:cs="Times New Roman"/>
                <w:b/>
                <w:bCs/>
                <w:sz w:val="24"/>
              </w:rPr>
              <w:t>Признак</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DBEF73" w14:textId="77777777" w:rsidR="00D1514B" w:rsidRPr="00126FBE" w:rsidRDefault="008E3EBF" w:rsidP="00A6504D">
            <w:pPr>
              <w:keepLines/>
              <w:spacing w:line="240" w:lineRule="auto"/>
              <w:jc w:val="center"/>
              <w:rPr>
                <w:b/>
                <w:bCs/>
              </w:rPr>
            </w:pPr>
            <w:r w:rsidRPr="00126FBE">
              <w:rPr>
                <w:rFonts w:eastAsia="Times New Roman" w:cs="Times New Roman"/>
                <w:b/>
                <w:bCs/>
                <w:sz w:val="24"/>
              </w:rPr>
              <w:t>count</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7DAE06" w14:textId="77777777" w:rsidR="00D1514B" w:rsidRPr="00126FBE" w:rsidRDefault="008E3EBF" w:rsidP="00A6504D">
            <w:pPr>
              <w:keepLines/>
              <w:spacing w:line="240" w:lineRule="auto"/>
              <w:jc w:val="center"/>
              <w:rPr>
                <w:b/>
                <w:bCs/>
              </w:rPr>
            </w:pPr>
            <w:r w:rsidRPr="00126FBE">
              <w:rPr>
                <w:rFonts w:eastAsia="Times New Roman" w:cs="Times New Roman"/>
                <w:b/>
                <w:bCs/>
                <w:sz w:val="24"/>
              </w:rPr>
              <w:t>mean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89EC34" w14:textId="77777777" w:rsidR="00D1514B" w:rsidRPr="00126FBE" w:rsidRDefault="008E3EBF" w:rsidP="00A6504D">
            <w:pPr>
              <w:keepLines/>
              <w:spacing w:line="240" w:lineRule="auto"/>
              <w:jc w:val="center"/>
              <w:rPr>
                <w:b/>
                <w:bCs/>
              </w:rPr>
            </w:pPr>
            <w:r w:rsidRPr="00126FBE">
              <w:rPr>
                <w:rFonts w:eastAsia="Times New Roman" w:cs="Times New Roman"/>
                <w:b/>
                <w:bCs/>
                <w:sz w:val="24"/>
              </w:rPr>
              <w:t>std</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7770" w14:textId="77777777" w:rsidR="00D1514B" w:rsidRPr="00126FBE" w:rsidRDefault="008E3EBF" w:rsidP="00A6504D">
            <w:pPr>
              <w:keepLines/>
              <w:spacing w:line="240" w:lineRule="auto"/>
              <w:jc w:val="center"/>
              <w:rPr>
                <w:b/>
                <w:bCs/>
              </w:rPr>
            </w:pPr>
            <w:r w:rsidRPr="00126FBE">
              <w:rPr>
                <w:rFonts w:eastAsia="Times New Roman" w:cs="Times New Roman"/>
                <w:b/>
                <w:bCs/>
                <w:sz w:val="24"/>
              </w:rPr>
              <w:t>min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DB06C" w14:textId="77777777" w:rsidR="00D1514B" w:rsidRPr="00126FBE" w:rsidRDefault="008E3EBF" w:rsidP="00A6504D">
            <w:pPr>
              <w:keepLines/>
              <w:spacing w:line="240" w:lineRule="auto"/>
              <w:jc w:val="center"/>
              <w:rPr>
                <w:b/>
                <w:bCs/>
              </w:rPr>
            </w:pPr>
            <w:r w:rsidRPr="00126FBE">
              <w:rPr>
                <w:rFonts w:eastAsia="Times New Roman" w:cs="Times New Roman"/>
                <w:b/>
                <w:bCs/>
                <w:sz w:val="24"/>
              </w:rPr>
              <w:t>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95E392" w14:textId="77777777" w:rsidR="00D1514B" w:rsidRPr="00126FBE" w:rsidRDefault="008E3EBF" w:rsidP="00A6504D">
            <w:pPr>
              <w:keepLines/>
              <w:spacing w:line="240" w:lineRule="auto"/>
              <w:jc w:val="center"/>
              <w:rPr>
                <w:b/>
                <w:bCs/>
              </w:rPr>
            </w:pPr>
            <w:r w:rsidRPr="00126FBE">
              <w:rPr>
                <w:rFonts w:eastAsia="Times New Roman" w:cs="Times New Roman"/>
                <w:b/>
                <w:bCs/>
                <w:sz w:val="24"/>
              </w:rPr>
              <w:t>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4824B1" w14:textId="77777777" w:rsidR="00D1514B" w:rsidRPr="00126FBE" w:rsidRDefault="008E3EBF" w:rsidP="00A6504D">
            <w:pPr>
              <w:keepLines/>
              <w:spacing w:line="240" w:lineRule="auto"/>
              <w:jc w:val="center"/>
              <w:rPr>
                <w:b/>
                <w:bCs/>
              </w:rPr>
            </w:pPr>
            <w:r w:rsidRPr="00126FBE">
              <w:rPr>
                <w:rFonts w:eastAsia="Times New Roman" w:cs="Times New Roman"/>
                <w:b/>
                <w:bCs/>
                <w:sz w:val="24"/>
              </w:rPr>
              <w:t>75%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B46D2B" w14:textId="77777777" w:rsidR="00D1514B" w:rsidRPr="00126FBE" w:rsidRDefault="008E3EBF" w:rsidP="00A6504D">
            <w:pPr>
              <w:keepLines/>
              <w:spacing w:line="240" w:lineRule="auto"/>
              <w:jc w:val="center"/>
              <w:rPr>
                <w:b/>
                <w:bCs/>
              </w:rPr>
            </w:pPr>
            <w:r w:rsidRPr="00126FBE">
              <w:rPr>
                <w:rFonts w:eastAsia="Times New Roman" w:cs="Times New Roman"/>
                <w:b/>
                <w:bCs/>
                <w:sz w:val="24"/>
              </w:rPr>
              <w:t>max</w:t>
            </w:r>
          </w:p>
        </w:tc>
      </w:tr>
      <w:tr w:rsidR="00D1514B" w14:paraId="71AF0752"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89D962" w14:textId="77777777" w:rsidR="00D1514B" w:rsidRPr="00126FBE" w:rsidRDefault="008E3EBF" w:rsidP="00A6504D">
            <w:pPr>
              <w:keepLines/>
              <w:spacing w:line="240" w:lineRule="auto"/>
              <w:jc w:val="left"/>
              <w:rPr>
                <w:i/>
                <w:iCs/>
              </w:rPr>
            </w:pPr>
            <w:r w:rsidRPr="00126FBE">
              <w:rPr>
                <w:rFonts w:eastAsia="Times New Roman" w:cs="Times New Roman"/>
                <w:iCs/>
                <w:sz w:val="24"/>
              </w:rPr>
              <w:t>lon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655D64"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BCA888" w14:textId="77777777" w:rsidR="00D1514B" w:rsidRDefault="008E3EBF" w:rsidP="00A6504D">
            <w:pPr>
              <w:keepLines/>
              <w:spacing w:line="240" w:lineRule="auto"/>
              <w:jc w:val="center"/>
            </w:pPr>
            <w:r>
              <w:rPr>
                <w:rFonts w:eastAsia="Times New Roman" w:cs="Times New Roman"/>
                <w:sz w:val="24"/>
              </w:rPr>
              <w:t>106.35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9A5621" w14:textId="77777777" w:rsidR="00D1514B" w:rsidRDefault="008E3EBF" w:rsidP="00A6504D">
            <w:pPr>
              <w:keepLines/>
              <w:spacing w:line="240" w:lineRule="auto"/>
              <w:jc w:val="center"/>
            </w:pPr>
            <w:r>
              <w:rPr>
                <w:rFonts w:eastAsia="Times New Roman" w:cs="Times New Roman"/>
                <w:sz w:val="24"/>
              </w:rPr>
              <w:t>27.31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E6F8F9" w14:textId="77777777" w:rsidR="00D1514B" w:rsidRDefault="008E3EBF" w:rsidP="00A6504D">
            <w:pPr>
              <w:keepLines/>
              <w:spacing w:line="240" w:lineRule="auto"/>
              <w:jc w:val="center"/>
            </w:pPr>
            <w:r>
              <w:rPr>
                <w:rFonts w:eastAsia="Times New Roman" w:cs="Times New Roman"/>
                <w:sz w:val="24"/>
              </w:rPr>
              <w:t>20.37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EA18C8" w14:textId="77777777" w:rsidR="00D1514B" w:rsidRDefault="008E3EBF" w:rsidP="00A6504D">
            <w:pPr>
              <w:keepLines/>
              <w:spacing w:line="240" w:lineRule="auto"/>
              <w:jc w:val="center"/>
            </w:pPr>
            <w:r>
              <w:rPr>
                <w:rFonts w:eastAsia="Times New Roman" w:cs="Times New Roman"/>
                <w:sz w:val="24"/>
              </w:rPr>
              <w:t>82.41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C5B6EF" w14:textId="77777777" w:rsidR="00D1514B" w:rsidRDefault="008E3EBF" w:rsidP="00A6504D">
            <w:pPr>
              <w:keepLines/>
              <w:spacing w:line="240" w:lineRule="auto"/>
              <w:jc w:val="center"/>
            </w:pPr>
            <w:r>
              <w:rPr>
                <w:rFonts w:eastAsia="Times New Roman" w:cs="Times New Roman"/>
                <w:sz w:val="24"/>
              </w:rPr>
              <w:t>96.56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78F1F" w14:textId="77777777" w:rsidR="00D1514B" w:rsidRDefault="008E3EBF" w:rsidP="00A6504D">
            <w:pPr>
              <w:keepLines/>
              <w:spacing w:line="240" w:lineRule="auto"/>
              <w:jc w:val="center"/>
            </w:pPr>
            <w:r>
              <w:rPr>
                <w:rFonts w:eastAsia="Times New Roman" w:cs="Times New Roman"/>
                <w:sz w:val="24"/>
              </w:rPr>
              <w:t>133.90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0A56C1" w14:textId="77777777" w:rsidR="00D1514B" w:rsidRDefault="008E3EBF" w:rsidP="00A6504D">
            <w:pPr>
              <w:keepLines/>
              <w:spacing w:line="240" w:lineRule="auto"/>
              <w:jc w:val="center"/>
            </w:pPr>
            <w:r>
              <w:rPr>
                <w:rFonts w:eastAsia="Times New Roman" w:cs="Times New Roman"/>
                <w:sz w:val="24"/>
              </w:rPr>
              <w:t>175.87</w:t>
            </w:r>
          </w:p>
        </w:tc>
      </w:tr>
      <w:tr w:rsidR="00D1514B" w14:paraId="5F7010FD"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B8D37E" w14:textId="77777777" w:rsidR="00D1514B" w:rsidRPr="00126FBE" w:rsidRDefault="008E3EBF" w:rsidP="00A6504D">
            <w:pPr>
              <w:keepLines/>
              <w:spacing w:line="240" w:lineRule="auto"/>
              <w:jc w:val="left"/>
              <w:rPr>
                <w:i/>
                <w:iCs/>
              </w:rPr>
            </w:pPr>
            <w:r w:rsidRPr="00126FBE">
              <w:rPr>
                <w:rFonts w:eastAsia="Times New Roman" w:cs="Times New Roman"/>
                <w:iCs/>
                <w:sz w:val="24"/>
              </w:rPr>
              <w:t>lat</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96689B"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E85D" w14:textId="77777777" w:rsidR="00D1514B" w:rsidRDefault="008E3EBF" w:rsidP="00A6504D">
            <w:pPr>
              <w:keepLines/>
              <w:spacing w:line="240" w:lineRule="auto"/>
              <w:jc w:val="center"/>
            </w:pPr>
            <w:r>
              <w:rPr>
                <w:rFonts w:eastAsia="Times New Roman" w:cs="Times New Roman"/>
                <w:sz w:val="24"/>
              </w:rPr>
              <w:t>57.53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9FA65" w14:textId="77777777" w:rsidR="00D1514B" w:rsidRDefault="008E3EBF" w:rsidP="00A6504D">
            <w:pPr>
              <w:keepLines/>
              <w:spacing w:line="240" w:lineRule="auto"/>
              <w:jc w:val="center"/>
            </w:pPr>
            <w:r>
              <w:rPr>
                <w:rFonts w:eastAsia="Times New Roman" w:cs="Times New Roman"/>
                <w:sz w:val="24"/>
              </w:rPr>
              <w:t>4.30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7E0E4" w14:textId="77777777" w:rsidR="00D1514B" w:rsidRDefault="008E3EBF" w:rsidP="00A6504D">
            <w:pPr>
              <w:keepLines/>
              <w:spacing w:line="240" w:lineRule="auto"/>
              <w:jc w:val="center"/>
            </w:pPr>
            <w:r>
              <w:rPr>
                <w:rFonts w:eastAsia="Times New Roman" w:cs="Times New Roman"/>
                <w:sz w:val="24"/>
              </w:rPr>
              <w:t>41.71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B4965" w14:textId="77777777" w:rsidR="00D1514B" w:rsidRDefault="008E3EBF" w:rsidP="00A6504D">
            <w:pPr>
              <w:keepLines/>
              <w:spacing w:line="240" w:lineRule="auto"/>
              <w:jc w:val="center"/>
            </w:pPr>
            <w:r>
              <w:rPr>
                <w:rFonts w:eastAsia="Times New Roman" w:cs="Times New Roman"/>
                <w:sz w:val="24"/>
              </w:rPr>
              <w:t>53.95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AB74DE" w14:textId="77777777" w:rsidR="00D1514B" w:rsidRDefault="008E3EBF" w:rsidP="00A6504D">
            <w:pPr>
              <w:keepLines/>
              <w:spacing w:line="240" w:lineRule="auto"/>
              <w:jc w:val="center"/>
            </w:pPr>
            <w:r>
              <w:rPr>
                <w:rFonts w:eastAsia="Times New Roman" w:cs="Times New Roman"/>
                <w:sz w:val="24"/>
              </w:rPr>
              <w:t>58.97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7AF45EF" w14:textId="77777777" w:rsidR="00D1514B" w:rsidRDefault="008E3EBF" w:rsidP="00A6504D">
            <w:pPr>
              <w:keepLines/>
              <w:spacing w:line="240" w:lineRule="auto"/>
              <w:jc w:val="center"/>
            </w:pPr>
            <w:r>
              <w:rPr>
                <w:rFonts w:eastAsia="Times New Roman" w:cs="Times New Roman"/>
                <w:sz w:val="24"/>
              </w:rPr>
              <w:t>60.64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1AC122" w14:textId="77777777" w:rsidR="00D1514B" w:rsidRDefault="008E3EBF" w:rsidP="00A6504D">
            <w:pPr>
              <w:keepLines/>
              <w:spacing w:line="240" w:lineRule="auto"/>
              <w:jc w:val="center"/>
            </w:pPr>
            <w:r>
              <w:rPr>
                <w:rFonts w:eastAsia="Times New Roman" w:cs="Times New Roman"/>
                <w:sz w:val="24"/>
              </w:rPr>
              <w:t>70.33</w:t>
            </w:r>
          </w:p>
        </w:tc>
      </w:tr>
      <w:tr w:rsidR="00D1514B" w14:paraId="18ED6116"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48995E" w14:textId="77777777" w:rsidR="00D1514B" w:rsidRPr="00126FBE" w:rsidRDefault="008E3EBF" w:rsidP="00A6504D">
            <w:pPr>
              <w:keepLines/>
              <w:spacing w:line="240" w:lineRule="auto"/>
              <w:jc w:val="left"/>
              <w:rPr>
                <w:i/>
                <w:iCs/>
              </w:rPr>
            </w:pPr>
            <w:r w:rsidRPr="00126FBE">
              <w:rPr>
                <w:rFonts w:eastAsia="Times New Roman" w:cs="Times New Roman"/>
                <w:iCs/>
                <w:sz w:val="24"/>
              </w:rPr>
              <w:t>temperature_c</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3094B9"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C6546C" w14:textId="77777777" w:rsidR="00D1514B" w:rsidRDefault="008E3EBF" w:rsidP="00A6504D">
            <w:pPr>
              <w:keepLines/>
              <w:spacing w:line="240" w:lineRule="auto"/>
              <w:jc w:val="center"/>
            </w:pPr>
            <w:r>
              <w:rPr>
                <w:rFonts w:eastAsia="Times New Roman" w:cs="Times New Roman"/>
                <w:sz w:val="24"/>
              </w:rPr>
              <w:t>17.89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A19D8E"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64720" w14:textId="77777777" w:rsidR="00D1514B" w:rsidRDefault="008E3EBF" w:rsidP="00A6504D">
            <w:pPr>
              <w:keepLines/>
              <w:spacing w:line="240" w:lineRule="auto"/>
              <w:jc w:val="center"/>
            </w:pPr>
            <w:r>
              <w:rPr>
                <w:rFonts w:eastAsia="Times New Roman" w:cs="Times New Roman"/>
                <w:sz w:val="24"/>
              </w:rPr>
              <w:t>-34.88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8357BE" w14:textId="77777777" w:rsidR="00D1514B" w:rsidRDefault="008E3EBF" w:rsidP="00A6504D">
            <w:pPr>
              <w:keepLines/>
              <w:spacing w:line="240" w:lineRule="auto"/>
              <w:jc w:val="center"/>
            </w:pPr>
            <w:r>
              <w:rPr>
                <w:rFonts w:eastAsia="Times New Roman" w:cs="Times New Roman"/>
                <w:sz w:val="24"/>
              </w:rPr>
              <w:t>15.70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C9C195" w14:textId="77777777" w:rsidR="00D1514B" w:rsidRDefault="008E3EBF" w:rsidP="00A6504D">
            <w:pPr>
              <w:keepLines/>
              <w:spacing w:line="240" w:lineRule="auto"/>
              <w:jc w:val="center"/>
            </w:pPr>
            <w:r>
              <w:rPr>
                <w:rFonts w:eastAsia="Times New Roman" w:cs="Times New Roman"/>
                <w:sz w:val="24"/>
              </w:rPr>
              <w:t>19.08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43565" w14:textId="77777777" w:rsidR="00D1514B" w:rsidRDefault="008E3EBF" w:rsidP="00A6504D">
            <w:pPr>
              <w:keepLines/>
              <w:spacing w:line="240" w:lineRule="auto"/>
              <w:jc w:val="center"/>
            </w:pPr>
            <w:r>
              <w:rPr>
                <w:rFonts w:eastAsia="Times New Roman" w:cs="Times New Roman"/>
                <w:sz w:val="24"/>
              </w:rPr>
              <w:t>21.39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510303" w14:textId="77777777" w:rsidR="00D1514B" w:rsidRDefault="008E3EBF" w:rsidP="00A6504D">
            <w:pPr>
              <w:keepLines/>
              <w:spacing w:line="240" w:lineRule="auto"/>
              <w:jc w:val="center"/>
            </w:pPr>
            <w:r>
              <w:rPr>
                <w:rFonts w:eastAsia="Times New Roman" w:cs="Times New Roman"/>
                <w:sz w:val="24"/>
              </w:rPr>
              <w:t>31.94</w:t>
            </w:r>
          </w:p>
        </w:tc>
      </w:tr>
      <w:tr w:rsidR="00D1514B" w14:paraId="6272960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245AF" w14:textId="77777777" w:rsidR="00D1514B" w:rsidRPr="00126FBE" w:rsidRDefault="008E3EBF" w:rsidP="00A6504D">
            <w:pPr>
              <w:keepLines/>
              <w:spacing w:line="240" w:lineRule="auto"/>
              <w:jc w:val="left"/>
              <w:rPr>
                <w:i/>
                <w:iCs/>
              </w:rPr>
            </w:pPr>
            <w:r w:rsidRPr="00126FBE">
              <w:rPr>
                <w:rFonts w:eastAsia="Times New Roman" w:cs="Times New Roman"/>
                <w:iCs/>
                <w:sz w:val="24"/>
              </w:rPr>
              <w:t>precipitation_mm</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28295D"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C77FA5" w14:textId="77777777" w:rsidR="00D1514B" w:rsidRDefault="008E3EBF" w:rsidP="00A6504D">
            <w:pPr>
              <w:keepLines/>
              <w:spacing w:line="240" w:lineRule="auto"/>
              <w:jc w:val="center"/>
            </w:pPr>
            <w:r>
              <w:rPr>
                <w:rFonts w:eastAsia="Times New Roman" w:cs="Times New Roman"/>
                <w:sz w:val="24"/>
              </w:rPr>
              <w:t>0.46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78B2E4" w14:textId="77777777" w:rsidR="00D1514B" w:rsidRDefault="008E3EBF" w:rsidP="00A6504D">
            <w:pPr>
              <w:keepLines/>
              <w:spacing w:line="240" w:lineRule="auto"/>
              <w:jc w:val="center"/>
            </w:pPr>
            <w:r>
              <w:rPr>
                <w:rFonts w:eastAsia="Times New Roman" w:cs="Times New Roman"/>
                <w:sz w:val="24"/>
              </w:rPr>
              <w:t>1.46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73860F"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EAAD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1DBF65" w14:textId="77777777" w:rsidR="00D1514B" w:rsidRDefault="008E3EBF" w:rsidP="00A6504D">
            <w:pPr>
              <w:keepLines/>
              <w:spacing w:line="240" w:lineRule="auto"/>
              <w:jc w:val="center"/>
            </w:pPr>
            <w:r>
              <w:rPr>
                <w:rFonts w:eastAsia="Times New Roman" w:cs="Times New Roman"/>
                <w:sz w:val="24"/>
              </w:rPr>
              <w:t>0.04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446F0B" w14:textId="77777777" w:rsidR="00D1514B" w:rsidRDefault="008E3EBF" w:rsidP="00A6504D">
            <w:pPr>
              <w:keepLines/>
              <w:spacing w:line="240" w:lineRule="auto"/>
              <w:jc w:val="center"/>
            </w:pPr>
            <w:r>
              <w:rPr>
                <w:rFonts w:eastAsia="Times New Roman" w:cs="Times New Roman"/>
                <w:sz w:val="24"/>
              </w:rPr>
              <w:t>0.30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64BB4E" w14:textId="77777777" w:rsidR="00D1514B" w:rsidRDefault="008E3EBF" w:rsidP="00A6504D">
            <w:pPr>
              <w:keepLines/>
              <w:spacing w:line="240" w:lineRule="auto"/>
              <w:jc w:val="center"/>
            </w:pPr>
            <w:r>
              <w:rPr>
                <w:rFonts w:eastAsia="Times New Roman" w:cs="Times New Roman"/>
                <w:sz w:val="24"/>
              </w:rPr>
              <w:t>25.85</w:t>
            </w:r>
          </w:p>
        </w:tc>
      </w:tr>
      <w:tr w:rsidR="00D1514B" w14:paraId="7F3147E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F2333A" w14:textId="77777777" w:rsidR="00D1514B" w:rsidRPr="00126FBE" w:rsidRDefault="008E3EBF" w:rsidP="00A6504D">
            <w:pPr>
              <w:keepLines/>
              <w:spacing w:line="240" w:lineRule="auto"/>
              <w:jc w:val="left"/>
              <w:rPr>
                <w:i/>
                <w:iCs/>
              </w:rPr>
            </w:pPr>
            <w:r w:rsidRPr="00126FBE">
              <w:rPr>
                <w:rFonts w:eastAsia="Times New Roman" w:cs="Times New Roman"/>
                <w:iCs/>
                <w:sz w:val="24"/>
              </w:rPr>
              <w:t>relative_humidity</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A42A1C"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F05F8C" w14:textId="77777777" w:rsidR="00D1514B" w:rsidRDefault="008E3EBF" w:rsidP="00A6504D">
            <w:pPr>
              <w:keepLines/>
              <w:spacing w:line="240" w:lineRule="auto"/>
              <w:jc w:val="center"/>
            </w:pPr>
            <w:r>
              <w:rPr>
                <w:rFonts w:eastAsia="Times New Roman" w:cs="Times New Roman"/>
                <w:sz w:val="24"/>
              </w:rPr>
              <w:t>69.44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8E3C7F" w14:textId="77777777" w:rsidR="00D1514B" w:rsidRDefault="008E3EBF" w:rsidP="00A6504D">
            <w:pPr>
              <w:keepLines/>
              <w:spacing w:line="240" w:lineRule="auto"/>
              <w:jc w:val="center"/>
            </w:pPr>
            <w:r>
              <w:rPr>
                <w:rFonts w:eastAsia="Times New Roman" w:cs="Times New Roman"/>
                <w:sz w:val="24"/>
              </w:rPr>
              <w:t>11.43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3CEA5" w14:textId="77777777" w:rsidR="00D1514B" w:rsidRDefault="008E3EBF" w:rsidP="00A6504D">
            <w:pPr>
              <w:keepLines/>
              <w:spacing w:line="240" w:lineRule="auto"/>
              <w:jc w:val="center"/>
            </w:pPr>
            <w:r>
              <w:rPr>
                <w:rFonts w:eastAsia="Times New Roman" w:cs="Times New Roman"/>
                <w:sz w:val="24"/>
              </w:rPr>
              <w:t>24.70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0B692F" w14:textId="77777777" w:rsidR="00D1514B" w:rsidRDefault="008E3EBF" w:rsidP="00A6504D">
            <w:pPr>
              <w:keepLines/>
              <w:spacing w:line="240" w:lineRule="auto"/>
              <w:jc w:val="center"/>
            </w:pPr>
            <w:r>
              <w:rPr>
                <w:rFonts w:eastAsia="Times New Roman" w:cs="Times New Roman"/>
                <w:sz w:val="24"/>
              </w:rPr>
              <w:t>62.93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CEF05C" w14:textId="77777777" w:rsidR="00D1514B" w:rsidRDefault="008E3EBF" w:rsidP="00A6504D">
            <w:pPr>
              <w:keepLines/>
              <w:spacing w:line="240" w:lineRule="auto"/>
              <w:jc w:val="center"/>
            </w:pPr>
            <w:r>
              <w:rPr>
                <w:rFonts w:eastAsia="Times New Roman" w:cs="Times New Roman"/>
                <w:sz w:val="24"/>
              </w:rPr>
              <w:t>71.35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E7F3C8" w14:textId="77777777" w:rsidR="00D1514B" w:rsidRDefault="008E3EBF" w:rsidP="00A6504D">
            <w:pPr>
              <w:keepLines/>
              <w:spacing w:line="240" w:lineRule="auto"/>
              <w:jc w:val="center"/>
            </w:pPr>
            <w:r>
              <w:rPr>
                <w:rFonts w:eastAsia="Times New Roman" w:cs="Times New Roman"/>
                <w:sz w:val="24"/>
              </w:rPr>
              <w:t>77.91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800AF6" w14:textId="77777777" w:rsidR="00D1514B" w:rsidRDefault="008E3EBF" w:rsidP="00A6504D">
            <w:pPr>
              <w:keepLines/>
              <w:spacing w:line="240" w:lineRule="auto"/>
              <w:jc w:val="center"/>
            </w:pPr>
            <w:r>
              <w:rPr>
                <w:rFonts w:eastAsia="Times New Roman" w:cs="Times New Roman"/>
                <w:sz w:val="24"/>
              </w:rPr>
              <w:t>99.83</w:t>
            </w:r>
          </w:p>
        </w:tc>
      </w:tr>
      <w:tr w:rsidR="00D1514B" w14:paraId="730DC5F3"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A015CD" w14:textId="77777777" w:rsidR="00D1514B" w:rsidRPr="00126FBE" w:rsidRDefault="008E3EBF" w:rsidP="00A6504D">
            <w:pPr>
              <w:keepLines/>
              <w:spacing w:line="240" w:lineRule="auto"/>
              <w:jc w:val="left"/>
              <w:rPr>
                <w:i/>
                <w:iCs/>
              </w:rPr>
            </w:pPr>
            <w:r w:rsidRPr="00126FBE">
              <w:rPr>
                <w:rFonts w:eastAsia="Times New Roman" w:cs="Times New Roman"/>
                <w:iCs/>
                <w:sz w:val="24"/>
              </w:rPr>
              <w:t>wind_speed_ms</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2BD2"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AAE2AA" w14:textId="77777777" w:rsidR="00D1514B" w:rsidRDefault="008E3EBF" w:rsidP="00A6504D">
            <w:pPr>
              <w:keepLines/>
              <w:spacing w:line="240" w:lineRule="auto"/>
              <w:jc w:val="center"/>
            </w:pPr>
            <w:r>
              <w:rPr>
                <w:rFonts w:eastAsia="Times New Roman" w:cs="Times New Roman"/>
                <w:sz w:val="24"/>
              </w:rPr>
              <w:t>0.63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C6899E" w14:textId="77777777" w:rsidR="00D1514B" w:rsidRDefault="008E3EBF" w:rsidP="00A6504D">
            <w:pPr>
              <w:keepLines/>
              <w:spacing w:line="240" w:lineRule="auto"/>
              <w:jc w:val="center"/>
            </w:pPr>
            <w:r>
              <w:rPr>
                <w:rFonts w:eastAsia="Times New Roman" w:cs="Times New Roman"/>
                <w:sz w:val="24"/>
              </w:rPr>
              <w:t>0.93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9A67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90421D" w14:textId="77777777" w:rsidR="00D1514B" w:rsidRDefault="008E3EBF" w:rsidP="00A6504D">
            <w:pPr>
              <w:keepLines/>
              <w:spacing w:line="240" w:lineRule="auto"/>
              <w:jc w:val="center"/>
            </w:pPr>
            <w:r>
              <w:rPr>
                <w:rFonts w:eastAsia="Times New Roman" w:cs="Times New Roman"/>
                <w:sz w:val="24"/>
              </w:rPr>
              <w:t>0.11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5136D" w14:textId="77777777" w:rsidR="00D1514B" w:rsidRDefault="008E3EBF" w:rsidP="00A6504D">
            <w:pPr>
              <w:keepLines/>
              <w:spacing w:line="240" w:lineRule="auto"/>
              <w:jc w:val="center"/>
            </w:pPr>
            <w:r>
              <w:rPr>
                <w:rFonts w:eastAsia="Times New Roman" w:cs="Times New Roman"/>
                <w:sz w:val="24"/>
              </w:rPr>
              <w:t>0.25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06FB9C" w14:textId="77777777" w:rsidR="00D1514B" w:rsidRDefault="008E3EBF" w:rsidP="00A6504D">
            <w:pPr>
              <w:keepLines/>
              <w:spacing w:line="240" w:lineRule="auto"/>
              <w:jc w:val="center"/>
            </w:pPr>
            <w:r>
              <w:rPr>
                <w:rFonts w:eastAsia="Times New Roman" w:cs="Times New Roman"/>
                <w:sz w:val="24"/>
              </w:rPr>
              <w:t>0.66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EF86A9" w14:textId="77777777" w:rsidR="00D1514B" w:rsidRDefault="008E3EBF" w:rsidP="00A6504D">
            <w:pPr>
              <w:keepLines/>
              <w:spacing w:line="240" w:lineRule="auto"/>
              <w:jc w:val="center"/>
            </w:pPr>
            <w:r>
              <w:rPr>
                <w:rFonts w:eastAsia="Times New Roman" w:cs="Times New Roman"/>
                <w:sz w:val="24"/>
              </w:rPr>
              <w:t>7.42</w:t>
            </w:r>
          </w:p>
        </w:tc>
      </w:tr>
      <w:tr w:rsidR="00D1514B" w14:paraId="42DEE538"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700332" w14:textId="77777777" w:rsidR="00D1514B" w:rsidRPr="00126FBE" w:rsidRDefault="008E3EBF" w:rsidP="00A6504D">
            <w:pPr>
              <w:keepLines/>
              <w:spacing w:line="240" w:lineRule="auto"/>
              <w:jc w:val="left"/>
              <w:rPr>
                <w:i/>
                <w:iCs/>
              </w:rPr>
            </w:pPr>
            <w:r w:rsidRPr="00126FBE">
              <w:rPr>
                <w:rFonts w:eastAsia="Times New Roman" w:cs="Times New Roman"/>
                <w:iCs/>
                <w:sz w:val="24"/>
              </w:rPr>
              <w:t>solar_radiation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37822F"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8A2A01" w14:textId="77777777" w:rsidR="00D1514B" w:rsidRDefault="008E3EBF" w:rsidP="00A6504D">
            <w:pPr>
              <w:keepLines/>
              <w:spacing w:line="240" w:lineRule="auto"/>
              <w:jc w:val="center"/>
            </w:pPr>
            <w:r>
              <w:rPr>
                <w:rFonts w:eastAsia="Times New Roman" w:cs="Times New Roman"/>
                <w:sz w:val="24"/>
              </w:rPr>
              <w:t>5.57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7A358A" w14:textId="77777777" w:rsidR="00D1514B" w:rsidRDefault="008E3EBF" w:rsidP="00A6504D">
            <w:pPr>
              <w:keepLines/>
              <w:spacing w:line="240" w:lineRule="auto"/>
              <w:jc w:val="center"/>
            </w:pPr>
            <w:r>
              <w:rPr>
                <w:rFonts w:eastAsia="Times New Roman" w:cs="Times New Roman"/>
                <w:sz w:val="24"/>
              </w:rPr>
              <w:t>1.50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64CC6A" w14:textId="77777777" w:rsidR="00D1514B" w:rsidRDefault="008E3EBF" w:rsidP="00A6504D">
            <w:pPr>
              <w:keepLines/>
              <w:spacing w:line="240" w:lineRule="auto"/>
              <w:jc w:val="center"/>
            </w:pPr>
            <w:r>
              <w:rPr>
                <w:rFonts w:eastAsia="Times New Roman" w:cs="Times New Roman"/>
                <w:sz w:val="24"/>
              </w:rPr>
              <w:t>0.42</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03042E" w14:textId="77777777" w:rsidR="00D1514B" w:rsidRDefault="008E3EBF" w:rsidP="00A6504D">
            <w:pPr>
              <w:keepLines/>
              <w:spacing w:line="240" w:lineRule="auto"/>
              <w:jc w:val="center"/>
            </w:pPr>
            <w:r>
              <w:rPr>
                <w:rFonts w:eastAsia="Times New Roman" w:cs="Times New Roman"/>
                <w:sz w:val="24"/>
              </w:rPr>
              <w:t>4.55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C4345A"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1919CB" w14:textId="77777777" w:rsidR="00D1514B" w:rsidRDefault="008E3EBF" w:rsidP="00A6504D">
            <w:pPr>
              <w:keepLines/>
              <w:spacing w:line="240" w:lineRule="auto"/>
              <w:jc w:val="center"/>
            </w:pPr>
            <w:r>
              <w:rPr>
                <w:rFonts w:eastAsia="Times New Roman" w:cs="Times New Roman"/>
                <w:sz w:val="24"/>
              </w:rPr>
              <w:t>6.71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FF43F6" w14:textId="77777777" w:rsidR="00D1514B" w:rsidRDefault="008E3EBF" w:rsidP="00A6504D">
            <w:pPr>
              <w:keepLines/>
              <w:spacing w:line="240" w:lineRule="auto"/>
              <w:jc w:val="center"/>
            </w:pPr>
            <w:r>
              <w:rPr>
                <w:rFonts w:eastAsia="Times New Roman" w:cs="Times New Roman"/>
                <w:sz w:val="24"/>
              </w:rPr>
              <w:t>8.97</w:t>
            </w:r>
          </w:p>
        </w:tc>
      </w:tr>
    </w:tbl>
    <w:p w14:paraId="625E4A5D" w14:textId="77777777" w:rsidR="003071C5" w:rsidRDefault="003071C5">
      <w:pPr>
        <w:spacing w:line="20" w:lineRule="exact"/>
        <w:rPr>
          <w:sz w:val="2"/>
        </w:rPr>
        <w:sectPr w:rsidR="003071C5" w:rsidSect="00034616">
          <w:headerReference w:type="default" r:id="rId33"/>
          <w:footerReference w:type="default" r:id="rId34"/>
          <w:headerReference w:type="first" r:id="rId35"/>
          <w:footerReference w:type="first" r:id="rId36"/>
          <w:pgSz w:w="16838" w:h="11906" w:orient="landscape"/>
          <w:pgMar w:top="1134" w:right="850" w:bottom="1134" w:left="1701" w:header="709" w:footer="709" w:gutter="0"/>
          <w:cols w:space="720"/>
          <w:docGrid w:linePitch="360"/>
        </w:sectPr>
      </w:pPr>
    </w:p>
    <w:p w14:paraId="0D418BE0" w14:textId="77777777" w:rsidR="00D1514B" w:rsidRPr="00A6504D" w:rsidRDefault="008E3EBF" w:rsidP="00A6504D">
      <w:pPr>
        <w:ind w:firstLine="709"/>
      </w:pPr>
      <w:r w:rsidRPr="00A6504D">
        <w:rPr>
          <w:rFonts w:eastAsia="Times New Roman" w:cs="Times New Roman"/>
        </w:rPr>
        <w:lastRenderedPageBreak/>
        <w:t>Температура изменяется от −34,88 до 31,94 °</w:t>
      </w:r>
      <w:r>
        <w:rPr>
          <w:rFonts w:eastAsia="Times New Roman" w:cs="Times New Roman"/>
        </w:rPr>
        <w:t>C</w:t>
      </w:r>
      <w:r w:rsidRPr="00A6504D">
        <w:rPr>
          <w:rFonts w:eastAsia="Times New Roman" w:cs="Times New Roman"/>
        </w:rPr>
        <w:t>; медиана равна 19,08 °</w:t>
      </w:r>
      <w:r>
        <w:rPr>
          <w:rFonts w:eastAsia="Times New Roman" w:cs="Times New Roman"/>
        </w:rPr>
        <w:t>C</w:t>
      </w:r>
      <w:r w:rsidRPr="00A6504D">
        <w:rPr>
          <w:rFonts w:eastAsia="Times New Roman" w:cs="Times New Roman"/>
        </w:rPr>
        <w:t xml:space="preserve">. Для </w:t>
      </w:r>
      <w:r>
        <w:rPr>
          <w:rFonts w:eastAsia="Times New Roman" w:cs="Times New Roman"/>
        </w:rPr>
        <w:t>precipitation</w:t>
      </w:r>
      <w:r w:rsidRPr="00A6504D">
        <w:rPr>
          <w:rFonts w:eastAsia="Times New Roman" w:cs="Times New Roman"/>
        </w:rPr>
        <w:t>_</w:t>
      </w:r>
      <w:r>
        <w:rPr>
          <w:rFonts w:eastAsia="Times New Roman" w:cs="Times New Roman"/>
        </w:rPr>
        <w:t>mm</w:t>
      </w:r>
      <w:r w:rsidRPr="00A6504D">
        <w:rPr>
          <w:rFonts w:eastAsia="Times New Roman" w:cs="Times New Roman"/>
        </w:rPr>
        <w:t xml:space="preserve"> медиана составляет 0,04 мм при максимуме 25,85 мм, а для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медиана 0,25 м/с при максимуме 7,42 м/с. Такие соотношения уже указывают на асимметричность не</w:t>
      </w:r>
      <w:r w:rsidRPr="00A6504D">
        <w:rPr>
          <w:rFonts w:eastAsia="Times New Roman" w:cs="Times New Roman"/>
        </w:rPr>
        <w:t>которых распределений и необходимость визуальной проверки.</w:t>
      </w:r>
    </w:p>
    <w:p w14:paraId="15F18757" w14:textId="7CCDDA1E" w:rsidR="00D1514B" w:rsidRPr="00A6504D" w:rsidRDefault="008E3EBF" w:rsidP="00A6504D">
      <w:pPr>
        <w:pStyle w:val="1"/>
        <w:spacing w:after="120"/>
        <w:jc w:val="center"/>
      </w:pPr>
      <w:bookmarkStart w:id="8" w:name="_Toc240230768"/>
      <w:r w:rsidRPr="00A6504D">
        <w:rPr>
          <w:rFonts w:eastAsia="Times New Roman" w:cs="Times New Roman"/>
          <w:sz w:val="28"/>
        </w:rPr>
        <w:t>6.</w:t>
      </w:r>
      <w:r w:rsidR="009A04FE">
        <w:rPr>
          <w:rFonts w:eastAsia="Times New Roman" w:cs="Times New Roman"/>
          <w:sz w:val="28"/>
        </w:rPr>
        <w:t xml:space="preserve"> Т</w:t>
      </w:r>
      <w:r w:rsidRPr="00A6504D">
        <w:rPr>
          <w:rFonts w:eastAsia="Times New Roman" w:cs="Times New Roman"/>
          <w:sz w:val="28"/>
        </w:rPr>
        <w:t>ипы данных и предобработка</w:t>
      </w:r>
      <w:bookmarkEnd w:id="8"/>
    </w:p>
    <w:p w14:paraId="6DE1E48D" w14:textId="27567E81" w:rsidR="00D1514B" w:rsidRPr="00A6504D" w:rsidRDefault="008E3EBF" w:rsidP="00A6504D">
      <w:pPr>
        <w:ind w:firstLine="709"/>
      </w:pPr>
      <w:r w:rsidRPr="00A6504D">
        <w:rPr>
          <w:rFonts w:eastAsia="Times New Roman" w:cs="Times New Roman"/>
        </w:rPr>
        <w:t>Предобработка — это не обязательное исправление каждого столбца, а приведение таблицы к типам и представлениям, соответствующим смыслу данных. Категории целесообразно</w:t>
      </w:r>
      <w:r w:rsidRPr="00A6504D">
        <w:rPr>
          <w:rFonts w:eastAsia="Times New Roman" w:cs="Times New Roman"/>
        </w:rPr>
        <w:t xml:space="preserve"> хранить как </w:t>
      </w:r>
      <w:r>
        <w:rPr>
          <w:rFonts w:eastAsia="Times New Roman" w:cs="Times New Roman"/>
        </w:rPr>
        <w:t>category</w:t>
      </w:r>
      <w:r w:rsidRPr="00A6504D">
        <w:rPr>
          <w:rFonts w:eastAsia="Times New Roman" w:cs="Times New Roman"/>
        </w:rPr>
        <w:t>, небольшие целочисленные коды — в компактных целых типах, числовые преобразования выполнять векторно. Удалять строки следует только при наличии обоснованной причины.</w:t>
      </w:r>
    </w:p>
    <w:p w14:paraId="0E09EE29" w14:textId="77777777" w:rsidR="00D1514B" w:rsidRPr="00A6504D" w:rsidRDefault="008E3EBF" w:rsidP="00A6504D">
      <w:pPr>
        <w:ind w:firstLine="709"/>
      </w:pPr>
      <w:r w:rsidRPr="00A6504D">
        <w:rPr>
          <w:rFonts w:eastAsia="Times New Roman" w:cs="Times New Roman"/>
        </w:rPr>
        <w:t>В данном файле пропусков и полных дубликатов нет, поэтому очистка не</w:t>
      </w:r>
      <w:r w:rsidRPr="00A6504D">
        <w:rPr>
          <w:rFonts w:eastAsia="Times New Roman" w:cs="Times New Roman"/>
        </w:rPr>
        <w:t xml:space="preserve"> должна искусственно удалять наблюдения. Вместо этого полезно оптимизировать </w:t>
      </w:r>
      <w:r>
        <w:rPr>
          <w:rFonts w:eastAsia="Times New Roman" w:cs="Times New Roman"/>
        </w:rPr>
        <w:t>dtypes</w:t>
      </w:r>
      <w:r w:rsidRPr="00A6504D">
        <w:rPr>
          <w:rFonts w:eastAsia="Times New Roman" w:cs="Times New Roman"/>
        </w:rPr>
        <w:t xml:space="preserve"> и создать вычисляемые признаки, не меняя исходную информацию.</w:t>
      </w:r>
    </w:p>
    <w:p w14:paraId="2E0254F7" w14:textId="77777777" w:rsidR="00D1514B" w:rsidRDefault="008E3EBF" w:rsidP="00A6504D">
      <w:pPr>
        <w:pStyle w:val="21"/>
        <w:spacing w:before="240"/>
      </w:pPr>
      <w:r>
        <w:rPr>
          <w:rFonts w:eastAsia="Times New Roman" w:cs="Times New Roman"/>
        </w:rPr>
        <w:t>Практический блок 6.1. Оптимизация типов</w:t>
      </w:r>
    </w:p>
    <w:p w14:paraId="24A2061F" w14:textId="77777777" w:rsidR="0039652B" w:rsidRDefault="0039652B" w:rsidP="0039652B">
      <w:pPr>
        <w:ind w:firstLine="709"/>
      </w:pPr>
      <w:r>
        <w:rPr>
          <w:rFonts w:eastAsia="Times New Roman" w:cs="Times New Roman"/>
        </w:rPr>
        <w:t xml:space="preserve">Сначала будет измерен объём исходного DataFrame в памяти. Затем создаётся clean_df, в котором два столбца получают типы, соответствующие их смыслу и диапазону значений. </w:t>
      </w:r>
    </w:p>
    <w:p w14:paraId="52677518" w14:textId="76D18DC7" w:rsidR="0039652B" w:rsidRPr="0039652B" w:rsidRDefault="0039652B" w:rsidP="0039652B">
      <w:pPr>
        <w:ind w:firstLine="709"/>
      </w:pPr>
      <w:r>
        <w:rPr>
          <w:rFonts w:eastAsia="Times New Roman" w:cs="Times New Roman"/>
        </w:rPr>
        <w:t>После преобразования память измеряется повторно, а код вычисляет относительное снижение. Такой эксперимент показывает, что предобработка включает не только удаление ошибок, но и приведение представления данных к более эффективной схеме без потери информации.</w:t>
      </w:r>
    </w:p>
    <w:p w14:paraId="06AEC1FF" w14:textId="77777777" w:rsidR="0039652B" w:rsidRDefault="008E3EBF">
      <w:pPr>
        <w:ind w:firstLine="709"/>
      </w:pPr>
      <w:r>
        <w:rPr>
          <w:rFonts w:eastAsia="Times New Roman" w:cs="Times New Roman"/>
        </w:rPr>
        <w:t>Метод memory_usage(deep=True) возвращает оценку памяти по компонентам DataFrame, а sum() суммирует её до общего объёма. df.copy() создаёт независи</w:t>
      </w:r>
      <w:r>
        <w:rPr>
          <w:rFonts w:eastAsia="Times New Roman" w:cs="Times New Roman"/>
        </w:rPr>
        <w:t xml:space="preserve">мую копию таблицы, чтобы не изменять исходный объект. </w:t>
      </w:r>
    </w:p>
    <w:p w14:paraId="4A5C4D9D" w14:textId="4DA5B46B" w:rsidR="00AC55C4" w:rsidRDefault="008E3EBF">
      <w:pPr>
        <w:ind w:firstLine="709"/>
      </w:pPr>
      <w:r>
        <w:rPr>
          <w:rFonts w:eastAsia="Times New Roman" w:cs="Times New Roman"/>
        </w:rPr>
        <w:t>Метод astype() явно преобразует dtype</w:t>
      </w:r>
      <w:r w:rsidR="0039652B">
        <w:rPr>
          <w:rFonts w:eastAsia="Times New Roman" w:cs="Times New Roman"/>
        </w:rPr>
        <w:t>. Тип</w:t>
      </w:r>
      <w:r>
        <w:rPr>
          <w:rFonts w:eastAsia="Times New Roman" w:cs="Times New Roman"/>
        </w:rPr>
        <w:t xml:space="preserve"> category хранит повторяющиеся текстовые категории через компактные коды, а int8 </w:t>
      </w:r>
      <w:r>
        <w:rPr>
          <w:rFonts w:eastAsia="Times New Roman" w:cs="Times New Roman"/>
        </w:rPr>
        <w:lastRenderedPageBreak/>
        <w:t>использует 8-битное целое для небольших числовых кодов. f-строки позволяют вст</w:t>
      </w:r>
      <w:r>
        <w:rPr>
          <w:rFonts w:eastAsia="Times New Roman" w:cs="Times New Roman"/>
        </w:rPr>
        <w:t>авлять вычисляемые выражения в текст</w:t>
      </w:r>
      <w:r w:rsidR="0039652B">
        <w:rPr>
          <w:rFonts w:eastAsia="Times New Roman" w:cs="Times New Roman"/>
        </w:rPr>
        <w:t>.</w:t>
      </w:r>
      <w:r>
        <w:rPr>
          <w:rFonts w:eastAsia="Times New Roman" w:cs="Times New Roman"/>
        </w:rPr>
        <w:t xml:space="preserve"> </w:t>
      </w:r>
      <w:r w:rsidR="0039652B">
        <w:rPr>
          <w:rFonts w:eastAsia="Times New Roman" w:cs="Times New Roman"/>
        </w:rPr>
        <w:t>С</w:t>
      </w:r>
      <w:r>
        <w:rPr>
          <w:rFonts w:eastAsia="Times New Roman" w:cs="Times New Roman"/>
        </w:rPr>
        <w:t>пецификаторы :.2f и :.1f задают число знаков после точки.</w:t>
      </w:r>
    </w:p>
    <w:p w14:paraId="2A8258CE" w14:textId="77777777" w:rsidR="00D1514B" w:rsidRPr="009864B1" w:rsidRDefault="008E3EBF" w:rsidP="00665CFF">
      <w:pPr>
        <w:pStyle w:val="aff8"/>
        <w:ind w:left="0" w:right="0"/>
        <w:rPr>
          <w:lang w:val="en-US"/>
        </w:rPr>
      </w:pPr>
      <w:r w:rsidRPr="009864B1">
        <w:rPr>
          <w:rFonts w:eastAsia="Times New Roman" w:cs="Times New Roman"/>
          <w:sz w:val="28"/>
          <w:lang w:val="en-US"/>
        </w:rPr>
        <w:t>before = df.memory_usage(deep=True).sum()</w:t>
      </w:r>
      <w:r w:rsidRPr="009864B1">
        <w:rPr>
          <w:rFonts w:eastAsia="Times New Roman" w:cs="Times New Roman"/>
          <w:sz w:val="28"/>
          <w:lang w:val="en-US"/>
        </w:rPr>
        <w:br/>
      </w:r>
      <w:r w:rsidRPr="009864B1">
        <w:rPr>
          <w:rFonts w:eastAsia="Times New Roman" w:cs="Times New Roman"/>
          <w:sz w:val="28"/>
          <w:lang w:val="en-US"/>
        </w:rPr>
        <w:br/>
        <w:t>clean_df = df.copy()</w:t>
      </w:r>
      <w:r w:rsidRPr="009864B1">
        <w:rPr>
          <w:rFonts w:eastAsia="Times New Roman" w:cs="Times New Roman"/>
          <w:sz w:val="28"/>
          <w:lang w:val="en-US"/>
        </w:rPr>
        <w:br/>
        <w:t>clean_df["type_name"] = clean_df["type_name"].astype("category")</w:t>
      </w:r>
      <w:r w:rsidRPr="009864B1">
        <w:rPr>
          <w:rFonts w:eastAsia="Times New Roman" w:cs="Times New Roman"/>
          <w:sz w:val="28"/>
          <w:lang w:val="en-US"/>
        </w:rPr>
        <w:br/>
        <w:t>clean_df["type_id"] = clean_df</w:t>
      </w:r>
      <w:r w:rsidRPr="009864B1">
        <w:rPr>
          <w:rFonts w:eastAsia="Times New Roman" w:cs="Times New Roman"/>
          <w:sz w:val="28"/>
          <w:lang w:val="en-US"/>
        </w:rPr>
        <w:t>["type_id"].astype("int8")</w:t>
      </w:r>
      <w:r w:rsidRPr="009864B1">
        <w:rPr>
          <w:rFonts w:eastAsia="Times New Roman" w:cs="Times New Roman"/>
          <w:sz w:val="28"/>
          <w:lang w:val="en-US"/>
        </w:rPr>
        <w:br/>
      </w:r>
      <w:r w:rsidRPr="009864B1">
        <w:rPr>
          <w:rFonts w:eastAsia="Times New Roman" w:cs="Times New Roman"/>
          <w:sz w:val="28"/>
          <w:lang w:val="en-US"/>
        </w:rPr>
        <w:br/>
        <w:t>after = clean_df.memory_usage(deep=True).sum()</w:t>
      </w:r>
      <w:r w:rsidRPr="009864B1">
        <w:rPr>
          <w:rFonts w:eastAsia="Times New Roman" w:cs="Times New Roman"/>
          <w:sz w:val="28"/>
          <w:lang w:val="en-US"/>
        </w:rPr>
        <w:br/>
        <w:t>print(f"</w:t>
      </w:r>
      <w:r>
        <w:rPr>
          <w:rFonts w:eastAsia="Times New Roman" w:cs="Times New Roman"/>
          <w:sz w:val="28"/>
        </w:rPr>
        <w:t>До</w:t>
      </w:r>
      <w:r w:rsidRPr="009864B1">
        <w:rPr>
          <w:rFonts w:eastAsia="Times New Roman" w:cs="Times New Roman"/>
          <w:sz w:val="28"/>
          <w:lang w:val="en-US"/>
        </w:rPr>
        <w:t>: {before / 1024**2:.2f} MiB")</w:t>
      </w:r>
      <w:r w:rsidRPr="009864B1">
        <w:rPr>
          <w:rFonts w:eastAsia="Times New Roman" w:cs="Times New Roman"/>
          <w:sz w:val="28"/>
          <w:lang w:val="en-US"/>
        </w:rPr>
        <w:br/>
        <w:t>print(f"</w:t>
      </w:r>
      <w:r>
        <w:rPr>
          <w:rFonts w:eastAsia="Times New Roman" w:cs="Times New Roman"/>
          <w:sz w:val="28"/>
        </w:rPr>
        <w:t>После</w:t>
      </w:r>
      <w:r w:rsidRPr="009864B1">
        <w:rPr>
          <w:rFonts w:eastAsia="Times New Roman" w:cs="Times New Roman"/>
          <w:sz w:val="28"/>
          <w:lang w:val="en-US"/>
        </w:rPr>
        <w:t>: {after / 1024**2:.2f} MiB")</w:t>
      </w:r>
      <w:r w:rsidRPr="009864B1">
        <w:rPr>
          <w:rFonts w:eastAsia="Times New Roman" w:cs="Times New Roman"/>
          <w:sz w:val="28"/>
          <w:lang w:val="en-US"/>
        </w:rPr>
        <w:br/>
        <w:t>print(f"</w:t>
      </w:r>
      <w:r>
        <w:rPr>
          <w:rFonts w:eastAsia="Times New Roman" w:cs="Times New Roman"/>
          <w:sz w:val="28"/>
        </w:rPr>
        <w:t>Снижение</w:t>
      </w:r>
      <w:r w:rsidRPr="009864B1">
        <w:rPr>
          <w:rFonts w:eastAsia="Times New Roman" w:cs="Times New Roman"/>
          <w:sz w:val="28"/>
          <w:lang w:val="en-US"/>
        </w:rPr>
        <w:t>: {(1 - after / before) * 100:.1f}%")</w:t>
      </w:r>
    </w:p>
    <w:p w14:paraId="65959ED7" w14:textId="77777777" w:rsidR="00D1514B" w:rsidRPr="00A6504D" w:rsidRDefault="008E3EBF" w:rsidP="00A6504D">
      <w:pPr>
        <w:keepNext/>
        <w:ind w:firstLine="709"/>
      </w:pPr>
      <w:r w:rsidRPr="00A6504D">
        <w:rPr>
          <w:rFonts w:eastAsia="Times New Roman" w:cs="Times New Roman"/>
        </w:rPr>
        <w:t>Результат выполнения</w:t>
      </w:r>
    </w:p>
    <w:p w14:paraId="37FB8D4D" w14:textId="77777777" w:rsidR="00D1514B" w:rsidRPr="00A6504D" w:rsidRDefault="008E3EBF" w:rsidP="00665CFF">
      <w:pPr>
        <w:pStyle w:val="affa"/>
        <w:ind w:left="0" w:right="0"/>
      </w:pPr>
      <w:r w:rsidRPr="00A6504D">
        <w:rPr>
          <w:rFonts w:eastAsia="Times New Roman" w:cs="Times New Roman"/>
          <w:sz w:val="28"/>
        </w:rPr>
        <w:t xml:space="preserve">До: 3.18 </w:t>
      </w:r>
      <w:r>
        <w:rPr>
          <w:rFonts w:eastAsia="Times New Roman" w:cs="Times New Roman"/>
          <w:sz w:val="28"/>
        </w:rPr>
        <w:t>MiB</w:t>
      </w:r>
      <w:r w:rsidRPr="00A6504D">
        <w:rPr>
          <w:rFonts w:eastAsia="Times New Roman" w:cs="Times New Roman"/>
          <w:sz w:val="28"/>
        </w:rPr>
        <w:br/>
        <w:t>После: 1.</w:t>
      </w:r>
      <w:r w:rsidRPr="00A6504D">
        <w:rPr>
          <w:rFonts w:eastAsia="Times New Roman" w:cs="Times New Roman"/>
          <w:sz w:val="28"/>
        </w:rPr>
        <w:t xml:space="preserve">48 </w:t>
      </w:r>
      <w:r>
        <w:rPr>
          <w:rFonts w:eastAsia="Times New Roman" w:cs="Times New Roman"/>
          <w:sz w:val="28"/>
        </w:rPr>
        <w:t>MiB</w:t>
      </w:r>
      <w:r w:rsidRPr="00A6504D">
        <w:rPr>
          <w:rFonts w:eastAsia="Times New Roman" w:cs="Times New Roman"/>
          <w:sz w:val="28"/>
        </w:rPr>
        <w:br/>
        <w:t>Снижение: 53.5%</w:t>
      </w:r>
    </w:p>
    <w:p w14:paraId="48688BBA" w14:textId="77777777" w:rsidR="00D1514B" w:rsidRPr="00A6504D" w:rsidRDefault="008E3EBF" w:rsidP="00A6504D">
      <w:pPr>
        <w:ind w:firstLine="709"/>
      </w:pPr>
      <w:r w:rsidRPr="00A6504D">
        <w:rPr>
          <w:rFonts w:eastAsia="Times New Roman" w:cs="Times New Roman"/>
        </w:rPr>
        <w:t xml:space="preserve">Преобразование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в </w:t>
      </w:r>
      <w:r>
        <w:rPr>
          <w:rFonts w:eastAsia="Times New Roman" w:cs="Times New Roman"/>
        </w:rPr>
        <w:t>category</w:t>
      </w:r>
      <w:r w:rsidRPr="00A6504D">
        <w:rPr>
          <w:rFonts w:eastAsia="Times New Roman" w:cs="Times New Roman"/>
        </w:rPr>
        <w:t xml:space="preserve"> особенно эффективно, потому что вместо 26 681 повторяющейся строки </w:t>
      </w:r>
      <w:r>
        <w:rPr>
          <w:rFonts w:eastAsia="Times New Roman" w:cs="Times New Roman"/>
        </w:rPr>
        <w:t>Pandas</w:t>
      </w:r>
      <w:r w:rsidRPr="00A6504D">
        <w:rPr>
          <w:rFonts w:eastAsia="Times New Roman" w:cs="Times New Roman"/>
        </w:rPr>
        <w:t xml:space="preserve"> хранит компактные коды категорий и таблицу уникальных значений.</w:t>
      </w:r>
    </w:p>
    <w:p w14:paraId="6DC546B8" w14:textId="77777777" w:rsidR="00D1514B" w:rsidRDefault="008E3EBF" w:rsidP="00A6504D">
      <w:pPr>
        <w:pStyle w:val="21"/>
        <w:spacing w:before="240"/>
      </w:pPr>
      <w:r>
        <w:rPr>
          <w:rFonts w:eastAsia="Times New Roman" w:cs="Times New Roman"/>
        </w:rPr>
        <w:t>Практический блок 6.2. Создание вычисляемых признаков</w:t>
      </w:r>
    </w:p>
    <w:p w14:paraId="45219431" w14:textId="77777777" w:rsidR="0054390D" w:rsidRDefault="0054390D" w:rsidP="0054390D">
      <w:pPr>
        <w:ind w:firstLine="709"/>
      </w:pPr>
      <w:r>
        <w:rPr>
          <w:rFonts w:eastAsia="Times New Roman" w:cs="Times New Roman"/>
        </w:rPr>
        <w:t xml:space="preserve">В таблицу будут добавлены два разных по смыслу производных признака. wind_speed_kmh является преобразованием единиц измерения и не добавляет новой физической информации, тогда как is_forest_fire кодирует принадлежность строки к одной категории в бинарном виде. </w:t>
      </w:r>
    </w:p>
    <w:p w14:paraId="32FD2FA5" w14:textId="0E03DC28" w:rsidR="0054390D" w:rsidRPr="0054390D" w:rsidRDefault="0054390D" w:rsidP="0054390D">
      <w:pPr>
        <w:ind w:firstLine="709"/>
      </w:pPr>
      <w:r>
        <w:rPr>
          <w:rFonts w:eastAsia="Times New Roman" w:cs="Times New Roman"/>
        </w:rPr>
        <w:t>После создания столбцов выводятся исходная скорость, преобразованная скорость и логический индикатор, чтобы визуально проверить корректность вычислений на первых наблюдениях.</w:t>
      </w:r>
    </w:p>
    <w:p w14:paraId="16DFD714" w14:textId="77777777" w:rsidR="0054390D" w:rsidRDefault="008E3EBF">
      <w:pPr>
        <w:ind w:firstLine="709"/>
      </w:pPr>
      <w:r>
        <w:rPr>
          <w:rFonts w:eastAsia="Times New Roman" w:cs="Times New Roman"/>
        </w:rPr>
        <w:t>Присваивание вида clean_df["new_column"] = expression создаёт новый столбец</w:t>
      </w:r>
      <w:r>
        <w:rPr>
          <w:rFonts w:eastAsia="Times New Roman" w:cs="Times New Roman"/>
        </w:rPr>
        <w:t xml:space="preserve"> либо заменяет существующий. </w:t>
      </w:r>
    </w:p>
    <w:p w14:paraId="11DC4C48" w14:textId="77777777" w:rsidR="0054390D" w:rsidRDefault="008E3EBF">
      <w:pPr>
        <w:ind w:firstLine="709"/>
      </w:pPr>
      <w:r>
        <w:rPr>
          <w:rFonts w:eastAsia="Times New Roman" w:cs="Times New Roman"/>
        </w:rPr>
        <w:lastRenderedPageBreak/>
        <w:t>Арифметика над Series выполняется векторно</w:t>
      </w:r>
      <w:r w:rsidR="0054390D">
        <w:rPr>
          <w:rFonts w:eastAsia="Times New Roman" w:cs="Times New Roman"/>
        </w:rPr>
        <w:t>.</w:t>
      </w:r>
      <w:r>
        <w:rPr>
          <w:rFonts w:eastAsia="Times New Roman" w:cs="Times New Roman"/>
        </w:rPr>
        <w:t xml:space="preserve"> </w:t>
      </w:r>
      <w:r w:rsidR="0054390D">
        <w:rPr>
          <w:rFonts w:eastAsia="Times New Roman" w:cs="Times New Roman"/>
        </w:rPr>
        <w:t>У</w:t>
      </w:r>
      <w:r>
        <w:rPr>
          <w:rFonts w:eastAsia="Times New Roman" w:cs="Times New Roman"/>
        </w:rPr>
        <w:t xml:space="preserve">множение wind_speed_ms на 3.6 применяется ко всем строкам, после чего round(2) округляет значения. </w:t>
      </w:r>
    </w:p>
    <w:p w14:paraId="51430B80" w14:textId="77777777" w:rsidR="0054390D" w:rsidRDefault="008E3EBF">
      <w:pPr>
        <w:ind w:firstLine="709"/>
      </w:pPr>
      <w:r>
        <w:rPr>
          <w:rFonts w:eastAsia="Times New Roman" w:cs="Times New Roman"/>
        </w:rPr>
        <w:t>Сравнение Series со строкой "Forest fire" также выполняется поэлементно и возвращ</w:t>
      </w:r>
      <w:r>
        <w:rPr>
          <w:rFonts w:eastAsia="Times New Roman" w:cs="Times New Roman"/>
        </w:rPr>
        <w:t xml:space="preserve">ает логическую Series из True/False. </w:t>
      </w:r>
    </w:p>
    <w:p w14:paraId="5AA5B923" w14:textId="4B673402" w:rsidR="00AC55C4" w:rsidRDefault="008E3EBF">
      <w:pPr>
        <w:ind w:firstLine="709"/>
      </w:pPr>
      <w:r>
        <w:rPr>
          <w:rFonts w:eastAsia="Times New Roman" w:cs="Times New Roman"/>
        </w:rPr>
        <w:t>Выражение clean_df[[...]].head() выбирает несколько полей и показывает первые пять строк результата.</w:t>
      </w:r>
    </w:p>
    <w:p w14:paraId="4436ED1D" w14:textId="77777777" w:rsidR="00D1514B" w:rsidRPr="009864B1" w:rsidRDefault="008E3EBF" w:rsidP="00665CFF">
      <w:pPr>
        <w:pStyle w:val="aff8"/>
        <w:ind w:left="0" w:right="0"/>
        <w:rPr>
          <w:lang w:val="en-US"/>
        </w:rPr>
      </w:pPr>
      <w:r w:rsidRPr="009864B1">
        <w:rPr>
          <w:rFonts w:eastAsia="Times New Roman" w:cs="Times New Roman"/>
          <w:sz w:val="28"/>
          <w:lang w:val="en-US"/>
        </w:rPr>
        <w:t>clean_df["wind_speed_kmh"] = (</w:t>
      </w:r>
      <w:r w:rsidRPr="009864B1">
        <w:rPr>
          <w:rFonts w:eastAsia="Times New Roman" w:cs="Times New Roman"/>
          <w:sz w:val="28"/>
          <w:lang w:val="en-US"/>
        </w:rPr>
        <w:br/>
        <w:t xml:space="preserve">    clean_df["wind_speed_ms"] * 3.6</w:t>
      </w:r>
      <w:r w:rsidRPr="009864B1">
        <w:rPr>
          <w:rFonts w:eastAsia="Times New Roman" w:cs="Times New Roman"/>
          <w:sz w:val="28"/>
          <w:lang w:val="en-US"/>
        </w:rPr>
        <w:br/>
        <w:t>).round(2)</w:t>
      </w:r>
      <w:r w:rsidRPr="009864B1">
        <w:rPr>
          <w:rFonts w:eastAsia="Times New Roman" w:cs="Times New Roman"/>
          <w:sz w:val="28"/>
          <w:lang w:val="en-US"/>
        </w:rPr>
        <w:br/>
      </w:r>
      <w:r w:rsidRPr="009864B1">
        <w:rPr>
          <w:rFonts w:eastAsia="Times New Roman" w:cs="Times New Roman"/>
          <w:sz w:val="28"/>
          <w:lang w:val="en-US"/>
        </w:rPr>
        <w:br/>
        <w:t>clean_df["is_forest_fire"] = (</w:t>
      </w:r>
      <w:r w:rsidRPr="009864B1">
        <w:rPr>
          <w:rFonts w:eastAsia="Times New Roman" w:cs="Times New Roman"/>
          <w:sz w:val="28"/>
          <w:lang w:val="en-US"/>
        </w:rPr>
        <w:br/>
        <w:t xml:space="preserve">    cle</w:t>
      </w:r>
      <w:r w:rsidRPr="009864B1">
        <w:rPr>
          <w:rFonts w:eastAsia="Times New Roman" w:cs="Times New Roman"/>
          <w:sz w:val="28"/>
          <w:lang w:val="en-US"/>
        </w:rPr>
        <w:t>an_df["type_name"] == "Forest fire"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print(clean_df[</w:t>
      </w:r>
      <w:r w:rsidRPr="009864B1">
        <w:rPr>
          <w:rFonts w:eastAsia="Times New Roman" w:cs="Times New Roman"/>
          <w:sz w:val="28"/>
          <w:lang w:val="en-US"/>
        </w:rPr>
        <w:br/>
        <w:t xml:space="preserve">    ["type_name", "wind_speed_ms", "wind_speed_kmh", "is_forest_fire"]</w:t>
      </w:r>
      <w:r w:rsidRPr="009864B1">
        <w:rPr>
          <w:rFonts w:eastAsia="Times New Roman" w:cs="Times New Roman"/>
          <w:sz w:val="28"/>
          <w:lang w:val="en-US"/>
        </w:rPr>
        <w:br/>
        <w:t>].head())</w:t>
      </w:r>
    </w:p>
    <w:p w14:paraId="0468EF85" w14:textId="6E12A065" w:rsidR="00665CFF" w:rsidRDefault="00665CFF" w:rsidP="00665CFF">
      <w:pPr>
        <w:pStyle w:val="BDTableCaption"/>
        <w:keepNext/>
        <w:keepLines/>
        <w:spacing w:before="120" w:after="60" w:line="240" w:lineRule="auto"/>
      </w:pPr>
      <w:r>
        <w:rPr>
          <w:rFonts w:eastAsia="Times New Roman" w:cs="Times New Roman"/>
          <w:i/>
          <w:sz w:val="24"/>
        </w:rPr>
        <w:t>Таблица 6 – Результат выполнения блока 6.2.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39"/>
        <w:gridCol w:w="2339"/>
        <w:gridCol w:w="2338"/>
        <w:gridCol w:w="2338"/>
      </w:tblGrid>
      <w:tr w:rsidR="00D1514B" w14:paraId="7796EF3D" w14:textId="77777777" w:rsidTr="00665CFF">
        <w:trPr>
          <w:cantSplit/>
          <w:tblHeader/>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335D83" w14:textId="77777777" w:rsidR="00D1514B" w:rsidRPr="00665CFF" w:rsidRDefault="008E3EBF" w:rsidP="00A6504D">
            <w:pPr>
              <w:keepLines/>
              <w:spacing w:line="240" w:lineRule="auto"/>
              <w:jc w:val="center"/>
              <w:rPr>
                <w:b/>
                <w:bCs/>
              </w:rPr>
            </w:pPr>
            <w:r w:rsidRPr="00665CFF">
              <w:rPr>
                <w:rFonts w:eastAsia="Times New Roman" w:cs="Times New Roman"/>
                <w:b/>
                <w:bCs/>
                <w:sz w:val="24"/>
              </w:rPr>
              <w:t>type_name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97143F" w14:textId="77777777" w:rsidR="00D1514B" w:rsidRPr="00665CFF" w:rsidRDefault="008E3EBF" w:rsidP="00A6504D">
            <w:pPr>
              <w:keepLines/>
              <w:spacing w:line="240" w:lineRule="auto"/>
              <w:jc w:val="center"/>
              <w:rPr>
                <w:b/>
                <w:bCs/>
              </w:rPr>
            </w:pPr>
            <w:r w:rsidRPr="00665CFF">
              <w:rPr>
                <w:rFonts w:eastAsia="Times New Roman" w:cs="Times New Roman"/>
                <w:b/>
                <w:bCs/>
                <w:sz w:val="24"/>
              </w:rPr>
              <w:t>wind_speed_ms</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F0B4CB" w14:textId="77777777" w:rsidR="00D1514B" w:rsidRPr="00665CFF" w:rsidRDefault="008E3EBF" w:rsidP="00A6504D">
            <w:pPr>
              <w:keepLines/>
              <w:spacing w:line="240" w:lineRule="auto"/>
              <w:jc w:val="center"/>
              <w:rPr>
                <w:b/>
                <w:bCs/>
              </w:rPr>
            </w:pPr>
            <w:r w:rsidRPr="00665CFF">
              <w:rPr>
                <w:rFonts w:eastAsia="Times New Roman" w:cs="Times New Roman"/>
                <w:b/>
                <w:bCs/>
                <w:sz w:val="24"/>
              </w:rPr>
              <w:t>wind_speed_kmh</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54859E" w14:textId="77777777" w:rsidR="00D1514B" w:rsidRPr="00665CFF" w:rsidRDefault="008E3EBF" w:rsidP="00A6504D">
            <w:pPr>
              <w:keepLines/>
              <w:spacing w:line="240" w:lineRule="auto"/>
              <w:jc w:val="center"/>
              <w:rPr>
                <w:b/>
                <w:bCs/>
              </w:rPr>
            </w:pPr>
            <w:r w:rsidRPr="00665CFF">
              <w:rPr>
                <w:rFonts w:eastAsia="Times New Roman" w:cs="Times New Roman"/>
                <w:b/>
                <w:bCs/>
                <w:sz w:val="24"/>
              </w:rPr>
              <w:t>is_forest_fire</w:t>
            </w:r>
          </w:p>
        </w:tc>
      </w:tr>
      <w:tr w:rsidR="00D1514B" w14:paraId="1579E7DA"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4E620"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D5A46"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DD2AFD"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C6F38B" w14:textId="77777777" w:rsidR="00D1514B" w:rsidRDefault="008E3EBF" w:rsidP="00A6504D">
            <w:pPr>
              <w:keepLines/>
              <w:spacing w:line="240" w:lineRule="auto"/>
              <w:jc w:val="left"/>
            </w:pPr>
            <w:r>
              <w:rPr>
                <w:rFonts w:eastAsia="Times New Roman" w:cs="Times New Roman"/>
                <w:sz w:val="24"/>
              </w:rPr>
              <w:t>False</w:t>
            </w:r>
          </w:p>
        </w:tc>
      </w:tr>
      <w:tr w:rsidR="00D1514B" w14:paraId="7FB6DE9E"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C04D32"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5E371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3D1C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43D107" w14:textId="77777777" w:rsidR="00D1514B" w:rsidRDefault="008E3EBF" w:rsidP="00A6504D">
            <w:pPr>
              <w:keepLines/>
              <w:spacing w:line="240" w:lineRule="auto"/>
              <w:jc w:val="left"/>
            </w:pPr>
            <w:r>
              <w:rPr>
                <w:rFonts w:eastAsia="Times New Roman" w:cs="Times New Roman"/>
                <w:sz w:val="24"/>
              </w:rPr>
              <w:t>False</w:t>
            </w:r>
          </w:p>
        </w:tc>
      </w:tr>
      <w:tr w:rsidR="00D1514B" w14:paraId="614DFA44"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8754F4" w14:textId="77777777" w:rsidR="00D1514B" w:rsidRPr="00665CFF" w:rsidRDefault="008E3EBF" w:rsidP="00A6504D">
            <w:pPr>
              <w:keepLines/>
              <w:spacing w:line="240" w:lineRule="auto"/>
              <w:jc w:val="left"/>
              <w:rPr>
                <w:i/>
                <w:iCs/>
              </w:rPr>
            </w:pPr>
            <w:r w:rsidRPr="00665CFF">
              <w:rPr>
                <w:rFonts w:eastAsia="Times New Roman" w:cs="Times New Roman"/>
                <w:iCs/>
                <w:sz w:val="24"/>
              </w:rPr>
              <w:t>Forest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D2CA5D" w14:textId="77777777" w:rsidR="00D1514B" w:rsidRDefault="008E3EBF" w:rsidP="00A6504D">
            <w:pPr>
              <w:keepLines/>
              <w:spacing w:line="240" w:lineRule="auto"/>
              <w:jc w:val="center"/>
            </w:pPr>
            <w:r>
              <w:rPr>
                <w:rFonts w:eastAsia="Times New Roman" w:cs="Times New Roman"/>
                <w:sz w:val="24"/>
              </w:rPr>
              <w:t>0.80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AA34B0" w14:textId="77777777" w:rsidR="00D1514B" w:rsidRDefault="008E3EBF" w:rsidP="00A6504D">
            <w:pPr>
              <w:keepLines/>
              <w:spacing w:line="240" w:lineRule="auto"/>
              <w:jc w:val="center"/>
            </w:pPr>
            <w:r>
              <w:rPr>
                <w:rFonts w:eastAsia="Times New Roman" w:cs="Times New Roman"/>
                <w:sz w:val="24"/>
              </w:rPr>
              <w:t>2.88</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B43B27" w14:textId="77777777" w:rsidR="00D1514B" w:rsidRDefault="008E3EBF" w:rsidP="00A6504D">
            <w:pPr>
              <w:keepLines/>
              <w:spacing w:line="240" w:lineRule="auto"/>
              <w:jc w:val="left"/>
            </w:pPr>
            <w:r>
              <w:rPr>
                <w:rFonts w:eastAsia="Times New Roman" w:cs="Times New Roman"/>
                <w:sz w:val="24"/>
              </w:rPr>
              <w:t>True</w:t>
            </w:r>
          </w:p>
        </w:tc>
      </w:tr>
      <w:tr w:rsidR="00D1514B" w14:paraId="0DC4DD3B"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86FE43"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D517F8" w14:textId="77777777" w:rsidR="00D1514B" w:rsidRDefault="008E3EBF" w:rsidP="00A6504D">
            <w:pPr>
              <w:keepLines/>
              <w:spacing w:line="240" w:lineRule="auto"/>
              <w:jc w:val="center"/>
            </w:pPr>
            <w:r>
              <w:rPr>
                <w:rFonts w:eastAsia="Times New Roman" w:cs="Times New Roman"/>
                <w:sz w:val="24"/>
              </w:rPr>
              <w:t>0.97</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0577CF" w14:textId="77777777" w:rsidR="00D1514B" w:rsidRDefault="008E3EBF" w:rsidP="00A6504D">
            <w:pPr>
              <w:keepLines/>
              <w:spacing w:line="240" w:lineRule="auto"/>
              <w:jc w:val="center"/>
            </w:pPr>
            <w:r>
              <w:rPr>
                <w:rFonts w:eastAsia="Times New Roman" w:cs="Times New Roman"/>
                <w:sz w:val="24"/>
              </w:rPr>
              <w:t>3.49</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21D8F" w14:textId="77777777" w:rsidR="00D1514B" w:rsidRDefault="008E3EBF" w:rsidP="00A6504D">
            <w:pPr>
              <w:keepLines/>
              <w:spacing w:line="240" w:lineRule="auto"/>
              <w:jc w:val="left"/>
            </w:pPr>
            <w:r>
              <w:rPr>
                <w:rFonts w:eastAsia="Times New Roman" w:cs="Times New Roman"/>
                <w:sz w:val="24"/>
              </w:rPr>
              <w:t>False</w:t>
            </w:r>
          </w:p>
        </w:tc>
      </w:tr>
      <w:tr w:rsidR="00D1514B" w14:paraId="5221D200"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67D1A9"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E3273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638B1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C0111" w14:textId="77777777" w:rsidR="00D1514B" w:rsidRDefault="008E3EBF" w:rsidP="00A6504D">
            <w:pPr>
              <w:keepLines/>
              <w:spacing w:line="240" w:lineRule="auto"/>
              <w:jc w:val="left"/>
            </w:pPr>
            <w:r>
              <w:rPr>
                <w:rFonts w:eastAsia="Times New Roman" w:cs="Times New Roman"/>
                <w:sz w:val="24"/>
              </w:rPr>
              <w:t>False</w:t>
            </w:r>
          </w:p>
        </w:tc>
      </w:tr>
    </w:tbl>
    <w:p w14:paraId="511BD34E" w14:textId="30B3F066" w:rsidR="00D1514B" w:rsidRPr="00A6504D" w:rsidRDefault="008E3EBF" w:rsidP="00A6504D">
      <w:pPr>
        <w:ind w:firstLine="709"/>
      </w:pP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kmh</w:t>
      </w:r>
      <w:r w:rsidRPr="00A6504D">
        <w:rPr>
          <w:rFonts w:eastAsia="Times New Roman" w:cs="Times New Roman"/>
        </w:rPr>
        <w:t xml:space="preserve"> —</w:t>
      </w:r>
      <w:r w:rsidR="003A461C">
        <w:rPr>
          <w:rFonts w:eastAsia="Times New Roman" w:cs="Times New Roman"/>
        </w:rPr>
        <w:t xml:space="preserve"> </w:t>
      </w:r>
      <w:r w:rsidRPr="00A6504D">
        <w:rPr>
          <w:rFonts w:eastAsia="Times New Roman" w:cs="Times New Roman"/>
        </w:rPr>
        <w:t xml:space="preserve">линейное преобразование единиц, а </w:t>
      </w:r>
      <w:r>
        <w:rPr>
          <w:rFonts w:eastAsia="Times New Roman" w:cs="Times New Roman"/>
        </w:rPr>
        <w:t>is</w:t>
      </w:r>
      <w:r w:rsidRPr="00A6504D">
        <w:rPr>
          <w:rFonts w:eastAsia="Times New Roman" w:cs="Times New Roman"/>
        </w:rPr>
        <w:t>_</w:t>
      </w:r>
      <w:r>
        <w:rPr>
          <w:rFonts w:eastAsia="Times New Roman" w:cs="Times New Roman"/>
        </w:rPr>
        <w:t>forest</w:t>
      </w:r>
      <w:r w:rsidRPr="00A6504D">
        <w:rPr>
          <w:rFonts w:eastAsia="Times New Roman" w:cs="Times New Roman"/>
        </w:rPr>
        <w:t>_</w:t>
      </w:r>
      <w:r>
        <w:rPr>
          <w:rFonts w:eastAsia="Times New Roman" w:cs="Times New Roman"/>
        </w:rPr>
        <w:t>fire</w:t>
      </w:r>
      <w:r w:rsidRPr="00A6504D">
        <w:rPr>
          <w:rFonts w:eastAsia="Times New Roman" w:cs="Times New Roman"/>
        </w:rPr>
        <w:t xml:space="preserve"> — логический индикатор категории. Первый столбец не добавляет новой физической информации, но удобен для представления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В</w:t>
      </w:r>
      <w:r w:rsidRPr="00A6504D">
        <w:rPr>
          <w:rFonts w:eastAsia="Times New Roman" w:cs="Times New Roman"/>
        </w:rPr>
        <w:t xml:space="preserve">торой пригоден для фильтрации и может выступать бинарной меткой в последующих </w:t>
      </w:r>
      <w:r w:rsidR="003A461C">
        <w:rPr>
          <w:rFonts w:eastAsia="Times New Roman" w:cs="Times New Roman"/>
        </w:rPr>
        <w:t>задачах</w:t>
      </w:r>
      <w:r w:rsidRPr="00A6504D">
        <w:rPr>
          <w:rFonts w:eastAsia="Times New Roman" w:cs="Times New Roman"/>
        </w:rPr>
        <w:t>.</w:t>
      </w:r>
    </w:p>
    <w:p w14:paraId="3A6F2C9F" w14:textId="1DF21B9A" w:rsidR="00D1514B" w:rsidRPr="00A6504D" w:rsidRDefault="008E3EBF" w:rsidP="00A6504D">
      <w:pPr>
        <w:pStyle w:val="1"/>
        <w:spacing w:after="120"/>
        <w:jc w:val="center"/>
      </w:pPr>
      <w:bookmarkStart w:id="9" w:name="_Toc240230769"/>
      <w:r w:rsidRPr="00A6504D">
        <w:rPr>
          <w:rFonts w:eastAsia="Times New Roman" w:cs="Times New Roman"/>
          <w:sz w:val="28"/>
        </w:rPr>
        <w:t xml:space="preserve">7. </w:t>
      </w:r>
      <w:r w:rsidR="003A461C">
        <w:rPr>
          <w:rFonts w:eastAsia="Times New Roman" w:cs="Times New Roman"/>
          <w:sz w:val="28"/>
        </w:rPr>
        <w:t>Ф</w:t>
      </w:r>
      <w:r w:rsidRPr="00A6504D">
        <w:rPr>
          <w:rFonts w:eastAsia="Times New Roman" w:cs="Times New Roman"/>
          <w:sz w:val="28"/>
        </w:rPr>
        <w:t>ильтрация, группировка и агрегирование</w:t>
      </w:r>
      <w:bookmarkEnd w:id="9"/>
    </w:p>
    <w:p w14:paraId="560FA8ED" w14:textId="77777777" w:rsidR="00D1514B" w:rsidRPr="00A6504D" w:rsidRDefault="008E3EBF" w:rsidP="00A6504D">
      <w:pPr>
        <w:ind w:firstLine="709"/>
      </w:pPr>
      <w:r w:rsidRPr="00A6504D">
        <w:rPr>
          <w:rFonts w:eastAsia="Times New Roman" w:cs="Times New Roman"/>
        </w:rPr>
        <w:t>Филь</w:t>
      </w:r>
      <w:r w:rsidRPr="00A6504D">
        <w:rPr>
          <w:rFonts w:eastAsia="Times New Roman" w:cs="Times New Roman"/>
        </w:rPr>
        <w:t xml:space="preserve">трация отвечает на вопрос «какие строки удовлетворяют условию?», а группировка — «как отличается агрегат между категориями?». В </w:t>
      </w:r>
      <w:r>
        <w:rPr>
          <w:rFonts w:eastAsia="Times New Roman" w:cs="Times New Roman"/>
        </w:rPr>
        <w:t>Pandas</w:t>
      </w:r>
      <w:r w:rsidRPr="00A6504D">
        <w:rPr>
          <w:rFonts w:eastAsia="Times New Roman" w:cs="Times New Roman"/>
        </w:rPr>
        <w:t xml:space="preserve"> булево выражение формирует маску длины </w:t>
      </w:r>
      <w:r>
        <w:rPr>
          <w:rFonts w:eastAsia="Times New Roman" w:cs="Times New Roman"/>
        </w:rPr>
        <w:t>N</w:t>
      </w:r>
      <w:r w:rsidRPr="00A6504D">
        <w:rPr>
          <w:rFonts w:eastAsia="Times New Roman" w:cs="Times New Roman"/>
        </w:rPr>
        <w:t xml:space="preserve">, после чего </w:t>
      </w:r>
      <w:r>
        <w:rPr>
          <w:rFonts w:eastAsia="Times New Roman" w:cs="Times New Roman"/>
        </w:rPr>
        <w:t>loc</w:t>
      </w:r>
      <w:r w:rsidRPr="00A6504D">
        <w:rPr>
          <w:rFonts w:eastAsia="Times New Roman" w:cs="Times New Roman"/>
        </w:rPr>
        <w:t xml:space="preserve"> выбирает </w:t>
      </w:r>
      <w:r w:rsidRPr="00A6504D">
        <w:rPr>
          <w:rFonts w:eastAsia="Times New Roman" w:cs="Times New Roman"/>
        </w:rPr>
        <w:lastRenderedPageBreak/>
        <w:t xml:space="preserve">строки и столбцы. Метод </w:t>
      </w:r>
      <w:r>
        <w:rPr>
          <w:rFonts w:eastAsia="Times New Roman" w:cs="Times New Roman"/>
        </w:rPr>
        <w:t>groupby</w:t>
      </w:r>
      <w:r w:rsidRPr="00A6504D">
        <w:rPr>
          <w:rFonts w:eastAsia="Times New Roman" w:cs="Times New Roman"/>
        </w:rPr>
        <w:t>() делит данные на групп</w:t>
      </w:r>
      <w:r w:rsidRPr="00A6504D">
        <w:rPr>
          <w:rFonts w:eastAsia="Times New Roman" w:cs="Times New Roman"/>
        </w:rPr>
        <w:t xml:space="preserve">ы, а </w:t>
      </w:r>
      <w:r>
        <w:rPr>
          <w:rFonts w:eastAsia="Times New Roman" w:cs="Times New Roman"/>
        </w:rPr>
        <w:t>agg</w:t>
      </w:r>
      <w:r w:rsidRPr="00A6504D">
        <w:rPr>
          <w:rFonts w:eastAsia="Times New Roman" w:cs="Times New Roman"/>
        </w:rPr>
        <w:t>() вычисляет несколько статистик за один проход логической операции.</w:t>
      </w:r>
    </w:p>
    <w:p w14:paraId="31D06BC8" w14:textId="77777777" w:rsidR="00D1514B" w:rsidRPr="00A6504D" w:rsidRDefault="008E3EBF" w:rsidP="00A6504D">
      <w:pPr>
        <w:pStyle w:val="21"/>
        <w:spacing w:before="240"/>
      </w:pPr>
      <w:r w:rsidRPr="00A6504D">
        <w:rPr>
          <w:rFonts w:eastAsia="Times New Roman" w:cs="Times New Roman"/>
        </w:rPr>
        <w:t>Практический блок 7.1. Распределение наблюдений по типам</w:t>
      </w:r>
    </w:p>
    <w:p w14:paraId="139BF53E" w14:textId="417BC7B7" w:rsidR="0054390D" w:rsidRDefault="0054390D">
      <w:pPr>
        <w:ind w:firstLine="709"/>
        <w:rPr>
          <w:b/>
        </w:rPr>
      </w:pPr>
      <w:r>
        <w:rPr>
          <w:rFonts w:eastAsia="Times New Roman" w:cs="Times New Roman"/>
        </w:rPr>
        <w:t>В следующем фрагменте будет построена таблица распределения классов: для каждого type_name определяются и число наблюдений, и его доля в процентах. Результат нужно интерпретировать не только как рейтинг частот, но и как диагностику баланса выборки.</w:t>
      </w:r>
    </w:p>
    <w:p w14:paraId="3EB8E130" w14:textId="77777777" w:rsidR="0054390D" w:rsidRDefault="008E3EBF">
      <w:pPr>
        <w:ind w:firstLine="709"/>
      </w:pPr>
      <w:r>
        <w:rPr>
          <w:rFonts w:eastAsia="Times New Roman" w:cs="Times New Roman"/>
        </w:rPr>
        <w:t>Метод v</w:t>
      </w:r>
      <w:r>
        <w:rPr>
          <w:rFonts w:eastAsia="Times New Roman" w:cs="Times New Roman"/>
        </w:rPr>
        <w:t xml:space="preserve">alue_counts() подсчитывает частоту каждого уникального значения Series и по умолчанию сортирует категории по убыванию частоты. </w:t>
      </w:r>
    </w:p>
    <w:p w14:paraId="043C2084" w14:textId="77777777" w:rsidR="0054390D" w:rsidRDefault="008E3EBF">
      <w:pPr>
        <w:ind w:firstLine="709"/>
      </w:pPr>
      <w:r>
        <w:rPr>
          <w:rFonts w:eastAsia="Times New Roman" w:cs="Times New Roman"/>
        </w:rPr>
        <w:t xml:space="preserve">to_frame("n") преобразует полученную Series в DataFrame со столбцом n. </w:t>
      </w:r>
    </w:p>
    <w:p w14:paraId="5F93B609" w14:textId="77777777" w:rsidR="0054390D" w:rsidRDefault="008E3EBF">
      <w:pPr>
        <w:ind w:firstLine="709"/>
      </w:pPr>
      <w:r>
        <w:rPr>
          <w:rFonts w:eastAsia="Times New Roman" w:cs="Times New Roman"/>
        </w:rPr>
        <w:t>Метод assign() добавляет вычисляемый столбец и возвращае</w:t>
      </w:r>
      <w:r>
        <w:rPr>
          <w:rFonts w:eastAsia="Times New Roman" w:cs="Times New Roman"/>
        </w:rPr>
        <w:t xml:space="preserve">т новый DataFrame; в данном случае значение share_pct задаётся через lambda — небольшую анонимную функцию. </w:t>
      </w:r>
    </w:p>
    <w:p w14:paraId="2EC6DD70" w14:textId="11B81F41" w:rsidR="00AC55C4" w:rsidRDefault="008E3EBF">
      <w:pPr>
        <w:ind w:firstLine="709"/>
      </w:pPr>
      <w:r>
        <w:rPr>
          <w:rFonts w:eastAsia="Times New Roman" w:cs="Times New Roman"/>
        </w:rPr>
        <w:t>len(df) возвращает общее число строк, поэтому n / len(df) * 100 переводит абсолютные частоты в проценты.</w:t>
      </w:r>
    </w:p>
    <w:p w14:paraId="23C3AFC6" w14:textId="77777777" w:rsidR="00D1514B" w:rsidRPr="009864B1" w:rsidRDefault="008E3EBF" w:rsidP="003A461C">
      <w:pPr>
        <w:pStyle w:val="aff8"/>
        <w:ind w:left="0" w:right="0"/>
        <w:rPr>
          <w:lang w:val="en-US"/>
        </w:rPr>
      </w:pPr>
      <w:r w:rsidRPr="009864B1">
        <w:rPr>
          <w:rFonts w:eastAsia="Times New Roman" w:cs="Times New Roman"/>
          <w:sz w:val="28"/>
          <w:lang w:val="en-US"/>
        </w:rPr>
        <w:t>type_stats = (</w:t>
      </w:r>
      <w:r w:rsidRPr="009864B1">
        <w:rPr>
          <w:rFonts w:eastAsia="Times New Roman" w:cs="Times New Roman"/>
          <w:sz w:val="28"/>
          <w:lang w:val="en-US"/>
        </w:rPr>
        <w:br/>
        <w:t xml:space="preserve">    df["type_name"]</w:t>
      </w:r>
      <w:r w:rsidRPr="009864B1">
        <w:rPr>
          <w:rFonts w:eastAsia="Times New Roman" w:cs="Times New Roman"/>
          <w:sz w:val="28"/>
          <w:lang w:val="en-US"/>
        </w:rPr>
        <w:br/>
        <w:t xml:space="preserve">      .v</w:t>
      </w:r>
      <w:r w:rsidRPr="009864B1">
        <w:rPr>
          <w:rFonts w:eastAsia="Times New Roman" w:cs="Times New Roman"/>
          <w:sz w:val="28"/>
          <w:lang w:val="en-US"/>
        </w:rPr>
        <w:t>alue_counts()</w:t>
      </w:r>
      <w:r w:rsidRPr="009864B1">
        <w:rPr>
          <w:rFonts w:eastAsia="Times New Roman" w:cs="Times New Roman"/>
          <w:sz w:val="28"/>
          <w:lang w:val="en-US"/>
        </w:rPr>
        <w:br/>
        <w:t xml:space="preserve">      .to_frame("n")</w:t>
      </w:r>
      <w:r w:rsidRPr="009864B1">
        <w:rPr>
          <w:rFonts w:eastAsia="Times New Roman" w:cs="Times New Roman"/>
          <w:sz w:val="28"/>
          <w:lang w:val="en-US"/>
        </w:rPr>
        <w:br/>
        <w:t xml:space="preserve">      .assign(share_pct=lambda x: x["n"] / len(df) * 100)</w:t>
      </w:r>
      <w:r w:rsidRPr="009864B1">
        <w:rPr>
          <w:rFonts w:eastAsia="Times New Roman" w:cs="Times New Roman"/>
          <w:sz w:val="28"/>
          <w:lang w:val="en-US"/>
        </w:rPr>
        <w:br/>
        <w:t>)</w:t>
      </w:r>
      <w:r w:rsidRPr="009864B1">
        <w:rPr>
          <w:rFonts w:eastAsia="Times New Roman" w:cs="Times New Roman"/>
          <w:sz w:val="28"/>
          <w:lang w:val="en-US"/>
        </w:rPr>
        <w:br/>
        <w:t>print(type_stats.round(2))</w:t>
      </w:r>
    </w:p>
    <w:p w14:paraId="1171E329" w14:textId="386346CD" w:rsidR="003A461C" w:rsidRDefault="003A461C" w:rsidP="003A461C">
      <w:pPr>
        <w:pStyle w:val="BDTableCaption"/>
        <w:keepNext/>
        <w:keepLines/>
        <w:spacing w:before="120" w:after="60" w:line="240" w:lineRule="auto"/>
      </w:pPr>
      <w:r>
        <w:rPr>
          <w:rFonts w:eastAsia="Times New Roman" w:cs="Times New Roman"/>
          <w:i/>
          <w:sz w:val="24"/>
        </w:rPr>
        <w:t>Таблица 7 – Результат выполнения блока 7.1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4"/>
        <w:gridCol w:w="2551"/>
        <w:gridCol w:w="3969"/>
      </w:tblGrid>
      <w:tr w:rsidR="00D1514B" w14:paraId="4E6EF6E5" w14:textId="77777777" w:rsidTr="003A461C">
        <w:trPr>
          <w:cantSplit/>
          <w:tblHeader/>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B09C9" w14:textId="77777777" w:rsidR="00D1514B" w:rsidRPr="003A461C" w:rsidRDefault="008E3EBF" w:rsidP="00A6504D">
            <w:pPr>
              <w:keepLines/>
              <w:spacing w:line="240" w:lineRule="auto"/>
              <w:jc w:val="center"/>
              <w:rPr>
                <w:b/>
                <w:bCs/>
              </w:rPr>
            </w:pPr>
            <w:r w:rsidRPr="003A461C">
              <w:rPr>
                <w:rFonts w:eastAsia="Times New Roman" w:cs="Times New Roman"/>
                <w:b/>
                <w:bCs/>
                <w:sz w:val="24"/>
              </w:rPr>
              <w:t>type_name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F3291A" w14:textId="77777777" w:rsidR="00D1514B" w:rsidRPr="003A461C" w:rsidRDefault="008E3EBF" w:rsidP="00A6504D">
            <w:pPr>
              <w:keepLines/>
              <w:spacing w:line="240" w:lineRule="auto"/>
              <w:jc w:val="center"/>
              <w:rPr>
                <w:b/>
                <w:bCs/>
              </w:rPr>
            </w:pPr>
            <w:r w:rsidRPr="003A461C">
              <w:rPr>
                <w:rFonts w:eastAsia="Times New Roman" w:cs="Times New Roman"/>
                <w:b/>
                <w:bCs/>
                <w:sz w:val="24"/>
              </w:rPr>
              <w:t>n</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7CB66A" w14:textId="77777777" w:rsidR="00D1514B" w:rsidRPr="003A461C" w:rsidRDefault="008E3EBF" w:rsidP="00A6504D">
            <w:pPr>
              <w:keepLines/>
              <w:spacing w:line="240" w:lineRule="auto"/>
              <w:jc w:val="center"/>
              <w:rPr>
                <w:b/>
                <w:bCs/>
              </w:rPr>
            </w:pPr>
            <w:r w:rsidRPr="003A461C">
              <w:rPr>
                <w:rFonts w:eastAsia="Times New Roman" w:cs="Times New Roman"/>
                <w:b/>
                <w:bCs/>
                <w:sz w:val="24"/>
              </w:rPr>
              <w:t>share_pct</w:t>
            </w:r>
          </w:p>
        </w:tc>
      </w:tr>
      <w:tr w:rsidR="00D1514B" w14:paraId="6FAEE7F1"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0288BC" w14:textId="77777777" w:rsidR="00D1514B" w:rsidRPr="003A461C" w:rsidRDefault="008E3EBF" w:rsidP="00A6504D">
            <w:pPr>
              <w:keepLines/>
              <w:spacing w:line="240" w:lineRule="auto"/>
              <w:jc w:val="left"/>
              <w:rPr>
                <w:i/>
                <w:iCs/>
              </w:rPr>
            </w:pPr>
            <w:r w:rsidRPr="003A461C">
              <w:rPr>
                <w:rFonts w:eastAsia="Times New Roman" w:cs="Times New Roman"/>
                <w:iCs/>
                <w:sz w:val="24"/>
              </w:rPr>
              <w:t>Forest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44A19" w14:textId="77777777" w:rsidR="00D1514B" w:rsidRDefault="008E3EBF" w:rsidP="00A6504D">
            <w:pPr>
              <w:keepLines/>
              <w:spacing w:line="240" w:lineRule="auto"/>
              <w:jc w:val="center"/>
            </w:pPr>
            <w:r>
              <w:rPr>
                <w:rFonts w:eastAsia="Times New Roman" w:cs="Times New Roman"/>
                <w:sz w:val="24"/>
              </w:rPr>
              <w:t>18415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DB6499" w14:textId="77777777" w:rsidR="00D1514B" w:rsidRDefault="008E3EBF" w:rsidP="00A6504D">
            <w:pPr>
              <w:keepLines/>
              <w:spacing w:line="240" w:lineRule="auto"/>
              <w:jc w:val="center"/>
            </w:pPr>
            <w:r>
              <w:rPr>
                <w:rFonts w:eastAsia="Times New Roman" w:cs="Times New Roman"/>
                <w:sz w:val="24"/>
              </w:rPr>
              <w:t>69.02</w:t>
            </w:r>
          </w:p>
        </w:tc>
      </w:tr>
      <w:tr w:rsidR="00D1514B" w14:paraId="2A769969"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0508C1" w14:textId="77777777" w:rsidR="00D1514B" w:rsidRPr="003A461C" w:rsidRDefault="008E3EBF" w:rsidP="00A6504D">
            <w:pPr>
              <w:keepLines/>
              <w:spacing w:line="240" w:lineRule="auto"/>
              <w:jc w:val="left"/>
              <w:rPr>
                <w:i/>
                <w:iCs/>
              </w:rPr>
            </w:pPr>
            <w:r w:rsidRPr="003A461C">
              <w:rPr>
                <w:rFonts w:eastAsia="Times New Roman" w:cs="Times New Roman"/>
                <w:iCs/>
                <w:sz w:val="24"/>
              </w:rPr>
              <w:t>Natural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2DA5DC" w14:textId="77777777" w:rsidR="00D1514B" w:rsidRDefault="008E3EBF" w:rsidP="00A6504D">
            <w:pPr>
              <w:keepLines/>
              <w:spacing w:line="240" w:lineRule="auto"/>
              <w:jc w:val="center"/>
            </w:pPr>
            <w:r>
              <w:rPr>
                <w:rFonts w:eastAsia="Times New Roman" w:cs="Times New Roman"/>
                <w:sz w:val="24"/>
              </w:rPr>
              <w:t>5195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40C948" w14:textId="77777777" w:rsidR="00D1514B" w:rsidRDefault="008E3EBF" w:rsidP="00A6504D">
            <w:pPr>
              <w:keepLines/>
              <w:spacing w:line="240" w:lineRule="auto"/>
              <w:jc w:val="center"/>
            </w:pPr>
            <w:r>
              <w:rPr>
                <w:rFonts w:eastAsia="Times New Roman" w:cs="Times New Roman"/>
                <w:sz w:val="24"/>
              </w:rPr>
              <w:t>19.47</w:t>
            </w:r>
          </w:p>
        </w:tc>
      </w:tr>
      <w:tr w:rsidR="00D1514B" w14:paraId="2DE3E322"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E82B36" w14:textId="77777777" w:rsidR="00D1514B" w:rsidRPr="003A461C" w:rsidRDefault="008E3EBF" w:rsidP="00A6504D">
            <w:pPr>
              <w:keepLines/>
              <w:spacing w:line="240" w:lineRule="auto"/>
              <w:jc w:val="left"/>
              <w:rPr>
                <w:i/>
                <w:iCs/>
              </w:rPr>
            </w:pPr>
            <w:r w:rsidRPr="003A461C">
              <w:rPr>
                <w:rFonts w:eastAsia="Times New Roman" w:cs="Times New Roman"/>
                <w:iCs/>
                <w:sz w:val="24"/>
              </w:rPr>
              <w:t>Uncontrolled burn</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CE76D5" w14:textId="77777777" w:rsidR="00D1514B" w:rsidRDefault="008E3EBF" w:rsidP="00A6504D">
            <w:pPr>
              <w:keepLines/>
              <w:spacing w:line="240" w:lineRule="auto"/>
              <w:jc w:val="center"/>
            </w:pPr>
            <w:r>
              <w:rPr>
                <w:rFonts w:eastAsia="Times New Roman" w:cs="Times New Roman"/>
                <w:sz w:val="24"/>
              </w:rPr>
              <w:t>2711</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19667" w14:textId="77777777" w:rsidR="00D1514B" w:rsidRDefault="008E3EBF" w:rsidP="00A6504D">
            <w:pPr>
              <w:keepLines/>
              <w:spacing w:line="240" w:lineRule="auto"/>
              <w:jc w:val="center"/>
            </w:pPr>
            <w:r>
              <w:rPr>
                <w:rFonts w:eastAsia="Times New Roman" w:cs="Times New Roman"/>
                <w:sz w:val="24"/>
              </w:rPr>
              <w:t>10.16</w:t>
            </w:r>
          </w:p>
        </w:tc>
      </w:tr>
      <w:tr w:rsidR="00D1514B" w14:paraId="1ABACF0D"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8D509E" w14:textId="77777777" w:rsidR="00D1514B" w:rsidRPr="003A461C" w:rsidRDefault="008E3EBF" w:rsidP="00A6504D">
            <w:pPr>
              <w:keepLines/>
              <w:spacing w:line="240" w:lineRule="auto"/>
              <w:jc w:val="left"/>
              <w:rPr>
                <w:i/>
                <w:iCs/>
              </w:rPr>
            </w:pPr>
            <w:r w:rsidRPr="003A461C">
              <w:rPr>
                <w:rFonts w:eastAsia="Times New Roman" w:cs="Times New Roman"/>
                <w:iCs/>
                <w:sz w:val="24"/>
              </w:rPr>
              <w:t>Controlled burn</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5A78E4" w14:textId="77777777" w:rsidR="00D1514B" w:rsidRDefault="008E3EBF" w:rsidP="00A6504D">
            <w:pPr>
              <w:keepLines/>
              <w:spacing w:line="240" w:lineRule="auto"/>
              <w:jc w:val="center"/>
            </w:pPr>
            <w:r>
              <w:rPr>
                <w:rFonts w:eastAsia="Times New Roman" w:cs="Times New Roman"/>
                <w:sz w:val="24"/>
              </w:rPr>
              <w:t>333</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DCA536" w14:textId="77777777" w:rsidR="00D1514B" w:rsidRDefault="008E3EBF" w:rsidP="00A6504D">
            <w:pPr>
              <w:keepLines/>
              <w:spacing w:line="240" w:lineRule="auto"/>
              <w:jc w:val="center"/>
            </w:pPr>
            <w:r>
              <w:rPr>
                <w:rFonts w:eastAsia="Times New Roman" w:cs="Times New Roman"/>
                <w:sz w:val="24"/>
              </w:rPr>
              <w:t>1.25</w:t>
            </w:r>
          </w:p>
        </w:tc>
      </w:tr>
      <w:tr w:rsidR="00D1514B" w14:paraId="706A5EB8"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A5F5AD" w14:textId="77777777" w:rsidR="00D1514B" w:rsidRPr="003A461C" w:rsidRDefault="008E3EBF" w:rsidP="00A6504D">
            <w:pPr>
              <w:keepLines/>
              <w:spacing w:line="240" w:lineRule="auto"/>
              <w:jc w:val="left"/>
              <w:rPr>
                <w:i/>
                <w:iCs/>
              </w:rPr>
            </w:pPr>
            <w:r w:rsidRPr="003A461C">
              <w:rPr>
                <w:rFonts w:eastAsia="Times New Roman" w:cs="Times New Roman"/>
                <w:iCs/>
                <w:sz w:val="24"/>
              </w:rPr>
              <w:t>Peat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CE9A0D" w14:textId="77777777" w:rsidR="00D1514B" w:rsidRDefault="008E3EBF" w:rsidP="00A6504D">
            <w:pPr>
              <w:keepLines/>
              <w:spacing w:line="240" w:lineRule="auto"/>
              <w:jc w:val="center"/>
            </w:pPr>
            <w:r>
              <w:rPr>
                <w:rFonts w:eastAsia="Times New Roman" w:cs="Times New Roman"/>
                <w:sz w:val="24"/>
              </w:rPr>
              <w:t>27</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F8EB5F" w14:textId="77777777" w:rsidR="00D1514B" w:rsidRDefault="008E3EBF" w:rsidP="00A6504D">
            <w:pPr>
              <w:keepLines/>
              <w:spacing w:line="240" w:lineRule="auto"/>
              <w:jc w:val="center"/>
            </w:pPr>
            <w:r>
              <w:rPr>
                <w:rFonts w:eastAsia="Times New Roman" w:cs="Times New Roman"/>
                <w:sz w:val="24"/>
              </w:rPr>
              <w:t>0.10</w:t>
            </w:r>
          </w:p>
        </w:tc>
      </w:tr>
    </w:tbl>
    <w:p w14:paraId="4117391F" w14:textId="4F9FF4C8" w:rsidR="00D1514B" w:rsidRPr="00A6504D" w:rsidRDefault="008E3EBF" w:rsidP="00A6504D">
      <w:pPr>
        <w:ind w:firstLine="709"/>
      </w:pPr>
      <w:r w:rsidRPr="00A6504D">
        <w:rPr>
          <w:rFonts w:eastAsia="Times New Roman" w:cs="Times New Roman"/>
        </w:rPr>
        <w:t xml:space="preserve">Категория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составляет 69.02% всех строк (18 415 наблюдений)</w:t>
      </w:r>
      <w:r w:rsidR="003A461C">
        <w:rPr>
          <w:rFonts w:eastAsia="Times New Roman" w:cs="Times New Roman"/>
        </w:rPr>
        <w:t>,</w:t>
      </w:r>
      <w:r w:rsidRPr="00A6504D">
        <w:rPr>
          <w:rFonts w:eastAsia="Times New Roman" w:cs="Times New Roman"/>
        </w:rPr>
        <w:t xml:space="preserve"> тогда как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 только 0.10% (27 наблюдений). Набор существенно </w:t>
      </w:r>
      <w:r w:rsidRPr="00A6504D">
        <w:rPr>
          <w:rFonts w:eastAsia="Times New Roman" w:cs="Times New Roman"/>
        </w:rPr>
        <w:lastRenderedPageBreak/>
        <w:t>несбалансирован по типу события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Э</w:t>
      </w:r>
      <w:r w:rsidRPr="00A6504D">
        <w:rPr>
          <w:rFonts w:eastAsia="Times New Roman" w:cs="Times New Roman"/>
        </w:rPr>
        <w:t>то важно учитывать при сравнении категорий и особенно при будущей классификации.</w:t>
      </w:r>
    </w:p>
    <w:p w14:paraId="7F65C32B" w14:textId="77777777" w:rsidR="00D1514B" w:rsidRDefault="008E3EBF" w:rsidP="00A6504D">
      <w:pPr>
        <w:pStyle w:val="21"/>
        <w:spacing w:before="240"/>
      </w:pPr>
      <w:r>
        <w:rPr>
          <w:rFonts w:eastAsia="Times New Roman" w:cs="Times New Roman"/>
        </w:rPr>
        <w:t>Практический блок 7.2. Групповые средние</w:t>
      </w:r>
    </w:p>
    <w:p w14:paraId="0B7A7A0D" w14:textId="77777777" w:rsidR="0054390D" w:rsidRDefault="0054390D" w:rsidP="0054390D">
      <w:pPr>
        <w:ind w:firstLine="709"/>
      </w:pPr>
      <w:r>
        <w:rPr>
          <w:rFonts w:eastAsia="Times New Roman" w:cs="Times New Roman"/>
        </w:rPr>
        <w:t xml:space="preserve">Код сформирует одну сравнительную таблицу, в которой для каждого типа события одновременно вычисляются объём группы и средние значения температуры, осадков, влажности, скорости ветра и солнечной радиации. </w:t>
      </w:r>
    </w:p>
    <w:p w14:paraId="0EAC8B04" w14:textId="77777777" w:rsidR="0054390D" w:rsidRDefault="008E3EBF">
      <w:pPr>
        <w:ind w:firstLine="709"/>
      </w:pPr>
      <w:r>
        <w:rPr>
          <w:rFonts w:eastAsia="Times New Roman" w:cs="Times New Roman"/>
        </w:rPr>
        <w:t xml:space="preserve">Метод groupby("type_name") разбивает строки на группы по типу события. Параметр observed=True особенно важен для категориальных </w:t>
      </w:r>
      <w:r w:rsidR="0054390D">
        <w:rPr>
          <w:rFonts w:eastAsia="Times New Roman" w:cs="Times New Roman"/>
        </w:rPr>
        <w:t>типов данных поскольку</w:t>
      </w:r>
      <w:r>
        <w:rPr>
          <w:rFonts w:eastAsia="Times New Roman" w:cs="Times New Roman"/>
        </w:rPr>
        <w:t xml:space="preserve"> он ограничивает результат реально наблюдавшимися категориями. </w:t>
      </w:r>
    </w:p>
    <w:p w14:paraId="06C6CB3B" w14:textId="77777777" w:rsidR="0054390D" w:rsidRDefault="008E3EBF">
      <w:pPr>
        <w:ind w:firstLine="709"/>
      </w:pPr>
      <w:r>
        <w:rPr>
          <w:rFonts w:eastAsia="Times New Roman" w:cs="Times New Roman"/>
        </w:rPr>
        <w:t>Метод agg() поддерживает именованные агрег</w:t>
      </w:r>
      <w:r>
        <w:rPr>
          <w:rFonts w:eastAsia="Times New Roman" w:cs="Times New Roman"/>
        </w:rPr>
        <w:t xml:space="preserve">ации в форме новое_имя=(исходный_столбец, функция). </w:t>
      </w:r>
    </w:p>
    <w:p w14:paraId="2E28B031" w14:textId="77777777" w:rsidR="0054390D" w:rsidRDefault="008E3EBF">
      <w:pPr>
        <w:ind w:firstLine="709"/>
      </w:pPr>
      <w:r>
        <w:rPr>
          <w:rFonts w:eastAsia="Times New Roman" w:cs="Times New Roman"/>
        </w:rPr>
        <w:t xml:space="preserve">Функция size считает число строк группы, а mean — среднее выбранного признака. </w:t>
      </w:r>
    </w:p>
    <w:p w14:paraId="477A2005" w14:textId="136F414C" w:rsidR="00AC55C4" w:rsidRDefault="008E3EBF">
      <w:pPr>
        <w:ind w:firstLine="709"/>
      </w:pPr>
      <w:r>
        <w:rPr>
          <w:rFonts w:eastAsia="Times New Roman" w:cs="Times New Roman"/>
        </w:rPr>
        <w:t>sort_values("n", ascending=False) упорядочивает итог по размеру групп от большей к меньшей.</w:t>
      </w:r>
    </w:p>
    <w:p w14:paraId="23BC46F8" w14:textId="77777777" w:rsidR="003071C5" w:rsidRDefault="003071C5">
      <w:pPr>
        <w:spacing w:line="20" w:lineRule="exact"/>
        <w:rPr>
          <w:sz w:val="2"/>
        </w:rPr>
        <w:sectPr w:rsidR="003071C5" w:rsidSect="00034616">
          <w:headerReference w:type="default" r:id="rId37"/>
          <w:footerReference w:type="default" r:id="rId38"/>
          <w:headerReference w:type="first" r:id="rId39"/>
          <w:footerReference w:type="first" r:id="rId40"/>
          <w:pgSz w:w="11906" w:h="16838"/>
          <w:pgMar w:top="1134" w:right="850" w:bottom="1134" w:left="1701" w:header="709" w:footer="709" w:gutter="0"/>
          <w:cols w:space="720"/>
          <w:docGrid w:linePitch="360"/>
        </w:sectPr>
      </w:pPr>
    </w:p>
    <w:p w14:paraId="7DFD356A" w14:textId="77777777" w:rsidR="00D1514B" w:rsidRPr="009864B1" w:rsidRDefault="008E3EBF" w:rsidP="00732778">
      <w:pPr>
        <w:pStyle w:val="aff8"/>
        <w:ind w:left="0" w:right="0"/>
        <w:rPr>
          <w:lang w:val="en-US"/>
        </w:rPr>
      </w:pPr>
      <w:r w:rsidRPr="009864B1">
        <w:rPr>
          <w:rFonts w:eastAsia="Times New Roman" w:cs="Times New Roman"/>
          <w:sz w:val="28"/>
          <w:lang w:val="en-US"/>
        </w:rPr>
        <w:lastRenderedPageBreak/>
        <w:t>group_stats = (</w:t>
      </w:r>
      <w:r w:rsidRPr="009864B1">
        <w:rPr>
          <w:rFonts w:eastAsia="Times New Roman" w:cs="Times New Roman"/>
          <w:sz w:val="28"/>
          <w:lang w:val="en-US"/>
        </w:rPr>
        <w:br/>
        <w:t xml:space="preserve">    df.groupby("type_name", observed=True)</w:t>
      </w:r>
      <w:r w:rsidRPr="009864B1">
        <w:rPr>
          <w:rFonts w:eastAsia="Times New Roman" w:cs="Times New Roman"/>
          <w:sz w:val="28"/>
          <w:lang w:val="en-US"/>
        </w:rPr>
        <w:br/>
        <w:t xml:space="preserve">      .agg(</w:t>
      </w:r>
      <w:r w:rsidRPr="009864B1">
        <w:rPr>
          <w:rFonts w:eastAsia="Times New Roman" w:cs="Times New Roman"/>
          <w:sz w:val="28"/>
          <w:lang w:val="en-US"/>
        </w:rPr>
        <w:br/>
        <w:t xml:space="preserve">          n=("type_name", "size"),</w:t>
      </w:r>
      <w:r w:rsidRPr="009864B1">
        <w:rPr>
          <w:rFonts w:eastAsia="Times New Roman" w:cs="Times New Roman"/>
          <w:sz w:val="28"/>
          <w:lang w:val="en-US"/>
        </w:rPr>
        <w:br/>
        <w:t xml:space="preserve">          temp_mean=("temperature_c", "mean"),</w:t>
      </w:r>
      <w:r w:rsidRPr="009864B1">
        <w:rPr>
          <w:rFonts w:eastAsia="Times New Roman" w:cs="Times New Roman"/>
          <w:sz w:val="28"/>
          <w:lang w:val="en-US"/>
        </w:rPr>
        <w:br/>
        <w:t xml:space="preserve">          precip_mean=("precipitation_mm", "mean"),</w:t>
      </w:r>
      <w:r w:rsidRPr="009864B1">
        <w:rPr>
          <w:rFonts w:eastAsia="Times New Roman" w:cs="Times New Roman"/>
          <w:sz w:val="28"/>
          <w:lang w:val="en-US"/>
        </w:rPr>
        <w:br/>
        <w:t xml:space="preserve">          humidity_mean=("</w:t>
      </w:r>
      <w:r w:rsidRPr="009864B1">
        <w:rPr>
          <w:rFonts w:eastAsia="Times New Roman" w:cs="Times New Roman"/>
          <w:sz w:val="28"/>
          <w:lang w:val="en-US"/>
        </w:rPr>
        <w:t>relative_humidity", "mean"),</w:t>
      </w:r>
      <w:r w:rsidRPr="009864B1">
        <w:rPr>
          <w:rFonts w:eastAsia="Times New Roman" w:cs="Times New Roman"/>
          <w:sz w:val="28"/>
          <w:lang w:val="en-US"/>
        </w:rPr>
        <w:br/>
        <w:t xml:space="preserve">          wind_mean=("wind_speed_ms", "mean"),</w:t>
      </w:r>
      <w:r w:rsidRPr="009864B1">
        <w:rPr>
          <w:rFonts w:eastAsia="Times New Roman" w:cs="Times New Roman"/>
          <w:sz w:val="28"/>
          <w:lang w:val="en-US"/>
        </w:rPr>
        <w:br/>
        <w:t xml:space="preserve">          solar_mean=("solar_radiation", "mean")</w:t>
      </w:r>
      <w:r w:rsidRPr="009864B1">
        <w:rPr>
          <w:rFonts w:eastAsia="Times New Roman" w:cs="Times New Roman"/>
          <w:sz w:val="28"/>
          <w:lang w:val="en-US"/>
        </w:rPr>
        <w:br/>
        <w:t xml:space="preserve">      )</w:t>
      </w:r>
      <w:r w:rsidRPr="009864B1">
        <w:rPr>
          <w:rFonts w:eastAsia="Times New Roman" w:cs="Times New Roman"/>
          <w:sz w:val="28"/>
          <w:lang w:val="en-US"/>
        </w:rPr>
        <w:br/>
        <w:t xml:space="preserve">      .sort_values("n", ascending=False)</w:t>
      </w:r>
      <w:r w:rsidRPr="009864B1">
        <w:rPr>
          <w:rFonts w:eastAsia="Times New Roman" w:cs="Times New Roman"/>
          <w:sz w:val="28"/>
          <w:lang w:val="en-US"/>
        </w:rPr>
        <w:br/>
        <w:t>)</w:t>
      </w:r>
      <w:r w:rsidRPr="009864B1">
        <w:rPr>
          <w:rFonts w:eastAsia="Times New Roman" w:cs="Times New Roman"/>
          <w:sz w:val="28"/>
          <w:lang w:val="en-US"/>
        </w:rPr>
        <w:br/>
        <w:t>print(group_stats.round(2))</w:t>
      </w:r>
    </w:p>
    <w:p w14:paraId="76DA53D9" w14:textId="479761A4" w:rsidR="00732778" w:rsidRDefault="00732778" w:rsidP="00732778">
      <w:pPr>
        <w:pStyle w:val="BDTableCaption"/>
        <w:keepNext/>
        <w:keepLines/>
        <w:spacing w:before="120" w:after="60" w:line="240" w:lineRule="auto"/>
      </w:pPr>
      <w:r>
        <w:rPr>
          <w:rFonts w:eastAsia="Times New Roman" w:cs="Times New Roman"/>
          <w:i/>
          <w:sz w:val="24"/>
        </w:rPr>
        <w:t>Таблица 8 – Результат выполнения блока 7.2.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2003"/>
        <w:gridCol w:w="2003"/>
        <w:gridCol w:w="2003"/>
        <w:gridCol w:w="2003"/>
        <w:gridCol w:w="2003"/>
        <w:gridCol w:w="2003"/>
      </w:tblGrid>
      <w:tr w:rsidR="00D1514B" w14:paraId="5BA11E8C" w14:textId="77777777" w:rsidTr="00732778">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F719D1"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type_name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A65FF0"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BB3B27"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temp_mean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D90D26"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precip_mean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DA5DAB"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humidity_mean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48546B"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wind_mean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DB6AE7"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solar_mean</w:t>
            </w:r>
          </w:p>
        </w:tc>
      </w:tr>
      <w:tr w:rsidR="00D1514B" w14:paraId="03C1A004"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1DB9CC"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Forest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6DB84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18415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253B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18.69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92F6AA"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0DA768"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70.30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DC1DD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71B1D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5.87</w:t>
            </w:r>
          </w:p>
        </w:tc>
      </w:tr>
      <w:tr w:rsidR="00D1514B" w14:paraId="5471047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4716D"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Natural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20306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5195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EC9B2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17.42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0A186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57792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69.07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CF4F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0.80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50F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5.14</w:t>
            </w:r>
          </w:p>
        </w:tc>
      </w:tr>
      <w:tr w:rsidR="00D1514B" w14:paraId="5EFF87F0"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C53E0C"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Uncontrolled burn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EA0CA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2711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F448A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14.21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93C3F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D10B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64.35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A8BAF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1.64</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A4CC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4.57</w:t>
            </w:r>
          </w:p>
        </w:tc>
      </w:tr>
      <w:tr w:rsidR="00D1514B" w14:paraId="173BB43A"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0EFDE6"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Controlled burn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F0FC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333</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7C6FF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10.78</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DF9B6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5904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2ED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527AB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4.27</w:t>
            </w:r>
          </w:p>
        </w:tc>
      </w:tr>
      <w:tr w:rsidR="00D1514B" w14:paraId="73E0EFF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7DC971"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Peat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A5F2F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67557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18.17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748C5"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BF756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65.47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08917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1.19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C25FC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5.26</w:t>
            </w:r>
          </w:p>
        </w:tc>
      </w:tr>
    </w:tbl>
    <w:p w14:paraId="2B9BF76B" w14:textId="77777777" w:rsidR="003071C5" w:rsidRDefault="003071C5">
      <w:pPr>
        <w:spacing w:line="20" w:lineRule="exact"/>
        <w:rPr>
          <w:sz w:val="2"/>
        </w:rPr>
        <w:sectPr w:rsidR="003071C5" w:rsidSect="00034616">
          <w:headerReference w:type="default" r:id="rId41"/>
          <w:footerReference w:type="default" r:id="rId42"/>
          <w:headerReference w:type="first" r:id="rId43"/>
          <w:footerReference w:type="first" r:id="rId44"/>
          <w:pgSz w:w="16838" w:h="11906" w:orient="landscape"/>
          <w:pgMar w:top="1134" w:right="850" w:bottom="1134" w:left="1701" w:header="709" w:footer="709" w:gutter="0"/>
          <w:cols w:space="720"/>
          <w:docGrid w:linePitch="360"/>
        </w:sectPr>
      </w:pPr>
    </w:p>
    <w:p w14:paraId="43EDF6D1" w14:textId="533D0081" w:rsidR="00D1514B" w:rsidRPr="00A6504D" w:rsidRDefault="0054390D" w:rsidP="00A6504D">
      <w:pPr>
        <w:ind w:firstLine="709"/>
      </w:pPr>
      <w:r>
        <w:rPr>
          <w:rFonts w:eastAsia="Times New Roman" w:cs="Times New Roman"/>
        </w:rPr>
        <w:lastRenderedPageBreak/>
        <w:t>В отчете при анализе результата сначала нужно смотреть на n, а уже затем сравнивать средние. Статистика группы из нескольких десятков наблюдений не должна трактоваться с той же уверенностью, что и статистика группы из тысяч строк.С</w:t>
      </w:r>
      <w:r w:rsidRPr="00A6504D">
        <w:rPr>
          <w:rFonts w:eastAsia="Times New Roman" w:cs="Times New Roman"/>
        </w:rPr>
        <w:t xml:space="preserve">татистика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основана только на 27 строках, поэтому прямое сравнение с</w:t>
      </w:r>
      <w:r>
        <w:rPr>
          <w:rFonts w:eastAsia="Times New Roman" w:cs="Times New Roman"/>
        </w:rPr>
        <w:t>о статистикой для</w:t>
      </w:r>
      <w:r w:rsidRPr="00A6504D">
        <w:rPr>
          <w:rFonts w:eastAsia="Times New Roman" w:cs="Times New Roman"/>
        </w:rPr>
        <w:t xml:space="preserve"> 18415</w:t>
      </w:r>
      <w:r>
        <w:rPr>
          <w:rFonts w:eastAsia="Times New Roman" w:cs="Times New Roman"/>
        </w:rPr>
        <w:t xml:space="preserve"> наблюдений в</w:t>
      </w:r>
      <w:r w:rsidRPr="00A6504D">
        <w:rPr>
          <w:rFonts w:eastAsia="Times New Roman" w:cs="Times New Roman"/>
        </w:rPr>
        <w:t xml:space="preserve">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w:t>
      </w:r>
      <w:r>
        <w:rPr>
          <w:rFonts w:eastAsia="Times New Roman" w:cs="Times New Roman"/>
        </w:rPr>
        <w:t>неуместно</w:t>
      </w:r>
      <w:r w:rsidRPr="00A6504D">
        <w:rPr>
          <w:rFonts w:eastAsia="Times New Roman" w:cs="Times New Roman"/>
        </w:rPr>
        <w:t>.</w:t>
      </w:r>
      <w:r>
        <w:rPr>
          <w:rFonts w:eastAsia="Times New Roman" w:cs="Times New Roman"/>
        </w:rPr>
        <w:t xml:space="preserve"> </w:t>
      </w:r>
      <w:r w:rsidRPr="00A6504D">
        <w:rPr>
          <w:rFonts w:eastAsia="Times New Roman" w:cs="Times New Roman"/>
        </w:rPr>
        <w:t xml:space="preserve">Средние описывают конкретный набор наблюдений, но сами по себе не доказывают причинную связь между погодой и типом события. </w:t>
      </w:r>
    </w:p>
    <w:p w14:paraId="1B227C35" w14:textId="77777777" w:rsidR="00D1514B" w:rsidRDefault="008E3EBF" w:rsidP="00A6504D">
      <w:pPr>
        <w:pStyle w:val="21"/>
        <w:spacing w:before="240"/>
      </w:pPr>
      <w:r>
        <w:rPr>
          <w:rFonts w:eastAsia="Times New Roman" w:cs="Times New Roman"/>
        </w:rPr>
        <w:t xml:space="preserve">Практический </w:t>
      </w:r>
      <w:r>
        <w:rPr>
          <w:rFonts w:eastAsia="Times New Roman" w:cs="Times New Roman"/>
        </w:rPr>
        <w:t>блок 7.3. Условная фильтрация</w:t>
      </w:r>
    </w:p>
    <w:p w14:paraId="5F6435B0" w14:textId="776AF0C3" w:rsidR="00E366A6" w:rsidRPr="00E366A6" w:rsidRDefault="00E366A6">
      <w:pPr>
        <w:ind w:firstLine="709"/>
      </w:pPr>
      <w:r>
        <w:rPr>
          <w:rFonts w:eastAsia="Times New Roman" w:cs="Times New Roman"/>
        </w:rPr>
        <w:t xml:space="preserve">Код ниже сформирует срез наблюдений, для которых одновременно выполняются два условия: влажность ниже 40 и скорость ветра выше 2 м/с. Из выбранных строк оставляются только поля, необходимые для интерпретации результата. После фильтрации программа считает объём подвыборки и показывает несколько строк. </w:t>
      </w:r>
    </w:p>
    <w:p w14:paraId="0C31CD91" w14:textId="77777777" w:rsidR="00E366A6" w:rsidRDefault="008E3EBF">
      <w:pPr>
        <w:ind w:firstLine="709"/>
      </w:pPr>
      <w:r>
        <w:rPr>
          <w:rFonts w:eastAsia="Times New Roman" w:cs="Times New Roman"/>
        </w:rPr>
        <w:t xml:space="preserve">Индексатор df.loc[условие, столбцы] выбирает строки по логической маске и одновременно ограничивает набор возвращаемых столбцов. </w:t>
      </w:r>
    </w:p>
    <w:p w14:paraId="24E9617C" w14:textId="77777777" w:rsidR="00E366A6" w:rsidRDefault="008E3EBF">
      <w:pPr>
        <w:ind w:firstLine="709"/>
      </w:pPr>
      <w:r>
        <w:rPr>
          <w:rFonts w:eastAsia="Times New Roman" w:cs="Times New Roman"/>
        </w:rPr>
        <w:t>Сравнения</w:t>
      </w:r>
      <w:r w:rsidRPr="009864B1">
        <w:rPr>
          <w:rFonts w:eastAsia="Times New Roman" w:cs="Times New Roman"/>
          <w:lang w:val="en-US"/>
        </w:rPr>
        <w:t xml:space="preserve"> df["relative_humidity"] &lt; 40 </w:t>
      </w:r>
      <w:r>
        <w:rPr>
          <w:rFonts w:eastAsia="Times New Roman" w:cs="Times New Roman"/>
        </w:rPr>
        <w:t>и</w:t>
      </w:r>
      <w:r w:rsidRPr="009864B1">
        <w:rPr>
          <w:rFonts w:eastAsia="Times New Roman" w:cs="Times New Roman"/>
          <w:lang w:val="en-US"/>
        </w:rPr>
        <w:t xml:space="preserve"> df["wind</w:t>
      </w:r>
      <w:r w:rsidRPr="009864B1">
        <w:rPr>
          <w:rFonts w:eastAsia="Times New Roman" w:cs="Times New Roman"/>
          <w:lang w:val="en-US"/>
        </w:rPr>
        <w:t xml:space="preserve">_speed_ms"] &gt; 2 </w:t>
      </w:r>
      <w:r>
        <w:rPr>
          <w:rFonts w:eastAsia="Times New Roman" w:cs="Times New Roman"/>
        </w:rPr>
        <w:t>создают</w:t>
      </w:r>
      <w:r w:rsidRPr="009864B1">
        <w:rPr>
          <w:rFonts w:eastAsia="Times New Roman" w:cs="Times New Roman"/>
          <w:lang w:val="en-US"/>
        </w:rPr>
        <w:t xml:space="preserve"> </w:t>
      </w:r>
      <w:r>
        <w:rPr>
          <w:rFonts w:eastAsia="Times New Roman" w:cs="Times New Roman"/>
        </w:rPr>
        <w:t>две</w:t>
      </w:r>
      <w:r w:rsidRPr="009864B1">
        <w:rPr>
          <w:rFonts w:eastAsia="Times New Roman" w:cs="Times New Roman"/>
          <w:lang w:val="en-US"/>
        </w:rPr>
        <w:t xml:space="preserve"> </w:t>
      </w:r>
      <w:r>
        <w:rPr>
          <w:rFonts w:eastAsia="Times New Roman" w:cs="Times New Roman"/>
        </w:rPr>
        <w:t>булевы</w:t>
      </w:r>
      <w:r w:rsidRPr="009864B1">
        <w:rPr>
          <w:rFonts w:eastAsia="Times New Roman" w:cs="Times New Roman"/>
          <w:lang w:val="en-US"/>
        </w:rPr>
        <w:t xml:space="preserve"> Series. </w:t>
      </w:r>
    </w:p>
    <w:p w14:paraId="5E306243" w14:textId="01368DC5" w:rsidR="00E366A6" w:rsidRDefault="008E3EBF">
      <w:pPr>
        <w:ind w:firstLine="709"/>
      </w:pPr>
      <w:r>
        <w:rPr>
          <w:rFonts w:eastAsia="Times New Roman" w:cs="Times New Roman"/>
        </w:rPr>
        <w:t xml:space="preserve">Оператор &amp; выполняет поэлементное логическое «И»; каждое сравнение заключается в круглые скобки из-за приоритетов операторов Pandas/Python. </w:t>
      </w:r>
    </w:p>
    <w:p w14:paraId="1B781D68" w14:textId="66A99145" w:rsidR="00AC55C4" w:rsidRDefault="00E366A6">
      <w:pPr>
        <w:ind w:firstLine="709"/>
      </w:pPr>
      <w:r>
        <w:rPr>
          <w:rFonts w:eastAsia="Times New Roman" w:cs="Times New Roman"/>
        </w:rPr>
        <w:t>Метод len(subset) даёт число выбранных строк, а head() — первые примеры.</w:t>
      </w:r>
    </w:p>
    <w:p w14:paraId="3590366C" w14:textId="77777777" w:rsidR="003071C5" w:rsidRDefault="003071C5">
      <w:pPr>
        <w:spacing w:line="20" w:lineRule="exact"/>
        <w:rPr>
          <w:sz w:val="2"/>
        </w:rPr>
        <w:sectPr w:rsidR="003071C5" w:rsidSect="00034616">
          <w:headerReference w:type="default" r:id="rId45"/>
          <w:footerReference w:type="default" r:id="rId46"/>
          <w:headerReference w:type="first" r:id="rId47"/>
          <w:footerReference w:type="first" r:id="rId48"/>
          <w:pgSz w:w="11906" w:h="16838"/>
          <w:pgMar w:top="1134" w:right="850" w:bottom="1134" w:left="1701" w:header="709" w:footer="709" w:gutter="0"/>
          <w:cols w:space="720"/>
          <w:docGrid w:linePitch="360"/>
        </w:sectPr>
      </w:pPr>
    </w:p>
    <w:p w14:paraId="1503AD49" w14:textId="77777777" w:rsidR="00D1514B" w:rsidRPr="009864B1" w:rsidRDefault="008E3EBF" w:rsidP="007B11FB">
      <w:pPr>
        <w:pStyle w:val="aff8"/>
        <w:ind w:left="0" w:right="0"/>
        <w:rPr>
          <w:lang w:val="en-US"/>
        </w:rPr>
      </w:pPr>
      <w:r w:rsidRPr="009864B1">
        <w:rPr>
          <w:rFonts w:eastAsia="Times New Roman" w:cs="Times New Roman"/>
          <w:sz w:val="28"/>
          <w:lang w:val="en-US"/>
        </w:rPr>
        <w:lastRenderedPageBreak/>
        <w:t>subset = df.loc[</w:t>
      </w:r>
      <w:r w:rsidRPr="009864B1">
        <w:rPr>
          <w:rFonts w:eastAsia="Times New Roman" w:cs="Times New Roman"/>
          <w:sz w:val="28"/>
          <w:lang w:val="en-US"/>
        </w:rPr>
        <w:br/>
        <w:t xml:space="preserve">    (df["relative_humidity"] &lt; 40) &amp;</w:t>
      </w:r>
      <w:r w:rsidRPr="009864B1">
        <w:rPr>
          <w:rFonts w:eastAsia="Times New Roman" w:cs="Times New Roman"/>
          <w:sz w:val="28"/>
          <w:lang w:val="en-US"/>
        </w:rPr>
        <w:br/>
        <w:t xml:space="preserve">    (df["wind_speed_ms"] &gt; 2),</w:t>
      </w:r>
      <w:r w:rsidRPr="009864B1">
        <w:rPr>
          <w:rFonts w:eastAsia="Times New Roman" w:cs="Times New Roman"/>
          <w:sz w:val="28"/>
          <w:lang w:val="en-US"/>
        </w:rPr>
        <w:br/>
        <w:t xml:space="preserve">    ["type_name", "lon", "lat", "temperature_c",</w:t>
      </w:r>
      <w:r w:rsidRPr="009864B1">
        <w:rPr>
          <w:rFonts w:eastAsia="Times New Roman" w:cs="Times New Roman"/>
          <w:sz w:val="28"/>
          <w:lang w:val="en-US"/>
        </w:rPr>
        <w:br/>
        <w:t xml:space="preserve">     "relative_humidity", "wind_speed_ms"]</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w:t>
      </w:r>
      <w:r>
        <w:rPr>
          <w:rFonts w:eastAsia="Times New Roman" w:cs="Times New Roman"/>
          <w:sz w:val="28"/>
        </w:rPr>
        <w:t>Строк</w:t>
      </w:r>
      <w:r w:rsidRPr="009864B1">
        <w:rPr>
          <w:rFonts w:eastAsia="Times New Roman" w:cs="Times New Roman"/>
          <w:sz w:val="28"/>
          <w:lang w:val="en-US"/>
        </w:rPr>
        <w:t xml:space="preserve"> </w:t>
      </w:r>
      <w:r>
        <w:rPr>
          <w:rFonts w:eastAsia="Times New Roman" w:cs="Times New Roman"/>
          <w:sz w:val="28"/>
        </w:rPr>
        <w:t>в</w:t>
      </w:r>
      <w:r w:rsidRPr="009864B1">
        <w:rPr>
          <w:rFonts w:eastAsia="Times New Roman" w:cs="Times New Roman"/>
          <w:sz w:val="28"/>
          <w:lang w:val="en-US"/>
        </w:rPr>
        <w:t xml:space="preserve"> </w:t>
      </w:r>
      <w:r>
        <w:rPr>
          <w:rFonts w:eastAsia="Times New Roman" w:cs="Times New Roman"/>
          <w:sz w:val="28"/>
        </w:rPr>
        <w:t>срезе</w:t>
      </w:r>
      <w:r w:rsidRPr="009864B1">
        <w:rPr>
          <w:rFonts w:eastAsia="Times New Roman" w:cs="Times New Roman"/>
          <w:sz w:val="28"/>
          <w:lang w:val="en-US"/>
        </w:rPr>
        <w:t>:", len</w:t>
      </w:r>
      <w:r w:rsidRPr="009864B1">
        <w:rPr>
          <w:rFonts w:eastAsia="Times New Roman" w:cs="Times New Roman"/>
          <w:sz w:val="28"/>
          <w:lang w:val="en-US"/>
        </w:rPr>
        <w:t>(subset))</w:t>
      </w:r>
      <w:r w:rsidRPr="009864B1">
        <w:rPr>
          <w:rFonts w:eastAsia="Times New Roman" w:cs="Times New Roman"/>
          <w:sz w:val="28"/>
          <w:lang w:val="en-US"/>
        </w:rPr>
        <w:br/>
        <w:t>print(subset.head())</w:t>
      </w:r>
    </w:p>
    <w:p w14:paraId="491B8D8E" w14:textId="77777777" w:rsidR="00D1514B" w:rsidRPr="00A6504D" w:rsidRDefault="008E3EBF" w:rsidP="00A6504D">
      <w:pPr>
        <w:keepNext/>
        <w:ind w:firstLine="709"/>
      </w:pPr>
      <w:r w:rsidRPr="00A6504D">
        <w:rPr>
          <w:rFonts w:eastAsia="Times New Roman" w:cs="Times New Roman"/>
        </w:rPr>
        <w:t>Результат выполнения</w:t>
      </w:r>
    </w:p>
    <w:p w14:paraId="411257BA" w14:textId="77777777" w:rsidR="00D1514B" w:rsidRDefault="008E3EBF" w:rsidP="007B11FB">
      <w:pPr>
        <w:pStyle w:val="affa"/>
        <w:ind w:left="0" w:right="0"/>
      </w:pPr>
      <w:r w:rsidRPr="00A6504D">
        <w:rPr>
          <w:rFonts w:eastAsia="Times New Roman" w:cs="Times New Roman"/>
          <w:sz w:val="28"/>
        </w:rPr>
        <w:t>Строк в срезе: 337</w:t>
      </w:r>
    </w:p>
    <w:p w14:paraId="2116462A" w14:textId="2EA46D68" w:rsidR="007B11FB" w:rsidRPr="007B11FB" w:rsidRDefault="007B11FB" w:rsidP="007B11FB">
      <w:pPr>
        <w:pStyle w:val="BDTableCaption"/>
        <w:keepNext/>
        <w:keepLines/>
        <w:spacing w:before="120" w:after="60" w:line="240" w:lineRule="auto"/>
      </w:pPr>
      <w:r>
        <w:rPr>
          <w:rFonts w:eastAsia="Times New Roman" w:cs="Times New Roman"/>
          <w:i/>
          <w:sz w:val="24"/>
        </w:rPr>
        <w:t>Таблица 9 – Результат выполнения блока 7.3 как таблица; результат показывает первые 5 наблюдений из подвыборки</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7E48A16D" w14:textId="77777777" w:rsidTr="007B11FB">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BC5DEC" w14:textId="77777777" w:rsidR="00D1514B" w:rsidRPr="007B11FB" w:rsidRDefault="008E3EBF" w:rsidP="00A6504D">
            <w:pPr>
              <w:keepLines/>
              <w:spacing w:line="240" w:lineRule="auto"/>
              <w:jc w:val="center"/>
              <w:rPr>
                <w:b/>
                <w:bCs/>
              </w:rPr>
            </w:pPr>
            <w:r w:rsidRPr="007B11FB">
              <w:rPr>
                <w:rFonts w:eastAsia="Times New Roman" w:cs="Times New Roman"/>
                <w:b/>
                <w:bCs/>
                <w:sz w:val="24"/>
              </w:rPr>
              <w:t>type_name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6C2165" w14:textId="77777777" w:rsidR="00D1514B" w:rsidRPr="007B11FB" w:rsidRDefault="008E3EBF" w:rsidP="00A6504D">
            <w:pPr>
              <w:keepLines/>
              <w:spacing w:line="240" w:lineRule="auto"/>
              <w:jc w:val="center"/>
              <w:rPr>
                <w:b/>
                <w:bCs/>
              </w:rPr>
            </w:pPr>
            <w:r w:rsidRPr="007B11FB">
              <w:rPr>
                <w:rFonts w:eastAsia="Times New Roman" w:cs="Times New Roman"/>
                <w:b/>
                <w:bCs/>
                <w:sz w:val="24"/>
              </w:rPr>
              <w:t>lon</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49E082" w14:textId="77777777" w:rsidR="00D1514B" w:rsidRPr="007B11FB" w:rsidRDefault="008E3EBF" w:rsidP="00A6504D">
            <w:pPr>
              <w:keepLines/>
              <w:spacing w:line="240" w:lineRule="auto"/>
              <w:jc w:val="center"/>
              <w:rPr>
                <w:b/>
                <w:bCs/>
              </w:rPr>
            </w:pPr>
            <w:r w:rsidRPr="007B11FB">
              <w:rPr>
                <w:rFonts w:eastAsia="Times New Roman" w:cs="Times New Roman"/>
                <w:b/>
                <w:bCs/>
                <w:sz w:val="24"/>
              </w:rPr>
              <w:t>lat</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369345" w14:textId="77777777" w:rsidR="00D1514B" w:rsidRPr="007B11FB" w:rsidRDefault="008E3EBF" w:rsidP="00A6504D">
            <w:pPr>
              <w:keepLines/>
              <w:spacing w:line="240" w:lineRule="auto"/>
              <w:jc w:val="center"/>
              <w:rPr>
                <w:b/>
                <w:bCs/>
              </w:rPr>
            </w:pPr>
            <w:r w:rsidRPr="007B11FB">
              <w:rPr>
                <w:rFonts w:eastAsia="Times New Roman" w:cs="Times New Roman"/>
                <w:b/>
                <w:bCs/>
                <w:sz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BCB92C" w14:textId="77777777" w:rsidR="00D1514B" w:rsidRPr="007B11FB" w:rsidRDefault="008E3EBF" w:rsidP="00A6504D">
            <w:pPr>
              <w:keepLines/>
              <w:spacing w:line="240" w:lineRule="auto"/>
              <w:jc w:val="left"/>
              <w:rPr>
                <w:b/>
                <w:bCs/>
              </w:rPr>
            </w:pPr>
            <w:r w:rsidRPr="007B11FB">
              <w:rPr>
                <w:rFonts w:eastAsia="Times New Roman" w:cs="Times New Roman"/>
                <w:b/>
                <w:bCs/>
                <w:sz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8B79B" w14:textId="77777777" w:rsidR="00D1514B" w:rsidRPr="007B11FB" w:rsidRDefault="008E3EBF" w:rsidP="00A6504D">
            <w:pPr>
              <w:keepLines/>
              <w:spacing w:line="240" w:lineRule="auto"/>
              <w:jc w:val="center"/>
              <w:rPr>
                <w:b/>
                <w:bCs/>
              </w:rPr>
            </w:pPr>
            <w:r w:rsidRPr="007B11FB">
              <w:rPr>
                <w:rFonts w:eastAsia="Times New Roman" w:cs="Times New Roman"/>
                <w:b/>
                <w:bCs/>
                <w:sz w:val="24"/>
              </w:rPr>
              <w:t>wind_speed_ms</w:t>
            </w:r>
          </w:p>
        </w:tc>
      </w:tr>
      <w:tr w:rsidR="00D1514B" w14:paraId="117C79D3"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65D6FF"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F5CCFA" w14:textId="77777777" w:rsidR="00D1514B" w:rsidRDefault="008E3EBF" w:rsidP="00A6504D">
            <w:pPr>
              <w:keepLines/>
              <w:spacing w:line="240" w:lineRule="auto"/>
              <w:jc w:val="center"/>
            </w:pPr>
            <w:r>
              <w:rPr>
                <w:rFonts w:eastAsia="Times New Roman" w:cs="Times New Roman"/>
                <w:sz w:val="24"/>
              </w:rPr>
              <w:t>91.39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C57294" w14:textId="77777777" w:rsidR="00D1514B" w:rsidRDefault="008E3EBF" w:rsidP="00A6504D">
            <w:pPr>
              <w:keepLines/>
              <w:spacing w:line="240" w:lineRule="auto"/>
              <w:jc w:val="center"/>
            </w:pPr>
            <w:r>
              <w:rPr>
                <w:rFonts w:eastAsia="Times New Roman" w:cs="Times New Roman"/>
                <w:sz w:val="24"/>
              </w:rPr>
              <w:t>51.06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C976DA" w14:textId="77777777" w:rsidR="00D1514B" w:rsidRDefault="008E3EBF" w:rsidP="00A6504D">
            <w:pPr>
              <w:keepLines/>
              <w:spacing w:line="240" w:lineRule="auto"/>
              <w:jc w:val="center"/>
            </w:pPr>
            <w:r>
              <w:rPr>
                <w:rFonts w:eastAsia="Times New Roman" w:cs="Times New Roman"/>
                <w:sz w:val="24"/>
              </w:rPr>
              <w:t>15.15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E14FEE" w14:textId="77777777" w:rsidR="00D1514B" w:rsidRDefault="008E3EBF" w:rsidP="00A6504D">
            <w:pPr>
              <w:keepLines/>
              <w:spacing w:line="240" w:lineRule="auto"/>
              <w:jc w:val="center"/>
            </w:pPr>
            <w:r>
              <w:rPr>
                <w:rFonts w:eastAsia="Times New Roman" w:cs="Times New Roman"/>
                <w:sz w:val="24"/>
              </w:rPr>
              <w:t>27.97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C422EC" w14:textId="77777777" w:rsidR="00D1514B" w:rsidRDefault="008E3EBF" w:rsidP="00A6504D">
            <w:pPr>
              <w:keepLines/>
              <w:spacing w:line="240" w:lineRule="auto"/>
              <w:jc w:val="center"/>
            </w:pPr>
            <w:r>
              <w:rPr>
                <w:rFonts w:eastAsia="Times New Roman" w:cs="Times New Roman"/>
                <w:sz w:val="24"/>
              </w:rPr>
              <w:t>2.55</w:t>
            </w:r>
          </w:p>
        </w:tc>
      </w:tr>
      <w:tr w:rsidR="00D1514B" w14:paraId="1F77AB0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5A4F11"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9840F3" w14:textId="77777777" w:rsidR="00D1514B" w:rsidRDefault="008E3EBF" w:rsidP="00A6504D">
            <w:pPr>
              <w:keepLines/>
              <w:spacing w:line="240" w:lineRule="auto"/>
              <w:jc w:val="center"/>
            </w:pPr>
            <w:r>
              <w:rPr>
                <w:rFonts w:eastAsia="Times New Roman" w:cs="Times New Roman"/>
                <w:sz w:val="24"/>
              </w:rPr>
              <w:t>104.58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009B32" w14:textId="77777777" w:rsidR="00D1514B" w:rsidRDefault="008E3EBF" w:rsidP="00A6504D">
            <w:pPr>
              <w:keepLines/>
              <w:spacing w:line="240" w:lineRule="auto"/>
              <w:jc w:val="center"/>
            </w:pPr>
            <w:r>
              <w:rPr>
                <w:rFonts w:eastAsia="Times New Roman" w:cs="Times New Roman"/>
                <w:sz w:val="24"/>
              </w:rPr>
              <w:t>50.37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4E9CD1"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E2B4A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382887" w14:textId="77777777" w:rsidR="00D1514B" w:rsidRDefault="008E3EBF" w:rsidP="00A6504D">
            <w:pPr>
              <w:keepLines/>
              <w:spacing w:line="240" w:lineRule="auto"/>
              <w:jc w:val="center"/>
            </w:pPr>
            <w:r>
              <w:rPr>
                <w:rFonts w:eastAsia="Times New Roman" w:cs="Times New Roman"/>
                <w:sz w:val="24"/>
              </w:rPr>
              <w:t>2.64</w:t>
            </w:r>
          </w:p>
        </w:tc>
      </w:tr>
      <w:tr w:rsidR="00D1514B" w14:paraId="65BC7469"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E9A355"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2BC1A8" w14:textId="77777777" w:rsidR="00D1514B" w:rsidRDefault="008E3EBF" w:rsidP="00A6504D">
            <w:pPr>
              <w:keepLines/>
              <w:spacing w:line="240" w:lineRule="auto"/>
              <w:jc w:val="center"/>
            </w:pPr>
            <w:r>
              <w:rPr>
                <w:rFonts w:eastAsia="Times New Roman" w:cs="Times New Roman"/>
                <w:sz w:val="24"/>
              </w:rPr>
              <w:t>104.49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B11256" w14:textId="77777777" w:rsidR="00D1514B" w:rsidRDefault="008E3EBF" w:rsidP="00A6504D">
            <w:pPr>
              <w:keepLines/>
              <w:spacing w:line="240" w:lineRule="auto"/>
              <w:jc w:val="center"/>
            </w:pPr>
            <w:r>
              <w:rPr>
                <w:rFonts w:eastAsia="Times New Roman" w:cs="Times New Roman"/>
                <w:sz w:val="24"/>
              </w:rPr>
              <w:t>50.36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1951F3"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698F8C"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4D782" w14:textId="77777777" w:rsidR="00D1514B" w:rsidRDefault="008E3EBF" w:rsidP="00A6504D">
            <w:pPr>
              <w:keepLines/>
              <w:spacing w:line="240" w:lineRule="auto"/>
              <w:jc w:val="center"/>
            </w:pPr>
            <w:r>
              <w:rPr>
                <w:rFonts w:eastAsia="Times New Roman" w:cs="Times New Roman"/>
                <w:sz w:val="24"/>
              </w:rPr>
              <w:t>2.64</w:t>
            </w:r>
          </w:p>
        </w:tc>
      </w:tr>
      <w:tr w:rsidR="00D1514B" w14:paraId="0A4E353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CAC65A"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2814E1" w14:textId="77777777" w:rsidR="00D1514B" w:rsidRDefault="008E3EBF" w:rsidP="00A6504D">
            <w:pPr>
              <w:keepLines/>
              <w:spacing w:line="240" w:lineRule="auto"/>
              <w:jc w:val="center"/>
            </w:pPr>
            <w:r>
              <w:rPr>
                <w:rFonts w:eastAsia="Times New Roman" w:cs="Times New Roman"/>
                <w:sz w:val="24"/>
              </w:rPr>
              <w:t>104.42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B5DFB1" w14:textId="77777777" w:rsidR="00D1514B" w:rsidRDefault="008E3EBF" w:rsidP="00A6504D">
            <w:pPr>
              <w:keepLines/>
              <w:spacing w:line="240" w:lineRule="auto"/>
              <w:jc w:val="center"/>
            </w:pPr>
            <w:r>
              <w:rPr>
                <w:rFonts w:eastAsia="Times New Roman" w:cs="Times New Roman"/>
                <w:sz w:val="24"/>
              </w:rPr>
              <w:t>50.33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536EFB"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D55964"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332BC" w14:textId="77777777" w:rsidR="00D1514B" w:rsidRDefault="008E3EBF" w:rsidP="00A6504D">
            <w:pPr>
              <w:keepLines/>
              <w:spacing w:line="240" w:lineRule="auto"/>
              <w:jc w:val="center"/>
            </w:pPr>
            <w:r>
              <w:rPr>
                <w:rFonts w:eastAsia="Times New Roman" w:cs="Times New Roman"/>
                <w:sz w:val="24"/>
              </w:rPr>
              <w:t>2.64</w:t>
            </w:r>
          </w:p>
        </w:tc>
      </w:tr>
      <w:tr w:rsidR="00D1514B" w14:paraId="767FB36A"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5CF797"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34FEC" w14:textId="77777777" w:rsidR="00D1514B" w:rsidRDefault="008E3EBF" w:rsidP="00A6504D">
            <w:pPr>
              <w:keepLines/>
              <w:spacing w:line="240" w:lineRule="auto"/>
              <w:jc w:val="center"/>
            </w:pPr>
            <w:r>
              <w:rPr>
                <w:rFonts w:eastAsia="Times New Roman" w:cs="Times New Roman"/>
                <w:sz w:val="24"/>
              </w:rPr>
              <w:t>104.30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6DD225" w14:textId="77777777" w:rsidR="00D1514B" w:rsidRDefault="008E3EBF" w:rsidP="00A6504D">
            <w:pPr>
              <w:keepLines/>
              <w:spacing w:line="240" w:lineRule="auto"/>
              <w:jc w:val="center"/>
            </w:pPr>
            <w:r>
              <w:rPr>
                <w:rFonts w:eastAsia="Times New Roman" w:cs="Times New Roman"/>
                <w:sz w:val="24"/>
              </w:rPr>
              <w:t>50.34</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3C53D"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5268F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90865E" w14:textId="77777777" w:rsidR="00D1514B" w:rsidRDefault="008E3EBF" w:rsidP="00A6504D">
            <w:pPr>
              <w:keepLines/>
              <w:spacing w:line="240" w:lineRule="auto"/>
              <w:jc w:val="center"/>
            </w:pPr>
            <w:r>
              <w:rPr>
                <w:rFonts w:eastAsia="Times New Roman" w:cs="Times New Roman"/>
                <w:sz w:val="24"/>
              </w:rPr>
              <w:t>2.64</w:t>
            </w:r>
          </w:p>
        </w:tc>
      </w:tr>
    </w:tbl>
    <w:p w14:paraId="3532E124" w14:textId="77777777" w:rsidR="003071C5" w:rsidRDefault="003071C5">
      <w:pPr>
        <w:spacing w:line="20" w:lineRule="exact"/>
        <w:rPr>
          <w:sz w:val="2"/>
        </w:rPr>
        <w:sectPr w:rsidR="003071C5" w:rsidSect="00034616">
          <w:headerReference w:type="default" r:id="rId49"/>
          <w:footerReference w:type="default" r:id="rId50"/>
          <w:headerReference w:type="first" r:id="rId51"/>
          <w:footerReference w:type="first" r:id="rId52"/>
          <w:pgSz w:w="16838" w:h="11906" w:orient="landscape"/>
          <w:pgMar w:top="1134" w:right="850" w:bottom="1134" w:left="1701" w:header="709" w:footer="709" w:gutter="0"/>
          <w:cols w:space="720"/>
          <w:docGrid w:linePitch="360"/>
        </w:sectPr>
      </w:pPr>
    </w:p>
    <w:p w14:paraId="1CE19389" w14:textId="7FB138AF" w:rsidR="00D1514B" w:rsidRPr="00A6504D" w:rsidRDefault="008E3EBF" w:rsidP="00A6504D">
      <w:pPr>
        <w:ind w:firstLine="709"/>
      </w:pPr>
      <w:r w:rsidRPr="00A6504D">
        <w:rPr>
          <w:rFonts w:eastAsia="Times New Roman" w:cs="Times New Roman"/>
        </w:rPr>
        <w:lastRenderedPageBreak/>
        <w:t xml:space="preserve">Условия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&lt; 40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&gt; 2 выбраны только как учебный пример составного фильтра, а не как нормативный критерий пожарной опасности. В наборе им соответствуют 337 строк. </w:t>
      </w:r>
    </w:p>
    <w:p w14:paraId="2046B221" w14:textId="217DA3E3" w:rsidR="00D1514B" w:rsidRPr="00A6504D" w:rsidRDefault="008E3EBF" w:rsidP="00A6504D">
      <w:pPr>
        <w:pStyle w:val="1"/>
        <w:spacing w:after="120"/>
        <w:jc w:val="center"/>
      </w:pPr>
      <w:bookmarkStart w:id="10" w:name="_Toc240230770"/>
      <w:r w:rsidRPr="00A6504D">
        <w:rPr>
          <w:rFonts w:eastAsia="Times New Roman" w:cs="Times New Roman"/>
          <w:sz w:val="28"/>
        </w:rPr>
        <w:t xml:space="preserve">8. </w:t>
      </w:r>
      <w:r w:rsidR="00B3033A">
        <w:rPr>
          <w:rFonts w:eastAsia="Times New Roman" w:cs="Times New Roman"/>
          <w:sz w:val="28"/>
        </w:rPr>
        <w:t>К</w:t>
      </w:r>
      <w:r w:rsidRPr="00A6504D">
        <w:rPr>
          <w:rFonts w:eastAsia="Times New Roman" w:cs="Times New Roman"/>
          <w:sz w:val="28"/>
        </w:rPr>
        <w:t>орреляция и потенциальные выбросы</w:t>
      </w:r>
      <w:bookmarkEnd w:id="10"/>
    </w:p>
    <w:p w14:paraId="532C662B" w14:textId="77777777" w:rsidR="00D1514B" w:rsidRPr="00A6504D" w:rsidRDefault="008E3EBF" w:rsidP="00A6504D">
      <w:pPr>
        <w:ind w:firstLine="709"/>
      </w:pPr>
      <w:r w:rsidRPr="00A6504D">
        <w:rPr>
          <w:rFonts w:eastAsia="Times New Roman" w:cs="Times New Roman"/>
        </w:rPr>
        <w:t>Коэффициент корреляции Пирсона оценивает линейную связь двух числовых признаков и лежит в диапазоне от −1 до 1. Значение около нуля означает отсутствие выраженной линейной связи, но не отсутствие любой зависимости. Корреляция также не устанавливает причинн</w:t>
      </w:r>
      <w:r w:rsidRPr="00A6504D">
        <w:rPr>
          <w:rFonts w:eastAsia="Times New Roman" w:cs="Times New Roman"/>
        </w:rPr>
        <w:t>ость.</w:t>
      </w:r>
    </w:p>
    <w:p w14:paraId="695852B7" w14:textId="77777777" w:rsidR="00D1514B" w:rsidRPr="00A6504D" w:rsidRDefault="008E3EBF" w:rsidP="00A6504D">
      <w:pPr>
        <w:ind w:firstLine="709"/>
      </w:pPr>
      <w:r w:rsidRPr="00A6504D">
        <w:rPr>
          <w:rFonts w:eastAsia="Times New Roman" w:cs="Times New Roman"/>
        </w:rPr>
        <w:t xml:space="preserve">Для первичного поиска необычных значений можно использовать межквартильный размах </w:t>
      </w:r>
      <w:r>
        <w:rPr>
          <w:rFonts w:eastAsia="Times New Roman" w:cs="Times New Roman"/>
        </w:rPr>
        <w:t>IQR</w:t>
      </w:r>
      <w:r w:rsidRPr="00A6504D">
        <w:rPr>
          <w:rFonts w:eastAsia="Times New Roman" w:cs="Times New Roman"/>
        </w:rPr>
        <w:t xml:space="preserve"> = </w:t>
      </w:r>
      <w:r>
        <w:rPr>
          <w:rFonts w:eastAsia="Times New Roman" w:cs="Times New Roman"/>
        </w:rPr>
        <w:t>Q</w:t>
      </w:r>
      <w:r w:rsidRPr="00A6504D">
        <w:rPr>
          <w:rFonts w:eastAsia="Times New Roman" w:cs="Times New Roman"/>
        </w:rPr>
        <w:t xml:space="preserve">3 − </w:t>
      </w:r>
      <w:r>
        <w:rPr>
          <w:rFonts w:eastAsia="Times New Roman" w:cs="Times New Roman"/>
        </w:rPr>
        <w:t>Q</w:t>
      </w:r>
      <w:r w:rsidRPr="00A6504D">
        <w:rPr>
          <w:rFonts w:eastAsia="Times New Roman" w:cs="Times New Roman"/>
        </w:rPr>
        <w:t>1. Эвристическое правило помечает значения за пределами [</w:t>
      </w:r>
      <w:r>
        <w:rPr>
          <w:rFonts w:eastAsia="Times New Roman" w:cs="Times New Roman"/>
        </w:rPr>
        <w:t>Q</w:t>
      </w:r>
      <w:r w:rsidRPr="00A6504D">
        <w:rPr>
          <w:rFonts w:eastAsia="Times New Roman" w:cs="Times New Roman"/>
        </w:rPr>
        <w:t>1 − 1,5·</w:t>
      </w:r>
      <w:r>
        <w:rPr>
          <w:rFonts w:eastAsia="Times New Roman" w:cs="Times New Roman"/>
        </w:rPr>
        <w:t>IQR</w:t>
      </w:r>
      <w:r w:rsidRPr="00A6504D">
        <w:rPr>
          <w:rFonts w:eastAsia="Times New Roman" w:cs="Times New Roman"/>
        </w:rPr>
        <w:t xml:space="preserve">; </w:t>
      </w:r>
      <w:r>
        <w:rPr>
          <w:rFonts w:eastAsia="Times New Roman" w:cs="Times New Roman"/>
        </w:rPr>
        <w:t>Q</w:t>
      </w:r>
      <w:r w:rsidRPr="00A6504D">
        <w:rPr>
          <w:rFonts w:eastAsia="Times New Roman" w:cs="Times New Roman"/>
        </w:rPr>
        <w:t>3 + 1,5·</w:t>
      </w:r>
      <w:r>
        <w:rPr>
          <w:rFonts w:eastAsia="Times New Roman" w:cs="Times New Roman"/>
        </w:rPr>
        <w:t>IQR</w:t>
      </w:r>
      <w:r w:rsidRPr="00A6504D">
        <w:rPr>
          <w:rFonts w:eastAsia="Times New Roman" w:cs="Times New Roman"/>
        </w:rPr>
        <w:t>]. Такие наблюдения являются кандидатами на дополнительную проверку, а не</w:t>
      </w:r>
      <w:r w:rsidRPr="00A6504D">
        <w:rPr>
          <w:rFonts w:eastAsia="Times New Roman" w:cs="Times New Roman"/>
        </w:rPr>
        <w:t xml:space="preserve"> автоматически ошибками.</w:t>
      </w:r>
    </w:p>
    <w:p w14:paraId="096BAAAA" w14:textId="77777777" w:rsidR="00E366A6" w:rsidRDefault="008E3EBF" w:rsidP="00E366A6">
      <w:pPr>
        <w:pStyle w:val="21"/>
        <w:spacing w:before="240"/>
      </w:pPr>
      <w:r>
        <w:rPr>
          <w:rFonts w:eastAsia="Times New Roman" w:cs="Times New Roman"/>
        </w:rPr>
        <w:t>Практический блок 8.1. Корреляционная матрица</w:t>
      </w:r>
    </w:p>
    <w:p w14:paraId="04660C4B" w14:textId="6C2DBB02" w:rsidR="00E366A6" w:rsidRDefault="00E366A6" w:rsidP="00E366A6">
      <w:pPr>
        <w:ind w:firstLine="709"/>
      </w:pPr>
      <w:r>
        <w:rPr>
          <w:rFonts w:eastAsia="Times New Roman" w:cs="Times New Roman"/>
        </w:rPr>
        <w:t>Код данного блока построит матрицу попарных линейных связей, после чего нужно анализировать знак и модуль коэффициентов. Цель — определить, какие пары признаков демонстрируют заметную линейную сопряжённость, не превращая корреляцию в утверждение о причинно-следственной зависимости.</w:t>
      </w:r>
    </w:p>
    <w:p w14:paraId="2C639C0B" w14:textId="38241589" w:rsidR="00E366A6" w:rsidRPr="00E366A6" w:rsidRDefault="00E366A6">
      <w:pPr>
        <w:ind w:firstLine="709"/>
      </w:pPr>
      <w:r>
        <w:rPr>
          <w:rFonts w:eastAsia="Times New Roman" w:cs="Times New Roman"/>
        </w:rPr>
        <w:t>В расчёт сознательно включаются только метеорологические показатели: категориальный код type_id и географические координаты здесь исключены из рассматриваемой содержательной задачи.</w:t>
      </w:r>
    </w:p>
    <w:p w14:paraId="4EAC15DE" w14:textId="77777777" w:rsidR="00E366A6" w:rsidRDefault="008E3EBF">
      <w:pPr>
        <w:ind w:firstLine="709"/>
      </w:pPr>
      <w:r>
        <w:rPr>
          <w:rFonts w:eastAsia="Times New Roman" w:cs="Times New Roman"/>
        </w:rPr>
        <w:t xml:space="preserve">Список weather фиксирует набор переменных, между которыми имеет смысл оценивать линейные связи. Выражение df[weather] создаёт числовой поднабор DataFrame. </w:t>
      </w:r>
    </w:p>
    <w:p w14:paraId="092D1CAD" w14:textId="2446E42B" w:rsidR="00AC55C4" w:rsidRDefault="008E3EBF">
      <w:pPr>
        <w:ind w:firstLine="709"/>
      </w:pPr>
      <w:r>
        <w:rPr>
          <w:rFonts w:eastAsia="Times New Roman" w:cs="Times New Roman"/>
        </w:rPr>
        <w:t xml:space="preserve">Метод corr() </w:t>
      </w:r>
      <w:r>
        <w:rPr>
          <w:rFonts w:eastAsia="Times New Roman" w:cs="Times New Roman"/>
        </w:rPr>
        <w:t>по умолчанию рассчитывает попарные коэффициенты корреляции Пирсона и возвращает квадратную симметричную матрицу</w:t>
      </w:r>
      <w:r w:rsidR="00E366A6">
        <w:rPr>
          <w:rFonts w:eastAsia="Times New Roman" w:cs="Times New Roman"/>
        </w:rPr>
        <w:t>.</w:t>
      </w:r>
      <w:r>
        <w:rPr>
          <w:rFonts w:eastAsia="Times New Roman" w:cs="Times New Roman"/>
        </w:rPr>
        <w:t xml:space="preserve"> </w:t>
      </w:r>
      <w:r w:rsidR="00E366A6">
        <w:rPr>
          <w:rFonts w:eastAsia="Times New Roman" w:cs="Times New Roman"/>
        </w:rPr>
        <w:t>Н</w:t>
      </w:r>
      <w:r>
        <w:rPr>
          <w:rFonts w:eastAsia="Times New Roman" w:cs="Times New Roman"/>
        </w:rPr>
        <w:t>а диагонали находятся единицы, поскольку каждый признак полностью коррелирует сам с собой. round(3) ограничивает вывод тремя знаками после дес</w:t>
      </w:r>
      <w:r>
        <w:rPr>
          <w:rFonts w:eastAsia="Times New Roman" w:cs="Times New Roman"/>
        </w:rPr>
        <w:t>ятичной точки.</w:t>
      </w:r>
    </w:p>
    <w:p w14:paraId="4DD00542" w14:textId="77777777" w:rsidR="003071C5" w:rsidRDefault="003071C5">
      <w:pPr>
        <w:spacing w:line="20" w:lineRule="exact"/>
        <w:rPr>
          <w:sz w:val="2"/>
        </w:rPr>
        <w:sectPr w:rsidR="003071C5" w:rsidSect="00034616">
          <w:headerReference w:type="default" r:id="rId53"/>
          <w:footerReference w:type="default" r:id="rId54"/>
          <w:headerReference w:type="first" r:id="rId55"/>
          <w:footerReference w:type="first" r:id="rId56"/>
          <w:pgSz w:w="11906" w:h="16838"/>
          <w:pgMar w:top="1134" w:right="850" w:bottom="1134" w:left="1701" w:header="709" w:footer="709" w:gutter="0"/>
          <w:cols w:space="720"/>
          <w:docGrid w:linePitch="360"/>
        </w:sectPr>
      </w:pPr>
    </w:p>
    <w:p w14:paraId="0E87AE5E" w14:textId="77777777" w:rsidR="00D1514B" w:rsidRPr="009864B1" w:rsidRDefault="008E3EBF" w:rsidP="00B3033A">
      <w:pPr>
        <w:pStyle w:val="aff8"/>
        <w:ind w:left="0" w:right="0"/>
        <w:rPr>
          <w:lang w:val="en-US"/>
        </w:rPr>
      </w:pPr>
      <w:r w:rsidRPr="009864B1">
        <w:rPr>
          <w:rFonts w:eastAsia="Times New Roman" w:cs="Times New Roman"/>
          <w:sz w:val="28"/>
          <w:lang w:val="en-US"/>
        </w:rPr>
        <w:lastRenderedPageBreak/>
        <w:t>weather = [</w:t>
      </w:r>
      <w:r w:rsidRPr="009864B1">
        <w:rPr>
          <w:rFonts w:eastAsia="Times New Roman" w:cs="Times New Roman"/>
          <w:sz w:val="28"/>
          <w:lang w:val="en-US"/>
        </w:rPr>
        <w:br/>
        <w:t xml:space="preserve">    "temperature_c", "precipitation_mm", "relative_humidity",</w:t>
      </w:r>
      <w:r w:rsidRPr="009864B1">
        <w:rPr>
          <w:rFonts w:eastAsia="Times New Roman" w:cs="Times New Roman"/>
          <w:sz w:val="28"/>
          <w:lang w:val="en-US"/>
        </w:rPr>
        <w:br/>
        <w:t xml:space="preserve">    "wind_speed_ms", "solar_radiation"</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corr = df[weather].corr()</w:t>
      </w:r>
      <w:r w:rsidRPr="009864B1">
        <w:rPr>
          <w:rFonts w:eastAsia="Times New Roman" w:cs="Times New Roman"/>
          <w:sz w:val="28"/>
          <w:lang w:val="en-US"/>
        </w:rPr>
        <w:br/>
        <w:t>print(corr.round(3))</w:t>
      </w:r>
    </w:p>
    <w:p w14:paraId="0E9349A1" w14:textId="7BB5D0E1" w:rsidR="00F30D71" w:rsidRDefault="00F30D71" w:rsidP="00F30D71">
      <w:pPr>
        <w:pStyle w:val="BDTableCaption"/>
        <w:keepNext/>
        <w:keepLines/>
        <w:spacing w:before="120" w:after="60" w:line="240" w:lineRule="auto"/>
      </w:pPr>
      <w:r>
        <w:rPr>
          <w:rFonts w:eastAsia="Times New Roman" w:cs="Times New Roman"/>
          <w:i/>
          <w:sz w:val="24"/>
        </w:rPr>
        <w:t>Таблица 10 – Корреляционная матрица для атрибутов набора данных</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29C3D088" w14:textId="77777777" w:rsidTr="00F30D71">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38F8BC"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Признак</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AAFAB2"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05390"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precipitation_mm</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726711"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E8FA61"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wind_speed_ms</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A10D0"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solar_radiation</w:t>
            </w:r>
          </w:p>
        </w:tc>
      </w:tr>
      <w:tr w:rsidR="00D1514B" w14:paraId="5CACE00E"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23CA7F"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1C42D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3D81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B49E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6E0C5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DB2F2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r>
      <w:tr w:rsidR="00D1514B" w14:paraId="7E475C6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C60B6"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precipitation_mm</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707FA"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B9BDF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BA674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18FCDC"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A97DAF"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0972ECE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B15768"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2DED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DC92F6"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FEB69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AEB24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AA40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r>
      <w:tr w:rsidR="00D1514B" w14:paraId="10F336F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F7C785"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wind_speed_ms</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ADEC1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481A95"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309E5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6819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17250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7946894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12E0C"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solar_radiation</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A06DA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9BA41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1F8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D4DFD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9C1E6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r>
    </w:tbl>
    <w:p w14:paraId="5AEFC548" w14:textId="77777777" w:rsidR="003071C5" w:rsidRDefault="003071C5">
      <w:pPr>
        <w:spacing w:line="20" w:lineRule="exact"/>
        <w:rPr>
          <w:sz w:val="2"/>
        </w:rPr>
        <w:sectPr w:rsidR="003071C5" w:rsidSect="00034616">
          <w:headerReference w:type="default" r:id="rId57"/>
          <w:footerReference w:type="default" r:id="rId58"/>
          <w:headerReference w:type="first" r:id="rId59"/>
          <w:footerReference w:type="first" r:id="rId60"/>
          <w:pgSz w:w="16838" w:h="11906" w:orient="landscape"/>
          <w:pgMar w:top="1134" w:right="850" w:bottom="1134" w:left="1701" w:header="709" w:footer="709" w:gutter="0"/>
          <w:cols w:space="720"/>
          <w:docGrid w:linePitch="360"/>
        </w:sectPr>
      </w:pPr>
    </w:p>
    <w:p w14:paraId="539BA6A2" w14:textId="77777777" w:rsidR="00D1514B" w:rsidRPr="00A6504D" w:rsidRDefault="008E3EBF" w:rsidP="00A6504D">
      <w:pPr>
        <w:ind w:firstLine="709"/>
      </w:pPr>
      <w:r w:rsidRPr="00A6504D">
        <w:rPr>
          <w:rFonts w:eastAsia="Times New Roman" w:cs="Times New Roman"/>
        </w:rPr>
        <w:lastRenderedPageBreak/>
        <w:t xml:space="preserve">В данном наборе нет очень сильных линейных связей между рассмотренными погодными признаками. Наибольшие по модулю значения среди пар находятся примерно на уровне 0,30: </w:t>
      </w:r>
      <w:r>
        <w:rPr>
          <w:rFonts w:eastAsia="Times New Roman" w:cs="Times New Roman"/>
        </w:rPr>
        <w:t>temperature</w:t>
      </w:r>
      <w:r w:rsidRPr="00A6504D">
        <w:rPr>
          <w:rFonts w:eastAsia="Times New Roman" w:cs="Times New Roman"/>
        </w:rPr>
        <w:t>_</w:t>
      </w:r>
      <w:r>
        <w:rPr>
          <w:rFonts w:eastAsia="Times New Roman" w:cs="Times New Roman"/>
        </w:rPr>
        <w:t>c</w:t>
      </w:r>
      <w:r w:rsidRPr="00A6504D">
        <w:rPr>
          <w:rFonts w:eastAsia="Times New Roman" w:cs="Times New Roman"/>
        </w:rPr>
        <w:t xml:space="preserve">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имеют </w:t>
      </w:r>
      <w:r>
        <w:rPr>
          <w:rFonts w:eastAsia="Times New Roman" w:cs="Times New Roman"/>
        </w:rPr>
        <w:t>r</w:t>
      </w:r>
      <w:r w:rsidRPr="00A6504D">
        <w:rPr>
          <w:rFonts w:eastAsia="Times New Roman" w:cs="Times New Roman"/>
        </w:rPr>
        <w:t xml:space="preserve"> ≈ −0,297,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 </w:t>
      </w:r>
      <w:r>
        <w:rPr>
          <w:rFonts w:eastAsia="Times New Roman" w:cs="Times New Roman"/>
        </w:rPr>
        <w:t>r</w:t>
      </w:r>
      <w:r w:rsidRPr="00A6504D">
        <w:rPr>
          <w:rFonts w:eastAsia="Times New Roman" w:cs="Times New Roman"/>
        </w:rPr>
        <w:t xml:space="preserve"> ≈ </w:t>
      </w:r>
      <w:r w:rsidRPr="00A6504D">
        <w:rPr>
          <w:rFonts w:eastAsia="Times New Roman" w:cs="Times New Roman"/>
        </w:rPr>
        <w:t>−0,280. Это умеренно слабые связи и не основание для причинных выводов.</w:t>
      </w:r>
    </w:p>
    <w:p w14:paraId="158C86F1" w14:textId="77777777" w:rsidR="00D1514B" w:rsidRPr="00A6504D" w:rsidRDefault="008E3EBF" w:rsidP="00A6504D">
      <w:pPr>
        <w:pStyle w:val="21"/>
        <w:spacing w:before="240"/>
      </w:pPr>
      <w:r w:rsidRPr="00A6504D">
        <w:rPr>
          <w:rFonts w:eastAsia="Times New Roman" w:cs="Times New Roman"/>
        </w:rPr>
        <w:t xml:space="preserve">Практический блок 8.2. Правило </w:t>
      </w:r>
      <w:r>
        <w:rPr>
          <w:rFonts w:eastAsia="Times New Roman" w:cs="Times New Roman"/>
        </w:rPr>
        <w:t>IQR</w:t>
      </w:r>
      <w:r w:rsidRPr="00A6504D">
        <w:rPr>
          <w:rFonts w:eastAsia="Times New Roman" w:cs="Times New Roman"/>
        </w:rPr>
        <w:t xml:space="preserve"> на примере скорости ветра</w:t>
      </w:r>
    </w:p>
    <w:p w14:paraId="2E693784" w14:textId="15838472" w:rsidR="00E366A6" w:rsidRDefault="00E366A6">
      <w:pPr>
        <w:ind w:firstLine="709"/>
        <w:rPr>
          <w:b/>
        </w:rPr>
      </w:pPr>
      <w:r>
        <w:rPr>
          <w:rFonts w:eastAsia="Times New Roman" w:cs="Times New Roman"/>
        </w:rPr>
        <w:t>Следующий фрагмент не удаляет данные, а только маркирует необычные значения скорости ветра по стандартному правилу 1,5·IQR. Сначала вычисляются квартильные характеристики и границы, затем строится булева маска всех наблюдений, лежащих вне интервала. В конце выводятся сами параметры правила и число кандидатов.</w:t>
      </w:r>
    </w:p>
    <w:p w14:paraId="7E4F9DC3" w14:textId="77777777" w:rsidR="00B32E62" w:rsidRDefault="008E3EBF">
      <w:pPr>
        <w:ind w:firstLine="709"/>
      </w:pPr>
      <w:r>
        <w:rPr>
          <w:rFonts w:eastAsia="Times New Roman" w:cs="Times New Roman"/>
        </w:rPr>
        <w:t>Метод quantile(p) возвращает квантиль заданного уровня</w:t>
      </w:r>
      <w:r w:rsidR="00B32E62">
        <w:rPr>
          <w:rFonts w:eastAsia="Times New Roman" w:cs="Times New Roman"/>
        </w:rPr>
        <w:t>. Квантиль уровня</w:t>
      </w:r>
      <w:r>
        <w:rPr>
          <w:rFonts w:eastAsia="Times New Roman" w:cs="Times New Roman"/>
        </w:rPr>
        <w:t xml:space="preserve"> p=0.25 соответствует первому квартилю Q1, p=0.75 — третьему квартилю Q3. Межквартильный размах вычисляется как iqr = q3 - q1, пос</w:t>
      </w:r>
      <w:r>
        <w:rPr>
          <w:rFonts w:eastAsia="Times New Roman" w:cs="Times New Roman"/>
        </w:rPr>
        <w:t xml:space="preserve">ле чего формируются эвристические границы Q1 - 1.5·IQR и Q3 + 1.5·IQR. </w:t>
      </w:r>
    </w:p>
    <w:p w14:paraId="1CF21B8E" w14:textId="6E3B91A7" w:rsidR="00AC55C4" w:rsidRDefault="008E3EBF">
      <w:pPr>
        <w:ind w:firstLine="709"/>
      </w:pPr>
      <w:r>
        <w:rPr>
          <w:rFonts w:eastAsia="Times New Roman" w:cs="Times New Roman"/>
        </w:rPr>
        <w:t>Два сравнения с границами объединяются оператором | — поэлементным логическим «ИЛИ». Полученная маска содержит True для кандидатов на выброс, а mask.sum() считает их число.</w:t>
      </w:r>
    </w:p>
    <w:p w14:paraId="4B217E0D" w14:textId="77777777" w:rsidR="00D1514B" w:rsidRPr="00A6504D" w:rsidRDefault="008E3EBF" w:rsidP="00F30D71">
      <w:pPr>
        <w:pStyle w:val="aff8"/>
        <w:ind w:left="0" w:right="0"/>
      </w:pPr>
      <w:r>
        <w:rPr>
          <w:rFonts w:eastAsia="Times New Roman" w:cs="Times New Roman"/>
          <w:sz w:val="28"/>
        </w:rPr>
        <w:t>q</w:t>
      </w:r>
      <w:r w:rsidRPr="00A6504D">
        <w:rPr>
          <w:rFonts w:eastAsia="Times New Roman" w:cs="Times New Roman"/>
          <w:sz w:val="28"/>
        </w:rPr>
        <w:t xml:space="preserve">1 =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w:t>
      </w:r>
      <w:r>
        <w:rPr>
          <w:rFonts w:eastAsia="Times New Roman" w:cs="Times New Roman"/>
          <w:sz w:val="28"/>
        </w:rPr>
        <w:t>quantile</w:t>
      </w:r>
      <w:r w:rsidRPr="00A6504D">
        <w:rPr>
          <w:rFonts w:eastAsia="Times New Roman" w:cs="Times New Roman"/>
          <w:sz w:val="28"/>
        </w:rPr>
        <w:t>(0.25)</w:t>
      </w:r>
      <w:r w:rsidRPr="00A6504D">
        <w:rPr>
          <w:rFonts w:eastAsia="Times New Roman" w:cs="Times New Roman"/>
          <w:sz w:val="28"/>
        </w:rPr>
        <w:br/>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w:t>
      </w:r>
      <w:r>
        <w:rPr>
          <w:rFonts w:eastAsia="Times New Roman" w:cs="Times New Roman"/>
          <w:sz w:val="28"/>
        </w:rPr>
        <w:t>quantile</w:t>
      </w:r>
      <w:r w:rsidRPr="00A6504D">
        <w:rPr>
          <w:rFonts w:eastAsia="Times New Roman" w:cs="Times New Roman"/>
          <w:sz w:val="28"/>
        </w:rPr>
        <w:t>(0.75)</w:t>
      </w:r>
      <w:r w:rsidRPr="00A6504D">
        <w:rPr>
          <w:rFonts w:eastAsia="Times New Roman" w:cs="Times New Roman"/>
          <w:sz w:val="28"/>
        </w:rPr>
        <w:br/>
      </w:r>
      <w:r>
        <w:rPr>
          <w:rFonts w:eastAsia="Times New Roman" w:cs="Times New Roman"/>
          <w:sz w:val="28"/>
        </w:rPr>
        <w:t>iqr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q</w:t>
      </w:r>
      <w:r w:rsidRPr="00A6504D">
        <w:rPr>
          <w:rFonts w:eastAsia="Times New Roman" w:cs="Times New Roman"/>
          <w:sz w:val="28"/>
        </w:rPr>
        <w:t>1</w:t>
      </w:r>
      <w:r w:rsidRPr="00A6504D">
        <w:rPr>
          <w:rFonts w:eastAsia="Times New Roman" w:cs="Times New Roman"/>
          <w:sz w:val="28"/>
        </w:rPr>
        <w:br/>
      </w:r>
      <w:r>
        <w:rPr>
          <w:rFonts w:eastAsia="Times New Roman" w:cs="Times New Roman"/>
          <w:sz w:val="28"/>
        </w:rPr>
        <w:t>lower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1 - 1.5 * </w:t>
      </w:r>
      <w:r>
        <w:rPr>
          <w:rFonts w:eastAsia="Times New Roman" w:cs="Times New Roman"/>
          <w:sz w:val="28"/>
        </w:rPr>
        <w:t>iqr</w:t>
      </w:r>
      <w:r w:rsidRPr="00A6504D">
        <w:rPr>
          <w:rFonts w:eastAsia="Times New Roman" w:cs="Times New Roman"/>
          <w:sz w:val="28"/>
        </w:rPr>
        <w:br/>
      </w:r>
      <w:r>
        <w:rPr>
          <w:rFonts w:eastAsia="Times New Roman" w:cs="Times New Roman"/>
          <w:sz w:val="28"/>
        </w:rPr>
        <w:t>upper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+ 1.5 * </w:t>
      </w:r>
      <w:r>
        <w:rPr>
          <w:rFonts w:eastAsia="Times New Roman" w:cs="Times New Roman"/>
          <w:sz w:val="28"/>
        </w:rPr>
        <w:t>iqr</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mask</w:t>
      </w:r>
      <w:r w:rsidRPr="00A6504D">
        <w:rPr>
          <w:rFonts w:eastAsia="Times New Roman" w:cs="Times New Roman"/>
          <w:sz w:val="28"/>
        </w:rPr>
        <w:t xml:space="preserve"> = (</w:t>
      </w:r>
      <w:r w:rsidRPr="00A6504D">
        <w:rPr>
          <w:rFonts w:eastAsia="Times New Roman" w:cs="Times New Roman"/>
          <w:sz w:val="28"/>
        </w:rPr>
        <w:b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 xml:space="preserve">"] &lt; </w:t>
      </w:r>
      <w:r>
        <w:rPr>
          <w:rFonts w:eastAsia="Times New Roman" w:cs="Times New Roman"/>
          <w:sz w:val="28"/>
        </w:rPr>
        <w:t>lower</w:t>
      </w:r>
      <w:r w:rsidRPr="00A6504D">
        <w:rPr>
          <w:rFonts w:eastAsia="Times New Roman" w:cs="Times New Roman"/>
          <w:sz w:val="28"/>
        </w:rPr>
        <w:t>) |</w:t>
      </w:r>
      <w:r w:rsidRPr="00A6504D">
        <w:rPr>
          <w:rFonts w:eastAsia="Times New Roman" w:cs="Times New Roman"/>
          <w:sz w:val="28"/>
        </w:rPr>
        <w:b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 xml:space="preserve">"] &gt; </w:t>
      </w:r>
      <w:r>
        <w:rPr>
          <w:rFonts w:eastAsia="Times New Roman" w:cs="Times New Roman"/>
          <w:sz w:val="28"/>
        </w:rPr>
        <w:t>upper</w:t>
      </w:r>
      <w:r w:rsidRPr="00A6504D">
        <w:rPr>
          <w:rFonts w:eastAsia="Times New Roman" w:cs="Times New Roman"/>
          <w:sz w:val="28"/>
        </w:rPr>
        <w:t>)</w:t>
      </w:r>
      <w:r w:rsidRPr="00A6504D">
        <w:rPr>
          <w:rFonts w:eastAsia="Times New Roman" w:cs="Times New Roman"/>
          <w:sz w:val="28"/>
        </w:rPr>
        <w:br/>
        <w:t>)</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w:t>
      </w:r>
      <w:r>
        <w:rPr>
          <w:rFonts w:eastAsia="Times New Roman" w:cs="Times New Roman"/>
          <w:sz w:val="28"/>
        </w:rPr>
        <w:t>Q</w:t>
      </w:r>
      <w:r w:rsidRPr="00A6504D">
        <w:rPr>
          <w:rFonts w:eastAsia="Times New Roman" w:cs="Times New Roman"/>
          <w:sz w:val="28"/>
        </w:rPr>
        <w:t>1={</w:t>
      </w:r>
      <w:r>
        <w:rPr>
          <w:rFonts w:eastAsia="Times New Roman" w:cs="Times New Roman"/>
          <w:sz w:val="28"/>
        </w:rPr>
        <w:t>q</w:t>
      </w:r>
      <w:r w:rsidRPr="00A6504D">
        <w:rPr>
          <w:rFonts w:eastAsia="Times New Roman" w:cs="Times New Roman"/>
          <w:sz w:val="28"/>
        </w:rPr>
        <w:t>1:.3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Q</w:t>
      </w:r>
      <w:r w:rsidRPr="00A6504D">
        <w:rPr>
          <w:rFonts w:eastAsia="Times New Roman" w:cs="Times New Roman"/>
          <w:sz w:val="28"/>
        </w:rPr>
        <w:t>3={</w:t>
      </w:r>
      <w:r>
        <w:rPr>
          <w:rFonts w:eastAsia="Times New Roman" w:cs="Times New Roman"/>
          <w:sz w:val="28"/>
        </w:rPr>
        <w:t>q</w:t>
      </w:r>
      <w:r w:rsidRPr="00A6504D">
        <w:rPr>
          <w:rFonts w:eastAsia="Times New Roman" w:cs="Times New Roman"/>
          <w:sz w:val="28"/>
        </w:rPr>
        <w:t>3:.3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IQR</w:t>
      </w:r>
      <w:r w:rsidRPr="00A6504D">
        <w:rPr>
          <w:rFonts w:eastAsia="Times New Roman" w:cs="Times New Roman"/>
          <w:sz w:val="28"/>
        </w:rPr>
        <w:t>={</w:t>
      </w:r>
      <w:r>
        <w:rPr>
          <w:rFonts w:eastAsia="Times New Roman" w:cs="Times New Roman"/>
          <w:sz w:val="28"/>
        </w:rPr>
        <w:t>iqr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"Границы: [{</w:t>
      </w:r>
      <w:r>
        <w:rPr>
          <w:rFonts w:eastAsia="Times New Roman" w:cs="Times New Roman"/>
          <w:sz w:val="28"/>
        </w:rPr>
        <w:t>lower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 {</w:t>
      </w:r>
      <w:r>
        <w:rPr>
          <w:rFonts w:eastAsia="Times New Roman" w:cs="Times New Roman"/>
          <w:sz w:val="28"/>
        </w:rPr>
        <w:t>upper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 xml:space="preserve">("Кандидатов:", </w:t>
      </w:r>
      <w:r>
        <w:rPr>
          <w:rFonts w:eastAsia="Times New Roman" w:cs="Times New Roman"/>
          <w:sz w:val="28"/>
        </w:rPr>
        <w:t>mask</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p>
    <w:p w14:paraId="5EEDA2E5" w14:textId="77777777" w:rsidR="00D1514B" w:rsidRPr="00A6504D" w:rsidRDefault="008E3EBF" w:rsidP="00A6504D">
      <w:pPr>
        <w:keepNext/>
        <w:ind w:firstLine="709"/>
      </w:pPr>
      <w:r w:rsidRPr="00A6504D">
        <w:rPr>
          <w:rFonts w:eastAsia="Times New Roman" w:cs="Times New Roman"/>
        </w:rPr>
        <w:lastRenderedPageBreak/>
        <w:t>Результат выполнения</w:t>
      </w:r>
    </w:p>
    <w:p w14:paraId="5D8F13CA" w14:textId="77777777" w:rsidR="00D1514B" w:rsidRDefault="008E3EBF" w:rsidP="00F30D71">
      <w:pPr>
        <w:pStyle w:val="affa"/>
        <w:ind w:left="0" w:right="0"/>
      </w:pPr>
      <w:r>
        <w:rPr>
          <w:rFonts w:eastAsia="Times New Roman" w:cs="Times New Roman"/>
          <w:sz w:val="28"/>
        </w:rPr>
        <w:t>Q</w:t>
      </w:r>
      <w:r w:rsidRPr="00A6504D">
        <w:rPr>
          <w:rFonts w:eastAsia="Times New Roman" w:cs="Times New Roman"/>
          <w:sz w:val="28"/>
        </w:rPr>
        <w:t xml:space="preserve">1=0.110; </w:t>
      </w:r>
      <w:r>
        <w:rPr>
          <w:rFonts w:eastAsia="Times New Roman" w:cs="Times New Roman"/>
          <w:sz w:val="28"/>
        </w:rPr>
        <w:t>Q</w:t>
      </w:r>
      <w:r w:rsidRPr="00A6504D">
        <w:rPr>
          <w:rFonts w:eastAsia="Times New Roman" w:cs="Times New Roman"/>
          <w:sz w:val="28"/>
        </w:rPr>
        <w:t xml:space="preserve">3=0.660; </w:t>
      </w:r>
      <w:r>
        <w:rPr>
          <w:rFonts w:eastAsia="Times New Roman" w:cs="Times New Roman"/>
          <w:sz w:val="28"/>
        </w:rPr>
        <w:t>IQR</w:t>
      </w:r>
      <w:r w:rsidRPr="00A6504D">
        <w:rPr>
          <w:rFonts w:eastAsia="Times New Roman" w:cs="Times New Roman"/>
          <w:sz w:val="28"/>
        </w:rPr>
        <w:t>=0.550</w:t>
      </w:r>
      <w:r w:rsidRPr="00A6504D">
        <w:rPr>
          <w:rFonts w:eastAsia="Times New Roman" w:cs="Times New Roman"/>
          <w:sz w:val="28"/>
        </w:rPr>
        <w:br/>
        <w:t>Границы: [-0.715; 1.485]</w:t>
      </w:r>
      <w:r w:rsidRPr="00A6504D">
        <w:rPr>
          <w:rFonts w:eastAsia="Times New Roman" w:cs="Times New Roman"/>
          <w:sz w:val="28"/>
        </w:rPr>
        <w:br/>
        <w:t>Кандидатов: 3652 (13.69% строк)</w:t>
      </w:r>
    </w:p>
    <w:p w14:paraId="26FDE49E" w14:textId="77777777" w:rsidR="00D1514B" w:rsidRPr="00A6504D" w:rsidRDefault="008E3EBF" w:rsidP="00A6504D">
      <w:pPr>
        <w:ind w:firstLine="709"/>
      </w:pPr>
      <w:r w:rsidRPr="00A6504D">
        <w:rPr>
          <w:rFonts w:eastAsia="Times New Roman" w:cs="Times New Roman"/>
        </w:rPr>
        <w:t xml:space="preserve">Правило </w:t>
      </w:r>
      <w:r>
        <w:rPr>
          <w:rFonts w:eastAsia="Times New Roman" w:cs="Times New Roman"/>
        </w:rPr>
        <w:t>IQR</w:t>
      </w:r>
      <w:r w:rsidRPr="00A6504D">
        <w:rPr>
          <w:rFonts w:eastAsia="Times New Roman" w:cs="Times New Roman"/>
        </w:rPr>
        <w:t xml:space="preserve"> помечает 3 652 наблюдения по скорости ветра. Такая доля слишком велика, чтобы автоматически считать эти строки ошибочными: скорее распределение имеет выраженный правый хвост. В реальном проекте решение об удалении возможно только после проверки источника </w:t>
      </w:r>
      <w:r w:rsidRPr="00A6504D">
        <w:rPr>
          <w:rFonts w:eastAsia="Times New Roman" w:cs="Times New Roman"/>
        </w:rPr>
        <w:t>и предметной интерпретации.</w:t>
      </w:r>
    </w:p>
    <w:p w14:paraId="6F131CCA" w14:textId="243DBA28" w:rsidR="00B32E62" w:rsidRPr="00A6504D" w:rsidRDefault="00B32E62" w:rsidP="00A6504D">
      <w:pPr>
        <w:ind w:firstLine="709"/>
      </w:pPr>
      <w:r>
        <w:rPr>
          <w:rFonts w:eastAsia="Times New Roman" w:cs="Times New Roman"/>
        </w:rPr>
        <w:t>Такой порядок выполнения операций подчёркивает, что статистическая эвристика создаёт список для проверки, но не принимает решение об ошибочности наблюдений.</w:t>
      </w:r>
    </w:p>
    <w:p w14:paraId="2C96F9FB" w14:textId="1E3FDF80" w:rsidR="00D1514B" w:rsidRPr="00A6504D" w:rsidRDefault="008E3EBF" w:rsidP="00A6504D">
      <w:pPr>
        <w:pStyle w:val="1"/>
        <w:spacing w:after="120"/>
        <w:jc w:val="center"/>
      </w:pPr>
      <w:bookmarkStart w:id="11" w:name="_Toc240230771"/>
      <w:r w:rsidRPr="00A6504D">
        <w:rPr>
          <w:rFonts w:eastAsia="Times New Roman" w:cs="Times New Roman"/>
          <w:sz w:val="28"/>
        </w:rPr>
        <w:t xml:space="preserve">9. </w:t>
      </w:r>
      <w:r w:rsidR="00F30D71">
        <w:rPr>
          <w:rFonts w:eastAsia="Times New Roman" w:cs="Times New Roman"/>
          <w:sz w:val="28"/>
        </w:rPr>
        <w:t>В</w:t>
      </w:r>
      <w:r w:rsidRPr="00A6504D">
        <w:rPr>
          <w:rFonts w:eastAsia="Times New Roman" w:cs="Times New Roman"/>
          <w:sz w:val="28"/>
        </w:rPr>
        <w:t>изуальный разведочный анализ</w:t>
      </w:r>
      <w:bookmarkEnd w:id="11"/>
    </w:p>
    <w:p w14:paraId="3700E475" w14:textId="0E18D5A1" w:rsidR="00D1514B" w:rsidRDefault="008E3EBF" w:rsidP="00A6504D">
      <w:pPr>
        <w:ind w:firstLine="709"/>
      </w:pPr>
      <w:r w:rsidRPr="00A6504D">
        <w:rPr>
          <w:rFonts w:eastAsia="Times New Roman" w:cs="Times New Roman"/>
        </w:rPr>
        <w:t>График должен отвечать на конкретный а</w:t>
      </w:r>
      <w:r w:rsidRPr="00A6504D">
        <w:rPr>
          <w:rFonts w:eastAsia="Times New Roman" w:cs="Times New Roman"/>
        </w:rPr>
        <w:t>налитический вопрос. Столбчатая диаграмма удобна для сравнения категорий</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гистограмма</w:t>
      </w:r>
      <w:r w:rsidRPr="00A6504D">
        <w:rPr>
          <w:rFonts w:eastAsia="Times New Roman" w:cs="Times New Roman"/>
        </w:rPr>
        <w:t xml:space="preserve"> — для формы распределения одной числовой величины</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график разброса</w:t>
      </w:r>
      <w:r w:rsidRPr="00A6504D">
        <w:rPr>
          <w:rFonts w:eastAsia="Times New Roman" w:cs="Times New Roman"/>
        </w:rPr>
        <w:t xml:space="preserve"> — для взаимосвязи двух числовых переменных</w:t>
      </w:r>
      <w:r w:rsidR="00F30D71">
        <w:rPr>
          <w:rFonts w:eastAsia="Times New Roman" w:cs="Times New Roman"/>
        </w:rPr>
        <w:t>,</w:t>
      </w:r>
      <w:r w:rsidRPr="00A6504D">
        <w:rPr>
          <w:rFonts w:eastAsia="Times New Roman" w:cs="Times New Roman"/>
        </w:rPr>
        <w:t xml:space="preserve"> временной ряд — для значения, упорядоченного по времени. Вы</w:t>
      </w:r>
      <w:r w:rsidRPr="00A6504D">
        <w:rPr>
          <w:rFonts w:eastAsia="Times New Roman" w:cs="Times New Roman"/>
        </w:rPr>
        <w:t>бор типа графика определяется структурой данных, а не желанием использовать как можно больше визуализаций.</w:t>
      </w:r>
    </w:p>
    <w:p w14:paraId="688084A0" w14:textId="77777777" w:rsidR="00D1514B" w:rsidRPr="00A6504D" w:rsidRDefault="008E3EBF" w:rsidP="00A6504D">
      <w:pPr>
        <w:ind w:firstLine="709"/>
      </w:pPr>
      <w:r w:rsidRPr="00A6504D">
        <w:rPr>
          <w:rFonts w:eastAsia="Times New Roman" w:cs="Times New Roman"/>
        </w:rPr>
        <w:t>В таблице нет даты или времени события. Поэтому построение временного ряда «число пожаров по месяцам» на основе этого файла невозможно. Создавать иск</w:t>
      </w:r>
      <w:r w:rsidRPr="00A6504D">
        <w:rPr>
          <w:rFonts w:eastAsia="Times New Roman" w:cs="Times New Roman"/>
        </w:rPr>
        <w:t>усственную дату или использовать индекс строки как время методологически неправильно.</w:t>
      </w:r>
    </w:p>
    <w:p w14:paraId="58467902" w14:textId="69C84020" w:rsidR="00D1514B" w:rsidRPr="00A6504D" w:rsidRDefault="008E3EBF" w:rsidP="00A6504D">
      <w:pPr>
        <w:pStyle w:val="21"/>
        <w:spacing w:before="240"/>
      </w:pPr>
      <w:r w:rsidRPr="00A6504D">
        <w:rPr>
          <w:rFonts w:eastAsia="Times New Roman" w:cs="Times New Roman"/>
        </w:rPr>
        <w:t xml:space="preserve">Практический блок 9.1. </w:t>
      </w:r>
      <w:r>
        <w:rPr>
          <w:rFonts w:eastAsia="Times New Roman" w:cs="Times New Roman"/>
        </w:rPr>
        <w:t>Bar</w:t>
      </w:r>
      <w:r w:rsidRPr="00A6504D">
        <w:rPr>
          <w:rFonts w:eastAsia="Times New Roman" w:cs="Times New Roman"/>
        </w:rPr>
        <w:t xml:space="preserve"> </w:t>
      </w:r>
      <w:r>
        <w:rPr>
          <w:rFonts w:eastAsia="Times New Roman" w:cs="Times New Roman"/>
        </w:rPr>
        <w:t>chart</w:t>
      </w:r>
      <w:r w:rsidRPr="00A6504D">
        <w:rPr>
          <w:rFonts w:eastAsia="Times New Roman" w:cs="Times New Roman"/>
        </w:rPr>
        <w:t xml:space="preserve"> частоты типов событий</w:t>
      </w:r>
    </w:p>
    <w:p w14:paraId="63341E0D" w14:textId="66D296D2" w:rsidR="002A71D2" w:rsidRPr="002A71D2" w:rsidRDefault="002A71D2">
      <w:pPr>
        <w:ind w:firstLine="709"/>
      </w:pPr>
      <w:r>
        <w:rPr>
          <w:rFonts w:eastAsia="Times New Roman" w:cs="Times New Roman"/>
        </w:rPr>
        <w:t xml:space="preserve">Перед построением графика частоты будут рассчитаны заново и отсортированы так, чтобы горизонтальные столбцы удобно сравнивались визуально. Полученная диаграмма предназначена не для поиска точных чисел — они уже известны из таблицы частот, — а для быстрой оценки относительных масштабов категорий и дисбаланса классов. Заголовок и </w:t>
      </w:r>
      <w:r>
        <w:rPr>
          <w:rFonts w:eastAsia="Times New Roman" w:cs="Times New Roman"/>
        </w:rPr>
        <w:lastRenderedPageBreak/>
        <w:t>подписи осей добавляются как обязательная часть аналитической визуализации.</w:t>
      </w:r>
    </w:p>
    <w:p w14:paraId="75F52167" w14:textId="77777777" w:rsidR="002A71D2" w:rsidRDefault="002A71D2">
      <w:pPr>
        <w:ind w:firstLine="709"/>
      </w:pPr>
      <w:r>
        <w:rPr>
          <w:rFonts w:eastAsia="Times New Roman" w:cs="Times New Roman"/>
          <w:b/>
        </w:rPr>
        <w:t xml:space="preserve">Импорт библиотеки </w:t>
      </w:r>
      <w:r>
        <w:rPr>
          <w:rFonts w:eastAsia="Times New Roman" w:cs="Times New Roman"/>
        </w:rPr>
        <w:t xml:space="preserve">import matplotlib.pyplot as plt подключает модуль pyplot библиотеки Matplotlib под коротким именем plt. </w:t>
      </w:r>
    </w:p>
    <w:p w14:paraId="7703E931" w14:textId="77777777" w:rsidR="002A71D2" w:rsidRDefault="002A71D2">
      <w:pPr>
        <w:ind w:firstLine="709"/>
      </w:pPr>
      <w:r>
        <w:rPr>
          <w:rFonts w:eastAsia="Times New Roman" w:cs="Times New Roman"/>
        </w:rPr>
        <w:t xml:space="preserve">Метод value_counts() вычисляет частоты категорий, sort_values() упорядочивает их, а Series.plot(kind="barh") использует интеграцию Pandas с Matplotlib для построения горизонтальной столбчатой диаграммы. Параметр figsize задаёт размер рисунка. </w:t>
      </w:r>
    </w:p>
    <w:p w14:paraId="21AF16F5" w14:textId="5F7A6F12" w:rsidR="00AC55C4" w:rsidRDefault="008E3EBF">
      <w:pPr>
        <w:ind w:firstLine="709"/>
      </w:pPr>
      <w:r>
        <w:rPr>
          <w:rFonts w:eastAsia="Times New Roman" w:cs="Times New Roman"/>
        </w:rPr>
        <w:t>Методы объекта Axes set_title(), set_xlabel() и set_ylabel() оформляют график, tight_layout() корректир</w:t>
      </w:r>
      <w:r>
        <w:rPr>
          <w:rFonts w:eastAsia="Times New Roman" w:cs="Times New Roman"/>
        </w:rPr>
        <w:t>ует поля, а show() выводит готовую фигуру.</w:t>
      </w:r>
    </w:p>
    <w:p w14:paraId="229D253C" w14:textId="77777777" w:rsidR="00D1514B" w:rsidRPr="00A6504D" w:rsidRDefault="008E3EBF" w:rsidP="00F30D71">
      <w:pPr>
        <w:pStyle w:val="aff8"/>
        <w:ind w:left="0" w:right="0"/>
      </w:pPr>
      <w:r>
        <w:rPr>
          <w:rFonts w:eastAsia="Times New Roman" w:cs="Times New Roman"/>
          <w:sz w:val="28"/>
        </w:rPr>
        <w:t>import</w:t>
      </w:r>
      <w:r w:rsidRPr="00A6504D">
        <w:rPr>
          <w:rFonts w:eastAsia="Times New Roman" w:cs="Times New Roman"/>
          <w:sz w:val="28"/>
        </w:rPr>
        <w:t xml:space="preserve"> </w:t>
      </w:r>
      <w:r>
        <w:rPr>
          <w:rFonts w:eastAsia="Times New Roman" w:cs="Times New Roman"/>
          <w:sz w:val="28"/>
        </w:rPr>
        <w:t>matplotlib</w:t>
      </w:r>
      <w:r w:rsidRPr="00A6504D">
        <w:rPr>
          <w:rFonts w:eastAsia="Times New Roman" w:cs="Times New Roman"/>
          <w:sz w:val="28"/>
        </w:rPr>
        <w:t>.</w:t>
      </w:r>
      <w:r>
        <w:rPr>
          <w:rFonts w:eastAsia="Times New Roman" w:cs="Times New Roman"/>
          <w:sz w:val="28"/>
        </w:rPr>
        <w:t>pyplot</w:t>
      </w:r>
      <w:r w:rsidRPr="00A6504D">
        <w:rPr>
          <w:rFonts w:eastAsia="Times New Roman" w:cs="Times New Roman"/>
          <w:sz w:val="28"/>
        </w:rPr>
        <w:t xml:space="preserve"> </w:t>
      </w:r>
      <w:r>
        <w:rPr>
          <w:rFonts w:eastAsia="Times New Roman" w:cs="Times New Roman"/>
          <w:sz w:val="28"/>
        </w:rPr>
        <w:t>as</w:t>
      </w:r>
      <w:r w:rsidRPr="00A6504D">
        <w:rPr>
          <w:rFonts w:eastAsia="Times New Roman" w:cs="Times New Roman"/>
          <w:sz w:val="28"/>
        </w:rPr>
        <w:t xml:space="preserve"> </w:t>
      </w:r>
      <w:r>
        <w:rPr>
          <w:rFonts w:eastAsia="Times New Roman" w:cs="Times New Roman"/>
          <w:sz w:val="28"/>
        </w:rPr>
        <w:t>plt</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counts</w:t>
      </w:r>
      <w:r w:rsidRPr="00A6504D">
        <w:rPr>
          <w:rFonts w:eastAsia="Times New Roman" w:cs="Times New Roman"/>
          <w:sz w:val="28"/>
        </w:rPr>
        <w:t xml:space="preserve"> = </w:t>
      </w:r>
      <w:r>
        <w:rPr>
          <w:rFonts w:eastAsia="Times New Roman" w:cs="Times New Roman"/>
          <w:sz w:val="28"/>
        </w:rPr>
        <w:t>df</w:t>
      </w:r>
      <w:r w:rsidRPr="00A6504D">
        <w:rPr>
          <w:rFonts w:eastAsia="Times New Roman" w:cs="Times New Roman"/>
          <w:sz w:val="28"/>
        </w:rPr>
        <w:t>["</w:t>
      </w:r>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r w:rsidRPr="00A6504D">
        <w:rPr>
          <w:rFonts w:eastAsia="Times New Roman" w:cs="Times New Roman"/>
          <w:sz w:val="28"/>
        </w:rPr>
        <w:t>"].</w:t>
      </w:r>
      <w:r>
        <w:rPr>
          <w:rFonts w:eastAsia="Times New Roman" w:cs="Times New Roman"/>
          <w:sz w:val="28"/>
        </w:rPr>
        <w:t>value</w:t>
      </w:r>
      <w:r w:rsidRPr="00A6504D">
        <w:rPr>
          <w:rFonts w:eastAsia="Times New Roman" w:cs="Times New Roman"/>
          <w:sz w:val="28"/>
        </w:rPr>
        <w:t>_</w:t>
      </w:r>
      <w:r>
        <w:rPr>
          <w:rFonts w:eastAsia="Times New Roman" w:cs="Times New Roman"/>
          <w:sz w:val="28"/>
        </w:rPr>
        <w:t>counts</w:t>
      </w:r>
      <w:r w:rsidRPr="00A6504D">
        <w:rPr>
          <w:rFonts w:eastAsia="Times New Roman" w:cs="Times New Roman"/>
          <w:sz w:val="28"/>
        </w:rPr>
        <w:t>().</w:t>
      </w:r>
      <w:r>
        <w:rPr>
          <w:rFonts w:eastAsia="Times New Roman" w:cs="Times New Roman"/>
          <w:sz w:val="28"/>
        </w:rPr>
        <w:t>sort</w:t>
      </w:r>
      <w:r w:rsidRPr="00A6504D">
        <w:rPr>
          <w:rFonts w:eastAsia="Times New Roman" w:cs="Times New Roman"/>
          <w:sz w:val="28"/>
        </w:rPr>
        <w:t>_</w:t>
      </w:r>
      <w:r>
        <w:rPr>
          <w:rFonts w:eastAsia="Times New Roman" w:cs="Times New Roman"/>
          <w:sz w:val="28"/>
        </w:rPr>
        <w:t>values</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 xml:space="preserve"> = </w:t>
      </w:r>
      <w:r>
        <w:rPr>
          <w:rFonts w:eastAsia="Times New Roman" w:cs="Times New Roman"/>
          <w:sz w:val="28"/>
        </w:rPr>
        <w:t>counts</w:t>
      </w:r>
      <w:r w:rsidRPr="00A6504D">
        <w:rPr>
          <w:rFonts w:eastAsia="Times New Roman" w:cs="Times New Roman"/>
          <w:sz w:val="28"/>
        </w:rPr>
        <w:t>.</w:t>
      </w:r>
      <w:r>
        <w:rPr>
          <w:rFonts w:eastAsia="Times New Roman" w:cs="Times New Roman"/>
          <w:sz w:val="28"/>
        </w:rPr>
        <w:t>plot</w:t>
      </w:r>
      <w:r w:rsidRPr="00A6504D">
        <w:rPr>
          <w:rFonts w:eastAsia="Times New Roman" w:cs="Times New Roman"/>
          <w:sz w:val="28"/>
        </w:rPr>
        <w:t>(</w:t>
      </w:r>
      <w:r>
        <w:rPr>
          <w:rFonts w:eastAsia="Times New Roman" w:cs="Times New Roman"/>
          <w:sz w:val="28"/>
        </w:rPr>
        <w:t>kind</w:t>
      </w:r>
      <w:r w:rsidRPr="00A6504D">
        <w:rPr>
          <w:rFonts w:eastAsia="Times New Roman" w:cs="Times New Roman"/>
          <w:sz w:val="28"/>
        </w:rPr>
        <w:t>="</w:t>
      </w:r>
      <w:r>
        <w:rPr>
          <w:rFonts w:eastAsia="Times New Roman" w:cs="Times New Roman"/>
          <w:sz w:val="28"/>
        </w:rPr>
        <w:t>barh</w:t>
      </w:r>
      <w:r w:rsidRPr="00A6504D">
        <w:rPr>
          <w:rFonts w:eastAsia="Times New Roman" w:cs="Times New Roman"/>
          <w:sz w:val="28"/>
        </w:rPr>
        <w:t xml:space="preserve">", </w:t>
      </w:r>
      <w:r>
        <w:rPr>
          <w:rFonts w:eastAsia="Times New Roman" w:cs="Times New Roman"/>
          <w:sz w:val="28"/>
        </w:rPr>
        <w:t>figsize</w:t>
      </w:r>
      <w:r w:rsidRPr="00A6504D">
        <w:rPr>
          <w:rFonts w:eastAsia="Times New Roman" w:cs="Times New Roman"/>
          <w:sz w:val="28"/>
        </w:rPr>
        <w:t>=(8, 4.5))</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title</w:t>
      </w:r>
      <w:r w:rsidRPr="00A6504D">
        <w:rPr>
          <w:rFonts w:eastAsia="Times New Roman" w:cs="Times New Roman"/>
          <w:sz w:val="28"/>
        </w:rPr>
        <w:t>("Количество наблюдений по типу события")</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xlabel</w:t>
      </w:r>
      <w:r w:rsidRPr="00A6504D">
        <w:rPr>
          <w:rFonts w:eastAsia="Times New Roman" w:cs="Times New Roman"/>
          <w:sz w:val="28"/>
        </w:rPr>
        <w:t>("Число наблюдений")</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ylabel</w:t>
      </w:r>
      <w:r w:rsidRPr="00A6504D">
        <w:rPr>
          <w:rFonts w:eastAsia="Times New Roman" w:cs="Times New Roman"/>
          <w:sz w:val="28"/>
        </w:rPr>
        <w:t>("Тип события")</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039AC6F6" w14:textId="77777777" w:rsidR="00F30D71" w:rsidRDefault="008E3EBF" w:rsidP="00F30D71">
      <w:pPr>
        <w:keepNext/>
        <w:keepLines/>
        <w:spacing w:before="120" w:line="240" w:lineRule="auto"/>
        <w:jc w:val="center"/>
      </w:pPr>
      <w:r>
        <w:rPr>
          <w:rFonts w:eastAsia="Times New Roman" w:cs="Times New Roman"/>
          <w:noProof/>
        </w:rPr>
        <w:drawing>
          <wp:inline distT="0" distB="0" distL="0" distR="0" wp14:anchorId="1216CEF8" wp14:editId="100EB3CC">
            <wp:extent cx="5616000" cy="324304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type_counts.png"/>
                    <pic:cNvPicPr/>
                  </pic:nvPicPr>
                  <pic:blipFill>
                    <a:blip r:embed="rId61"/>
                    <a:stretch>
                      <a:fillRect/>
                    </a:stretch>
                  </pic:blipFill>
                  <pic:spPr>
                    <a:xfrm>
                      <a:off x="0" y="0"/>
                      <a:ext cx="5616000" cy="3243041"/>
                    </a:xfrm>
                    <a:prstGeom prst="rect">
                      <a:avLst/>
                    </a:prstGeom>
                  </pic:spPr>
                </pic:pic>
              </a:graphicData>
            </a:graphic>
          </wp:inline>
        </w:drawing>
      </w:r>
    </w:p>
    <w:p w14:paraId="01AA2AAB" w14:textId="67D01936" w:rsidR="00D1514B" w:rsidRDefault="00F30D71" w:rsidP="00F30D71">
      <w:pPr>
        <w:pStyle w:val="BDFigureCaption"/>
        <w:keepLines/>
        <w:spacing w:before="60" w:after="120" w:line="240" w:lineRule="auto"/>
        <w:jc w:val="center"/>
      </w:pPr>
      <w:r>
        <w:rPr>
          <w:rFonts w:eastAsia="Times New Roman" w:cs="Times New Roman"/>
          <w:sz w:val="28"/>
        </w:rPr>
        <w:t>Рисунок 1 – Столбчатая диаграмма классов для оценки дисбаланса категорий</w:t>
      </w:r>
    </w:p>
    <w:p w14:paraId="6EBF7796" w14:textId="77777777" w:rsidR="00D1514B" w:rsidRPr="00A6504D" w:rsidRDefault="008E3EBF" w:rsidP="00A6504D">
      <w:pPr>
        <w:ind w:firstLine="709"/>
      </w:pPr>
      <w:r w:rsidRPr="00A6504D">
        <w:rPr>
          <w:rFonts w:eastAsia="Times New Roman" w:cs="Times New Roman"/>
        </w:rPr>
        <w:t xml:space="preserve">Визуально подтверждается сильный дисбаланс: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доминирует,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представлен минимально. При построении моделей обычная </w:t>
      </w:r>
      <w:r>
        <w:rPr>
          <w:rFonts w:eastAsia="Times New Roman" w:cs="Times New Roman"/>
        </w:rPr>
        <w:t>accuracy</w:t>
      </w:r>
      <w:r w:rsidRPr="00A6504D">
        <w:rPr>
          <w:rFonts w:eastAsia="Times New Roman" w:cs="Times New Roman"/>
        </w:rPr>
        <w:t xml:space="preserve"> </w:t>
      </w:r>
      <w:r w:rsidRPr="00A6504D">
        <w:rPr>
          <w:rFonts w:eastAsia="Times New Roman" w:cs="Times New Roman"/>
        </w:rPr>
        <w:lastRenderedPageBreak/>
        <w:t>может оказаться вводящей в заблуждение, потому что доминирующий класс задаёт значительную долю правильных ответов даже у слабой модели.</w:t>
      </w:r>
    </w:p>
    <w:p w14:paraId="5BFF5A41" w14:textId="77777777" w:rsidR="00D1514B" w:rsidRPr="00A6504D" w:rsidRDefault="008E3EBF" w:rsidP="00A6504D">
      <w:pPr>
        <w:pStyle w:val="21"/>
        <w:spacing w:before="240"/>
      </w:pPr>
      <w:r w:rsidRPr="00A6504D">
        <w:rPr>
          <w:rFonts w:eastAsia="Times New Roman" w:cs="Times New Roman"/>
        </w:rPr>
        <w:t xml:space="preserve">Практический блок 9.2. </w:t>
      </w:r>
      <w:r>
        <w:rPr>
          <w:rFonts w:eastAsia="Times New Roman" w:cs="Times New Roman"/>
        </w:rPr>
        <w:t>Histogram</w:t>
      </w:r>
      <w:r w:rsidRPr="00A6504D">
        <w:rPr>
          <w:rFonts w:eastAsia="Times New Roman" w:cs="Times New Roman"/>
        </w:rPr>
        <w:t xml:space="preserve">: </w:t>
      </w:r>
      <w:r w:rsidRPr="00A6504D">
        <w:rPr>
          <w:rFonts w:eastAsia="Times New Roman" w:cs="Times New Roman"/>
        </w:rPr>
        <w:t>распределение температуры</w:t>
      </w:r>
    </w:p>
    <w:p w14:paraId="0DF6465E" w14:textId="5C378A27" w:rsidR="002A71D2" w:rsidRPr="002A71D2" w:rsidRDefault="002A71D2">
      <w:pPr>
        <w:ind w:firstLine="709"/>
      </w:pPr>
      <w:r>
        <w:rPr>
          <w:rFonts w:eastAsia="Times New Roman" w:cs="Times New Roman"/>
        </w:rPr>
        <w:t>Следующий график отвечает на вопрос о форме распределения temperature_c. Гистограмма позволит увидеть, где сосредоточена основная масса наблюдений, насколько распределение симметрично, имеются ли длинные хвосты или отдельные удалённые диапазоны. Число интервалов не следует воспринимать как единственно правильное значение, поскольку внешний вид гистограммы зависит от разбиения шкалы.</w:t>
      </w:r>
    </w:p>
    <w:p w14:paraId="65EEAF94" w14:textId="77777777" w:rsidR="002A71D2" w:rsidRDefault="008E3EBF">
      <w:pPr>
        <w:ind w:firstLine="709"/>
      </w:pPr>
      <w:r>
        <w:rPr>
          <w:rFonts w:eastAsia="Times New Roman" w:cs="Times New Roman"/>
        </w:rPr>
        <w:t xml:space="preserve">Функция plt.figure(figsize=...) создаёт отдельную фигуру. </w:t>
      </w:r>
    </w:p>
    <w:p w14:paraId="7C174BBE" w14:textId="42E1F9B4" w:rsidR="002A71D2" w:rsidRDefault="002A71D2">
      <w:pPr>
        <w:ind w:firstLine="709"/>
      </w:pPr>
      <w:r>
        <w:rPr>
          <w:rFonts w:eastAsia="Times New Roman" w:cs="Times New Roman"/>
        </w:rPr>
        <w:t xml:space="preserve">Функция plt.hist() строит гистограмму числового признака: параметр bins=30 разбивает диапазон температуры на 30 интервалов, а высота каждого столбца показывает число наблюдений в соответствующем интервале; edgecolor задаёт цвет границ столбцов. </w:t>
      </w:r>
    </w:p>
    <w:p w14:paraId="7348540C" w14:textId="10D2A52C" w:rsidR="00AC55C4" w:rsidRDefault="008E3EBF">
      <w:pPr>
        <w:ind w:firstLine="709"/>
      </w:pPr>
      <w:r>
        <w:rPr>
          <w:rFonts w:eastAsia="Times New Roman" w:cs="Times New Roman"/>
        </w:rPr>
        <w:t>Функции title(), xlabel() и ylabel() задают контекс</w:t>
      </w:r>
      <w:r>
        <w:rPr>
          <w:rFonts w:eastAsia="Times New Roman" w:cs="Times New Roman"/>
        </w:rPr>
        <w:t>т графика, tight_layout() уменьшает риск наложения элементов, show() завершает отображение.</w:t>
      </w:r>
    </w:p>
    <w:p w14:paraId="6E364BB3" w14:textId="77777777" w:rsidR="00D1514B" w:rsidRPr="00A6504D" w:rsidRDefault="008E3EBF" w:rsidP="00F30D71">
      <w:pPr>
        <w:pStyle w:val="aff8"/>
        <w:ind w:left="0" w:right="0"/>
      </w:pP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4.5))</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hist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r w:rsidRPr="00A6504D">
        <w:rPr>
          <w:rFonts w:eastAsia="Times New Roman" w:cs="Times New Roman"/>
          <w:sz w:val="28"/>
        </w:rPr>
        <w:t xml:space="preserve">"], </w:t>
      </w:r>
      <w:r>
        <w:rPr>
          <w:rFonts w:eastAsia="Times New Roman" w:cs="Times New Roman"/>
          <w:sz w:val="28"/>
        </w:rPr>
        <w:t>bins</w:t>
      </w:r>
      <w:r w:rsidRPr="00A6504D">
        <w:rPr>
          <w:rFonts w:eastAsia="Times New Roman" w:cs="Times New Roman"/>
          <w:sz w:val="28"/>
        </w:rPr>
        <w:t xml:space="preserve">=30, </w:t>
      </w:r>
      <w:r>
        <w:rPr>
          <w:rFonts w:eastAsia="Times New Roman" w:cs="Times New Roman"/>
          <w:sz w:val="28"/>
        </w:rPr>
        <w:t>edgecolor</w:t>
      </w:r>
      <w:r w:rsidRPr="00A6504D">
        <w:rPr>
          <w:rFonts w:eastAsia="Times New Roman" w:cs="Times New Roman"/>
          <w:sz w:val="28"/>
        </w:rPr>
        <w:t>="</w:t>
      </w:r>
      <w:r>
        <w:rPr>
          <w:rFonts w:eastAsia="Times New Roman" w:cs="Times New Roman"/>
          <w:sz w:val="28"/>
        </w:rPr>
        <w:t>white</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("Распределение температуры")</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("Частота")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36885D97" w14:textId="77777777" w:rsidR="00F30D71" w:rsidRDefault="008E3EBF" w:rsidP="00F30D71">
      <w:pPr>
        <w:keepNext/>
        <w:keepLines/>
        <w:spacing w:before="120" w:line="240" w:lineRule="auto"/>
        <w:jc w:val="center"/>
      </w:pPr>
      <w:r>
        <w:rPr>
          <w:rFonts w:eastAsia="Times New Roman" w:cs="Times New Roman"/>
          <w:noProof/>
        </w:rPr>
        <w:lastRenderedPageBreak/>
        <w:drawing>
          <wp:inline distT="0" distB="0" distL="0" distR="0" wp14:anchorId="1F145953" wp14:editId="6AB3922D">
            <wp:extent cx="5616000" cy="3243041"/>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hist.png"/>
                    <pic:cNvPicPr/>
                  </pic:nvPicPr>
                  <pic:blipFill>
                    <a:blip r:embed="rId62"/>
                    <a:stretch>
                      <a:fillRect/>
                    </a:stretch>
                  </pic:blipFill>
                  <pic:spPr>
                    <a:xfrm>
                      <a:off x="0" y="0"/>
                      <a:ext cx="5616000" cy="3243041"/>
                    </a:xfrm>
                    <a:prstGeom prst="rect">
                      <a:avLst/>
                    </a:prstGeom>
                  </pic:spPr>
                </pic:pic>
              </a:graphicData>
            </a:graphic>
          </wp:inline>
        </w:drawing>
      </w:r>
    </w:p>
    <w:p w14:paraId="3402F4EF" w14:textId="561FDA78" w:rsidR="00D1514B" w:rsidRDefault="00F30D71" w:rsidP="00F30D71">
      <w:pPr>
        <w:pStyle w:val="BDFigureCaption"/>
        <w:keepLines/>
        <w:spacing w:before="60" w:after="120" w:line="240" w:lineRule="auto"/>
        <w:jc w:val="center"/>
      </w:pPr>
      <w:r>
        <w:rPr>
          <w:rFonts w:eastAsia="Times New Roman" w:cs="Times New Roman"/>
          <w:sz w:val="28"/>
        </w:rPr>
        <w:t>Рисунок 2 – Гистограмма для признака температуры</w:t>
      </w:r>
    </w:p>
    <w:p w14:paraId="442CB0F3" w14:textId="522B3FDF" w:rsidR="00D1514B" w:rsidRPr="00A6504D" w:rsidRDefault="008E3EBF" w:rsidP="00A6504D">
      <w:pPr>
        <w:ind w:firstLine="709"/>
      </w:pPr>
      <w:r w:rsidRPr="00A6504D">
        <w:rPr>
          <w:rFonts w:eastAsia="Times New Roman" w:cs="Times New Roman"/>
        </w:rPr>
        <w:t>Основная масса наблюдений сосредоточена в положительном температурном диапазоне, но присутствует длинный левый хвост с отрицательными значениями до −34,88 °</w:t>
      </w:r>
      <w:r>
        <w:rPr>
          <w:rFonts w:eastAsia="Times New Roman" w:cs="Times New Roman"/>
        </w:rPr>
        <w:t>C</w:t>
      </w:r>
      <w:r w:rsidRPr="00A6504D">
        <w:rPr>
          <w:rFonts w:eastAsia="Times New Roman" w:cs="Times New Roman"/>
        </w:rPr>
        <w:t>. По одному графику нельзя объявлять эти значения ошибками</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Н</w:t>
      </w:r>
      <w:r w:rsidRPr="00A6504D">
        <w:rPr>
          <w:rFonts w:eastAsia="Times New Roman" w:cs="Times New Roman"/>
        </w:rPr>
        <w:t>еобходима проверка происхождения наблюдений.</w:t>
      </w:r>
    </w:p>
    <w:p w14:paraId="6D0DCCFD" w14:textId="58B40699" w:rsidR="00D1514B" w:rsidRPr="00A6504D" w:rsidRDefault="008E3EBF" w:rsidP="00A6504D">
      <w:pPr>
        <w:pStyle w:val="21"/>
        <w:spacing w:before="240"/>
      </w:pPr>
      <w:r w:rsidRPr="00A6504D">
        <w:rPr>
          <w:rFonts w:eastAsia="Times New Roman" w:cs="Times New Roman"/>
        </w:rPr>
        <w:t xml:space="preserve">Практический блок 9.3.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0042541A">
        <w:rPr>
          <w:rFonts w:eastAsia="Times New Roman" w:cs="Times New Roman"/>
        </w:rPr>
        <w:t xml:space="preserve"> для</w:t>
      </w:r>
      <w:r w:rsidRPr="00A6504D">
        <w:rPr>
          <w:rFonts w:eastAsia="Times New Roman" w:cs="Times New Roman"/>
        </w:rPr>
        <w:t xml:space="preserve"> температур</w:t>
      </w:r>
      <w:r w:rsidR="0042541A">
        <w:rPr>
          <w:rFonts w:eastAsia="Times New Roman" w:cs="Times New Roman"/>
        </w:rPr>
        <w:t>ы</w:t>
      </w:r>
      <w:r w:rsidRPr="00A6504D">
        <w:rPr>
          <w:rFonts w:eastAsia="Times New Roman" w:cs="Times New Roman"/>
        </w:rPr>
        <w:t xml:space="preserve"> и влажност</w:t>
      </w:r>
      <w:r w:rsidR="0042541A">
        <w:rPr>
          <w:rFonts w:eastAsia="Times New Roman" w:cs="Times New Roman"/>
        </w:rPr>
        <w:t>и</w:t>
      </w:r>
    </w:p>
    <w:p w14:paraId="41A7B0A0" w14:textId="77777777" w:rsidR="002A71D2" w:rsidRDefault="002A71D2">
      <w:pPr>
        <w:ind w:firstLine="709"/>
      </w:pPr>
      <w:r>
        <w:rPr>
          <w:rFonts w:eastAsia="Times New Roman" w:cs="Times New Roman"/>
        </w:rPr>
        <w:t xml:space="preserve">Полный набор содержит более 26 тысяч точек, поэтому для учебной визуализации будет использована воспроизводимая подвыборка. Это уменьшает перегруженность графика, сохраняя общую структуру облака наблюдений. По оси X размещается температура, по оси Y — относительная влажность. </w:t>
      </w:r>
    </w:p>
    <w:p w14:paraId="208B3C94" w14:textId="1794C71F" w:rsidR="002A71D2" w:rsidRDefault="002A71D2">
      <w:pPr>
        <w:ind w:firstLine="709"/>
        <w:rPr>
          <w:b/>
        </w:rPr>
      </w:pPr>
      <w:r>
        <w:rPr>
          <w:rFonts w:eastAsia="Times New Roman" w:cs="Times New Roman"/>
        </w:rPr>
        <w:t>После построения нужно оценить направление, форму и плотность облака и сопоставить визуальное впечатление с числовым коэффициентом корреляции, полученным ранее.</w:t>
      </w:r>
    </w:p>
    <w:p w14:paraId="1E6BF92B" w14:textId="77777777" w:rsidR="002A71D2" w:rsidRDefault="008E3EBF">
      <w:pPr>
        <w:ind w:firstLine="709"/>
      </w:pPr>
      <w:r>
        <w:rPr>
          <w:rFonts w:eastAsia="Times New Roman" w:cs="Times New Roman"/>
        </w:rPr>
        <w:t>Метод df.sample(n=5000, random_state=42) формирует случайную подвыборку и</w:t>
      </w:r>
      <w:r>
        <w:rPr>
          <w:rFonts w:eastAsia="Times New Roman" w:cs="Times New Roman"/>
        </w:rPr>
        <w:t xml:space="preserve">з 5000 строк; фиксированный random_state делает выбор воспроизводимым при повторном запуске. </w:t>
      </w:r>
    </w:p>
    <w:p w14:paraId="384D8DFD" w14:textId="33B3FB9C" w:rsidR="00AC55C4" w:rsidRDefault="002A71D2">
      <w:pPr>
        <w:ind w:firstLine="709"/>
      </w:pPr>
      <w:r>
        <w:rPr>
          <w:rFonts w:eastAsia="Times New Roman" w:cs="Times New Roman"/>
        </w:rPr>
        <w:lastRenderedPageBreak/>
        <w:t>Функция plt.scatter(x, y) строит точечную диаграмму двух числовых переменных. Параметр s управляет размером маркеров, а alpha — прозрачностью; значение меньше 1 помогает увидеть плотные области при наложении точек. Остальные функции Matplotlib задают размер, заголовок, подписи осей и компоновку.</w:t>
      </w:r>
    </w:p>
    <w:p w14:paraId="457DEF86" w14:textId="77777777" w:rsidR="00D1514B" w:rsidRPr="00A6504D" w:rsidRDefault="008E3EBF" w:rsidP="0042541A">
      <w:pPr>
        <w:pStyle w:val="aff8"/>
        <w:ind w:left="0" w:right="0"/>
      </w:pPr>
      <w:r>
        <w:rPr>
          <w:rFonts w:eastAsia="Times New Roman" w:cs="Times New Roman"/>
          <w:sz w:val="28"/>
        </w:rPr>
        <w:t>sample</w:t>
      </w:r>
      <w:r w:rsidRPr="00A6504D">
        <w:rPr>
          <w:rFonts w:eastAsia="Times New Roman" w:cs="Times New Roman"/>
          <w:sz w:val="28"/>
        </w:rPr>
        <w:t xml:space="preserve"> = </w:t>
      </w:r>
      <w:r>
        <w:rPr>
          <w:rFonts w:eastAsia="Times New Roman" w:cs="Times New Roman"/>
          <w:sz w:val="28"/>
        </w:rPr>
        <w:t>df</w:t>
      </w:r>
      <w:r w:rsidRPr="00A6504D">
        <w:rPr>
          <w:rFonts w:eastAsia="Times New Roman" w:cs="Times New Roman"/>
          <w:sz w:val="28"/>
        </w:rPr>
        <w:t>.</w:t>
      </w:r>
      <w:r>
        <w:rPr>
          <w:rFonts w:eastAsia="Times New Roman" w:cs="Times New Roman"/>
          <w:sz w:val="28"/>
        </w:rPr>
        <w:t>sample</w:t>
      </w:r>
      <w:r w:rsidRPr="00A6504D">
        <w:rPr>
          <w:rFonts w:eastAsia="Times New Roman" w:cs="Times New Roman"/>
          <w:sz w:val="28"/>
        </w:rPr>
        <w:t>(</w:t>
      </w:r>
      <w:r>
        <w:rPr>
          <w:rFonts w:eastAsia="Times New Roman" w:cs="Times New Roman"/>
          <w:sz w:val="28"/>
        </w:rPr>
        <w:t>n</w:t>
      </w:r>
      <w:r w:rsidRPr="00A6504D">
        <w:rPr>
          <w:rFonts w:eastAsia="Times New Roman" w:cs="Times New Roman"/>
          <w:sz w:val="28"/>
        </w:rPr>
        <w:t xml:space="preserve">=5000, </w:t>
      </w:r>
      <w:r>
        <w:rPr>
          <w:rFonts w:eastAsia="Times New Roman" w:cs="Times New Roman"/>
          <w:sz w:val="28"/>
        </w:rPr>
        <w:t>random</w:t>
      </w:r>
      <w:r w:rsidRPr="00A6504D">
        <w:rPr>
          <w:rFonts w:eastAsia="Times New Roman" w:cs="Times New Roman"/>
          <w:sz w:val="28"/>
        </w:rPr>
        <w:t>_</w:t>
      </w:r>
      <w:r>
        <w:rPr>
          <w:rFonts w:eastAsia="Times New Roman" w:cs="Times New Roman"/>
          <w:sz w:val="28"/>
        </w:rPr>
        <w:t>state</w:t>
      </w:r>
      <w:r w:rsidRPr="00A6504D">
        <w:rPr>
          <w:rFonts w:eastAsia="Times New Roman" w:cs="Times New Roman"/>
          <w:sz w:val="28"/>
        </w:rPr>
        <w:t>=42)</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5))</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sample</w:t>
      </w:r>
      <w:r w:rsidRPr="00A6504D">
        <w:rPr>
          <w:rFonts w:eastAsia="Times New Roman" w:cs="Times New Roman"/>
          <w:sz w:val="28"/>
        </w:rPr>
        <w:t>["</w:t>
      </w:r>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sidRPr="00A6504D">
        <w:rPr>
          <w:rFonts w:eastAsia="Times New Roman" w:cs="Times New Roman"/>
          <w:sz w:val="28"/>
        </w:rPr>
        <w:t xml:space="preserve">    </w:t>
      </w:r>
      <w:r>
        <w:rPr>
          <w:rFonts w:eastAsia="Times New Roman" w:cs="Times New Roman"/>
          <w:sz w:val="28"/>
        </w:rPr>
        <w:t>sample</w:t>
      </w:r>
      <w:r w:rsidRPr="00A6504D">
        <w:rPr>
          <w:rFonts w:eastAsia="Times New Roman" w:cs="Times New Roman"/>
          <w:sz w:val="28"/>
        </w:rPr>
        <w:t>["</w:t>
      </w:r>
      <w:r>
        <w:rPr>
          <w:rFonts w:eastAsia="Times New Roman" w:cs="Times New Roman"/>
          <w:sz w:val="28"/>
        </w:rPr>
        <w:t>relative</w:t>
      </w:r>
      <w:r w:rsidRPr="00A6504D">
        <w:rPr>
          <w:rFonts w:eastAsia="Times New Roman" w:cs="Times New Roman"/>
          <w:sz w:val="28"/>
        </w:rPr>
        <w:t>_</w:t>
      </w:r>
      <w:r>
        <w:rPr>
          <w:rFonts w:eastAsia="Times New Roman" w:cs="Times New Roman"/>
          <w:sz w:val="28"/>
        </w:rPr>
        <w:t>humidity</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=10,</w:t>
      </w:r>
      <w:r w:rsidRPr="00A6504D">
        <w:rPr>
          <w:rFonts w:eastAsia="Times New Roman" w:cs="Times New Roman"/>
          <w:sz w:val="28"/>
        </w:rPr>
        <w:br/>
        <w:t xml:space="preserve">    </w:t>
      </w:r>
      <w:r>
        <w:rPr>
          <w:rFonts w:eastAsia="Times New Roman" w:cs="Times New Roman"/>
          <w:sz w:val="28"/>
        </w:rPr>
        <w:t>alpha</w:t>
      </w:r>
      <w:r w:rsidRPr="00A6504D">
        <w:rPr>
          <w:rFonts w:eastAsia="Times New Roman" w:cs="Times New Roman"/>
          <w:sz w:val="28"/>
        </w:rPr>
        <w:t>=0.35</w:t>
      </w:r>
      <w:r w:rsidRPr="00A6504D">
        <w:rPr>
          <w:rFonts w:eastAsia="Times New Roman" w:cs="Times New Roman"/>
          <w:sz w:val="28"/>
        </w:rPr>
        <w:b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("Температура и относительная влажность")</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("Относительная влажность")</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0DE5AEF7" w14:textId="77777777" w:rsidR="0042541A" w:rsidRDefault="008E3EBF" w:rsidP="0042541A">
      <w:pPr>
        <w:keepNext/>
        <w:keepLines/>
        <w:spacing w:before="120" w:line="240" w:lineRule="auto"/>
        <w:jc w:val="center"/>
      </w:pPr>
      <w:r>
        <w:rPr>
          <w:rFonts w:eastAsia="Times New Roman" w:cs="Times New Roman"/>
          <w:noProof/>
        </w:rPr>
        <w:drawing>
          <wp:inline distT="0" distB="0" distL="0" distR="0" wp14:anchorId="05FBBE10" wp14:editId="25B72D01">
            <wp:extent cx="5616000" cy="3554163"/>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humidity_scatter.png"/>
                    <pic:cNvPicPr/>
                  </pic:nvPicPr>
                  <pic:blipFill>
                    <a:blip r:embed="rId63"/>
                    <a:stretch>
                      <a:fillRect/>
                    </a:stretch>
                  </pic:blipFill>
                  <pic:spPr>
                    <a:xfrm>
                      <a:off x="0" y="0"/>
                      <a:ext cx="5616000" cy="3554163"/>
                    </a:xfrm>
                    <a:prstGeom prst="rect">
                      <a:avLst/>
                    </a:prstGeom>
                  </pic:spPr>
                </pic:pic>
              </a:graphicData>
            </a:graphic>
          </wp:inline>
        </w:drawing>
      </w:r>
    </w:p>
    <w:p w14:paraId="0B5AAF3D" w14:textId="6271172E" w:rsidR="00D1514B" w:rsidRDefault="0042541A" w:rsidP="0042541A">
      <w:pPr>
        <w:pStyle w:val="BDFigureCaption"/>
        <w:keepLines/>
        <w:spacing w:before="60" w:after="120" w:line="240" w:lineRule="auto"/>
        <w:jc w:val="center"/>
      </w:pPr>
      <w:r>
        <w:rPr>
          <w:rFonts w:eastAsia="Times New Roman" w:cs="Times New Roman"/>
          <w:sz w:val="28"/>
        </w:rPr>
        <w:t>Рисунок 3 – Парная точечная диаграмма разброса признаков влажности и температуры на подвыборке из 5000 строк</w:t>
      </w:r>
    </w:p>
    <w:p w14:paraId="2113C1FB" w14:textId="77777777" w:rsidR="00D1514B" w:rsidRPr="00A6504D" w:rsidRDefault="008E3EBF" w:rsidP="00A6504D">
      <w:pPr>
        <w:ind w:firstLine="709"/>
      </w:pPr>
      <w:r w:rsidRPr="00A6504D">
        <w:rPr>
          <w:rFonts w:eastAsia="Times New Roman" w:cs="Times New Roman"/>
        </w:rPr>
        <w:t xml:space="preserve">Точки образуют широкое облако без узкой линейной зависимости, что согласуется с корреляцией </w:t>
      </w:r>
      <w:r>
        <w:rPr>
          <w:rFonts w:eastAsia="Times New Roman" w:cs="Times New Roman"/>
        </w:rPr>
        <w:t>r</w:t>
      </w:r>
      <w:r w:rsidRPr="00A6504D">
        <w:rPr>
          <w:rFonts w:eastAsia="Times New Roman" w:cs="Times New Roman"/>
        </w:rPr>
        <w:t xml:space="preserve"> ≈ −0,155 между </w:t>
      </w:r>
      <w:r>
        <w:rPr>
          <w:rFonts w:eastAsia="Times New Roman" w:cs="Times New Roman"/>
        </w:rPr>
        <w:t>temperature</w:t>
      </w:r>
      <w:r w:rsidRPr="00A6504D">
        <w:rPr>
          <w:rFonts w:eastAsia="Times New Roman" w:cs="Times New Roman"/>
        </w:rPr>
        <w:t>_</w:t>
      </w:r>
      <w:r>
        <w:rPr>
          <w:rFonts w:eastAsia="Times New Roman" w:cs="Times New Roman"/>
        </w:rPr>
        <w:t>c</w:t>
      </w:r>
      <w:r w:rsidRPr="00A6504D">
        <w:rPr>
          <w:rFonts w:eastAsia="Times New Roman" w:cs="Times New Roman"/>
        </w:rPr>
        <w:t xml:space="preserve"> и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w:t>
      </w:r>
      <w:r w:rsidRPr="00A6504D">
        <w:rPr>
          <w:rFonts w:eastAsia="Times New Roman" w:cs="Times New Roman"/>
        </w:rPr>
        <w:lastRenderedPageBreak/>
        <w:t xml:space="preserve">При увеличении </w:t>
      </w:r>
      <w:r w:rsidRPr="00A6504D">
        <w:rPr>
          <w:rFonts w:eastAsia="Times New Roman" w:cs="Times New Roman"/>
        </w:rPr>
        <w:t>температуры в среднем наблюдается слабая тенденция к снижению влажности, однако вариативность остаётся высокой.</w:t>
      </w:r>
    </w:p>
    <w:p w14:paraId="526D03F6" w14:textId="77777777" w:rsidR="00D1514B" w:rsidRPr="00A6504D" w:rsidRDefault="008E3EBF" w:rsidP="00A6504D">
      <w:pPr>
        <w:pStyle w:val="21"/>
        <w:spacing w:before="240"/>
      </w:pPr>
      <w:r w:rsidRPr="00A6504D">
        <w:rPr>
          <w:rFonts w:eastAsia="Times New Roman" w:cs="Times New Roman"/>
        </w:rPr>
        <w:t xml:space="preserve">Практический блок 9.4. Пространственный </w:t>
      </w:r>
      <w:r>
        <w:rPr>
          <w:rFonts w:eastAsia="Times New Roman" w:cs="Times New Roman"/>
        </w:rPr>
        <w:t>scatter</w:t>
      </w:r>
      <w:r w:rsidRPr="00A6504D">
        <w:rPr>
          <w:rFonts w:eastAsia="Times New Roman" w:cs="Times New Roman"/>
        </w:rPr>
        <w:t xml:space="preserve"> </w:t>
      </w:r>
      <w:r>
        <w:rPr>
          <w:rFonts w:eastAsia="Times New Roman" w:cs="Times New Roman"/>
        </w:rPr>
        <w:t>plot</w:t>
      </w:r>
    </w:p>
    <w:p w14:paraId="0FC623AB" w14:textId="3138BEB5" w:rsidR="002A71D2" w:rsidRDefault="002A71D2">
      <w:pPr>
        <w:ind w:firstLine="709"/>
        <w:rPr>
          <w:b/>
        </w:rPr>
      </w:pPr>
      <w:r>
        <w:rPr>
          <w:rFonts w:eastAsia="Times New Roman" w:cs="Times New Roman"/>
        </w:rPr>
        <w:t>В этом блоке категории событий будут нанесены на одну систему координат по долготе и широте. Группировка нужна не для агрегирования, а для раздельного построения слоёв с собственными подписями в легенде. Такая диаграмма позволяет увидеть пространственные кластеры и перекрытия типов событий. При интерпретации необходимо помнить, что координаты рисуются на обычных декартовых осях. Это разведочная визуализация геометрии точек, а не полноценная географическая карта.</w:t>
      </w:r>
    </w:p>
    <w:p w14:paraId="29214E06" w14:textId="77777777" w:rsidR="002A71D2" w:rsidRDefault="008E3EBF">
      <w:pPr>
        <w:ind w:firstLine="709"/>
      </w:pPr>
      <w:r>
        <w:rPr>
          <w:rFonts w:eastAsia="Times New Roman" w:cs="Times New Roman"/>
        </w:rPr>
        <w:t>Цикл for name, part in df.groupby("type_name") использует то, что итерация по объекту GroupBy последовательно возвращает пару «ключ груп</w:t>
      </w:r>
      <w:r>
        <w:rPr>
          <w:rFonts w:eastAsia="Times New Roman" w:cs="Times New Roman"/>
        </w:rPr>
        <w:t xml:space="preserve">пы, DataFrame этой группы». </w:t>
      </w:r>
    </w:p>
    <w:p w14:paraId="0D626E54" w14:textId="77777777" w:rsidR="002A71D2" w:rsidRDefault="008E3EBF">
      <w:pPr>
        <w:ind w:firstLine="709"/>
      </w:pPr>
      <w:r>
        <w:rPr>
          <w:rFonts w:eastAsia="Times New Roman" w:cs="Times New Roman"/>
        </w:rPr>
        <w:t xml:space="preserve">Для каждой категории plt.scatter() добавляет на общую фигуру точки lon/lat. </w:t>
      </w:r>
    </w:p>
    <w:p w14:paraId="2C24DEF8" w14:textId="7DBB16B1" w:rsidR="00AC55C4" w:rsidRDefault="008E3EBF">
      <w:pPr>
        <w:ind w:firstLine="709"/>
      </w:pPr>
      <w:r>
        <w:rPr>
          <w:rFonts w:eastAsia="Times New Roman" w:cs="Times New Roman"/>
        </w:rPr>
        <w:t>Параметр label=name сохраняет название категории для легенды, а plt.legend() затем строит соответствующее обозначение. s и alpha регулируют размер и п</w:t>
      </w:r>
      <w:r>
        <w:rPr>
          <w:rFonts w:eastAsia="Times New Roman" w:cs="Times New Roman"/>
        </w:rPr>
        <w:t>розрачность маркеров.</w:t>
      </w:r>
    </w:p>
    <w:p w14:paraId="3B3DD88D" w14:textId="77777777" w:rsidR="00D1514B" w:rsidRPr="00A6504D" w:rsidRDefault="008E3EBF" w:rsidP="0042541A">
      <w:pPr>
        <w:pStyle w:val="aff8"/>
        <w:ind w:left="0" w:right="0"/>
      </w:pP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5.5))</w:t>
      </w:r>
      <w:r w:rsidRPr="00A6504D">
        <w:rPr>
          <w:rFonts w:eastAsia="Times New Roman" w:cs="Times New Roman"/>
          <w:sz w:val="28"/>
        </w:rPr>
        <w:br/>
      </w:r>
      <w:r>
        <w:rPr>
          <w:rFonts w:eastAsia="Times New Roman" w:cs="Times New Roman"/>
          <w:sz w:val="28"/>
        </w:rPr>
        <w:t>for</w:t>
      </w:r>
      <w:r w:rsidRPr="00A6504D">
        <w:rPr>
          <w:rFonts w:eastAsia="Times New Roman" w:cs="Times New Roman"/>
          <w:sz w:val="28"/>
        </w:rPr>
        <w:t xml:space="preserve"> </w:t>
      </w:r>
      <w:r>
        <w:rPr>
          <w:rFonts w:eastAsia="Times New Roman" w:cs="Times New Roman"/>
          <w:sz w:val="28"/>
        </w:rPr>
        <w:t>name</w:t>
      </w:r>
      <w:r w:rsidRPr="00A6504D">
        <w:rPr>
          <w:rFonts w:eastAsia="Times New Roman" w:cs="Times New Roman"/>
          <w:sz w:val="28"/>
        </w:rPr>
        <w:t xml:space="preserve">, </w:t>
      </w:r>
      <w:r>
        <w:rPr>
          <w:rFonts w:eastAsia="Times New Roman" w:cs="Times New Roman"/>
          <w:sz w:val="28"/>
        </w:rPr>
        <w:t>part</w:t>
      </w:r>
      <w:r w:rsidRPr="00A6504D">
        <w:rPr>
          <w:rFonts w:eastAsia="Times New Roman" w:cs="Times New Roman"/>
          <w:sz w:val="28"/>
        </w:rPr>
        <w:t xml:space="preserve"> </w:t>
      </w:r>
      <w:r>
        <w:rPr>
          <w:rFonts w:eastAsia="Times New Roman" w:cs="Times New Roman"/>
          <w:sz w:val="28"/>
        </w:rPr>
        <w:t>in</w:t>
      </w:r>
      <w:r w:rsidRPr="00A6504D">
        <w:rPr>
          <w:rFonts w:eastAsia="Times New Roman" w:cs="Times New Roman"/>
          <w:sz w:val="28"/>
        </w:rP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groupby</w:t>
      </w:r>
      <w:r w:rsidRPr="00A6504D">
        <w:rPr>
          <w:rFonts w:eastAsia="Times New Roman" w:cs="Times New Roman"/>
          <w:sz w:val="28"/>
        </w:rPr>
        <w:t>("</w:t>
      </w:r>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part</w:t>
      </w:r>
      <w:r w:rsidRPr="00A6504D">
        <w:rPr>
          <w:rFonts w:eastAsia="Times New Roman" w:cs="Times New Roman"/>
          <w:sz w:val="28"/>
        </w:rPr>
        <w:t>["</w:t>
      </w:r>
      <w:r>
        <w:rPr>
          <w:rFonts w:eastAsia="Times New Roman" w:cs="Times New Roman"/>
          <w:sz w:val="28"/>
        </w:rPr>
        <w:t>lon</w:t>
      </w:r>
      <w:r w:rsidRPr="00A6504D">
        <w:rPr>
          <w:rFonts w:eastAsia="Times New Roman" w:cs="Times New Roman"/>
          <w:sz w:val="28"/>
        </w:rPr>
        <w:t xml:space="preserve">"], </w:t>
      </w:r>
      <w:r>
        <w:rPr>
          <w:rFonts w:eastAsia="Times New Roman" w:cs="Times New Roman"/>
          <w:sz w:val="28"/>
        </w:rPr>
        <w:t>part</w:t>
      </w:r>
      <w:r w:rsidRPr="00A6504D">
        <w:rPr>
          <w:rFonts w:eastAsia="Times New Roman" w:cs="Times New Roman"/>
          <w:sz w:val="28"/>
        </w:rPr>
        <w:t>["</w:t>
      </w:r>
      <w:r>
        <w:rPr>
          <w:rFonts w:eastAsia="Times New Roman" w:cs="Times New Roman"/>
          <w:sz w:val="28"/>
        </w:rPr>
        <w:t>lat</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 xml:space="preserve">=6, </w:t>
      </w:r>
      <w:r>
        <w:rPr>
          <w:rFonts w:eastAsia="Times New Roman" w:cs="Times New Roman"/>
          <w:sz w:val="28"/>
        </w:rPr>
        <w:t>alpha</w:t>
      </w:r>
      <w:r w:rsidRPr="00A6504D">
        <w:rPr>
          <w:rFonts w:eastAsia="Times New Roman" w:cs="Times New Roman"/>
          <w:sz w:val="28"/>
        </w:rPr>
        <w:t xml:space="preserve">=0.35, </w:t>
      </w:r>
      <w:r>
        <w:rPr>
          <w:rFonts w:eastAsia="Times New Roman" w:cs="Times New Roman"/>
          <w:sz w:val="28"/>
        </w:rPr>
        <w:t>label</w:t>
      </w:r>
      <w:r w:rsidRPr="00A6504D">
        <w:rPr>
          <w:rFonts w:eastAsia="Times New Roman" w:cs="Times New Roman"/>
          <w:sz w:val="28"/>
        </w:rPr>
        <w:t>=</w:t>
      </w:r>
      <w:r>
        <w:rPr>
          <w:rFonts w:eastAsia="Times New Roman" w:cs="Times New Roman"/>
          <w:sz w:val="28"/>
        </w:rPr>
        <w:t>name</w:t>
      </w:r>
      <w:r w:rsidRPr="00A6504D">
        <w:rPr>
          <w:rFonts w:eastAsia="Times New Roman" w:cs="Times New Roman"/>
          <w:sz w:val="28"/>
        </w:rPr>
        <w:br/>
        <w:t xml:space="preserve">    )</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("Долгота")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("Широта")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("Пространственное распределение наблюдений")</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legend</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193959F7" w14:textId="77777777" w:rsidR="0042541A" w:rsidRDefault="008E3EBF" w:rsidP="0042541A">
      <w:pPr>
        <w:keepNext/>
        <w:keepLines/>
        <w:spacing w:before="120" w:line="240" w:lineRule="auto"/>
        <w:jc w:val="center"/>
      </w:pPr>
      <w:r>
        <w:rPr>
          <w:rFonts w:eastAsia="Times New Roman" w:cs="Times New Roman"/>
          <w:noProof/>
        </w:rPr>
        <w:lastRenderedPageBreak/>
        <w:drawing>
          <wp:inline distT="0" distB="0" distL="0" distR="0" wp14:anchorId="7F4633E2" wp14:editId="434171F8">
            <wp:extent cx="5616000" cy="388312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scatter.png"/>
                    <pic:cNvPicPr/>
                  </pic:nvPicPr>
                  <pic:blipFill>
                    <a:blip r:embed="rId64"/>
                    <a:stretch>
                      <a:fillRect/>
                    </a:stretch>
                  </pic:blipFill>
                  <pic:spPr>
                    <a:xfrm>
                      <a:off x="0" y="0"/>
                      <a:ext cx="5616000" cy="3883123"/>
                    </a:xfrm>
                    <a:prstGeom prst="rect">
                      <a:avLst/>
                    </a:prstGeom>
                  </pic:spPr>
                </pic:pic>
              </a:graphicData>
            </a:graphic>
          </wp:inline>
        </w:drawing>
      </w:r>
    </w:p>
    <w:p w14:paraId="4EA95E15" w14:textId="64FC5CFA" w:rsidR="00D1514B" w:rsidRDefault="0042541A" w:rsidP="0042541A">
      <w:pPr>
        <w:pStyle w:val="BDFigureCaption"/>
        <w:keepLines/>
        <w:spacing w:before="60" w:after="120" w:line="240" w:lineRule="auto"/>
        <w:jc w:val="center"/>
      </w:pPr>
      <w:r>
        <w:rPr>
          <w:rFonts w:eastAsia="Times New Roman" w:cs="Times New Roman"/>
          <w:sz w:val="28"/>
        </w:rPr>
        <w:t>Рисунок 4 – Точечная диаграмма координат с цветом категории</w:t>
      </w:r>
    </w:p>
    <w:p w14:paraId="3EBEE30D" w14:textId="77777777" w:rsidR="00D1514B" w:rsidRPr="00A6504D" w:rsidRDefault="008E3EBF" w:rsidP="00A6504D">
      <w:pPr>
        <w:ind w:firstLine="709"/>
      </w:pPr>
      <w:r w:rsidRPr="00A6504D">
        <w:rPr>
          <w:rFonts w:eastAsia="Times New Roman" w:cs="Times New Roman"/>
        </w:rPr>
        <w:t xml:space="preserve">Координаты занимают широкий диапазон долгот и широт, то есть набор пространственно неоднороден. Такой </w:t>
      </w:r>
      <w:r>
        <w:rPr>
          <w:rFonts w:eastAsia="Times New Roman" w:cs="Times New Roman"/>
        </w:rPr>
        <w:t>sca</w:t>
      </w:r>
      <w:r>
        <w:rPr>
          <w:rFonts w:eastAsia="Times New Roman" w:cs="Times New Roman"/>
        </w:rPr>
        <w:t>tter</w:t>
      </w:r>
      <w:r w:rsidRPr="00A6504D">
        <w:rPr>
          <w:rFonts w:eastAsia="Times New Roman" w:cs="Times New Roman"/>
        </w:rPr>
        <w:t xml:space="preserve"> </w:t>
      </w:r>
      <w:r>
        <w:rPr>
          <w:rFonts w:eastAsia="Times New Roman" w:cs="Times New Roman"/>
        </w:rPr>
        <w:t>plot</w:t>
      </w:r>
      <w:r w:rsidRPr="00A6504D">
        <w:rPr>
          <w:rFonts w:eastAsia="Times New Roman" w:cs="Times New Roman"/>
        </w:rPr>
        <w:t xml:space="preserve"> показывает геометрию выборки, но не является картой: для географической интерпретации необходима картографическая проекция и геоданные границ регионов.</w:t>
      </w:r>
    </w:p>
    <w:p w14:paraId="35C20D04" w14:textId="5892FBF5" w:rsidR="00D1514B" w:rsidRPr="00A6504D" w:rsidRDefault="008E3EBF" w:rsidP="00A6504D">
      <w:pPr>
        <w:pStyle w:val="1"/>
        <w:spacing w:after="120"/>
        <w:jc w:val="center"/>
      </w:pPr>
      <w:bookmarkStart w:id="12" w:name="_Toc240230772"/>
      <w:r w:rsidRPr="00A6504D">
        <w:rPr>
          <w:rFonts w:eastAsia="Times New Roman" w:cs="Times New Roman"/>
          <w:sz w:val="28"/>
        </w:rPr>
        <w:t xml:space="preserve">10. </w:t>
      </w:r>
      <w:r w:rsidR="009A0CC1">
        <w:rPr>
          <w:rFonts w:eastAsia="Times New Roman" w:cs="Times New Roman"/>
          <w:sz w:val="28"/>
        </w:rPr>
        <w:t>Э</w:t>
      </w:r>
      <w:r w:rsidRPr="00A6504D">
        <w:rPr>
          <w:rFonts w:eastAsia="Times New Roman" w:cs="Times New Roman"/>
          <w:sz w:val="28"/>
        </w:rPr>
        <w:t xml:space="preserve">кспорт </w:t>
      </w:r>
      <w:r>
        <w:rPr>
          <w:rFonts w:eastAsia="Times New Roman" w:cs="Times New Roman"/>
          <w:sz w:val="28"/>
        </w:rPr>
        <w:t>CSV</w:t>
      </w:r>
      <w:r w:rsidRPr="00A6504D">
        <w:rPr>
          <w:rFonts w:eastAsia="Times New Roman" w:cs="Times New Roman"/>
          <w:sz w:val="28"/>
        </w:rPr>
        <w:t xml:space="preserve">, </w:t>
      </w:r>
      <w:r>
        <w:rPr>
          <w:rFonts w:eastAsia="Times New Roman" w:cs="Times New Roman"/>
          <w:sz w:val="28"/>
        </w:rPr>
        <w:t>JSON</w:t>
      </w:r>
      <w:r w:rsidRPr="00A6504D">
        <w:rPr>
          <w:rFonts w:eastAsia="Times New Roman" w:cs="Times New Roman"/>
          <w:sz w:val="28"/>
        </w:rPr>
        <w:t xml:space="preserve"> и </w:t>
      </w:r>
      <w:r>
        <w:rPr>
          <w:rFonts w:eastAsia="Times New Roman" w:cs="Times New Roman"/>
          <w:sz w:val="28"/>
        </w:rPr>
        <w:t>Parquet</w:t>
      </w:r>
      <w:bookmarkEnd w:id="12"/>
    </w:p>
    <w:p w14:paraId="707A198F" w14:textId="16A7224C" w:rsidR="00D1514B" w:rsidRPr="00A6504D" w:rsidRDefault="008E3EBF" w:rsidP="00A6504D">
      <w:pPr>
        <w:ind w:firstLine="709"/>
      </w:pPr>
      <w:r w:rsidRPr="00A6504D">
        <w:rPr>
          <w:rFonts w:eastAsia="Times New Roman" w:cs="Times New Roman"/>
        </w:rPr>
        <w:t>После анализа следует сохранить не</w:t>
      </w:r>
      <w:r w:rsidR="009A0CC1">
        <w:rPr>
          <w:rFonts w:eastAsia="Times New Roman" w:cs="Times New Roman"/>
        </w:rPr>
        <w:t xml:space="preserve"> сохраненное</w:t>
      </w:r>
      <w:r w:rsidRPr="00A6504D">
        <w:rPr>
          <w:rFonts w:eastAsia="Times New Roman" w:cs="Times New Roman"/>
        </w:rPr>
        <w:t xml:space="preserve"> </w:t>
      </w:r>
      <w:r>
        <w:rPr>
          <w:rFonts w:eastAsia="Times New Roman" w:cs="Times New Roman"/>
        </w:rPr>
        <w:t>notebook</w:t>
      </w:r>
      <w:r w:rsidRPr="00A6504D">
        <w:rPr>
          <w:rFonts w:eastAsia="Times New Roman" w:cs="Times New Roman"/>
        </w:rPr>
        <w:t>-состояние, а яв</w:t>
      </w:r>
      <w:r w:rsidRPr="00A6504D">
        <w:rPr>
          <w:rFonts w:eastAsia="Times New Roman" w:cs="Times New Roman"/>
        </w:rPr>
        <w:t>но сформированный итоговый</w:t>
      </w:r>
      <w:r w:rsidR="009A0CC1">
        <w:rPr>
          <w:rFonts w:eastAsia="Times New Roman" w:cs="Times New Roman"/>
        </w:rPr>
        <w:t xml:space="preserve"> экспортированный во внешний файл набор данных в виде</w:t>
      </w:r>
      <w:r w:rsidRPr="00A6504D">
        <w:rPr>
          <w:rFonts w:eastAsia="Times New Roman" w:cs="Times New Roman"/>
        </w:rPr>
        <w:t xml:space="preserve"> </w:t>
      </w:r>
      <w:r>
        <w:rPr>
          <w:rFonts w:eastAsia="Times New Roman" w:cs="Times New Roman"/>
        </w:rPr>
        <w:t>DataFrame</w:t>
      </w:r>
      <w:r w:rsidRPr="00A6504D">
        <w:rPr>
          <w:rFonts w:eastAsia="Times New Roman" w:cs="Times New Roman"/>
        </w:rPr>
        <w:t xml:space="preserve">. </w:t>
      </w:r>
      <w:r>
        <w:rPr>
          <w:rFonts w:eastAsia="Times New Roman" w:cs="Times New Roman"/>
        </w:rPr>
        <w:t>CSV</w:t>
      </w:r>
      <w:r w:rsidRPr="00A6504D">
        <w:rPr>
          <w:rFonts w:eastAsia="Times New Roman" w:cs="Times New Roman"/>
        </w:rPr>
        <w:t xml:space="preserve"> удобен для обмена, </w:t>
      </w:r>
      <w:r>
        <w:rPr>
          <w:rFonts w:eastAsia="Times New Roman" w:cs="Times New Roman"/>
        </w:rPr>
        <w:t>JSON</w:t>
      </w:r>
      <w:r w:rsidRPr="00A6504D">
        <w:rPr>
          <w:rFonts w:eastAsia="Times New Roman" w:cs="Times New Roman"/>
        </w:rPr>
        <w:t xml:space="preserve"> — для полуструктурированного взаимодействия, </w:t>
      </w:r>
      <w:r>
        <w:rPr>
          <w:rFonts w:eastAsia="Times New Roman" w:cs="Times New Roman"/>
        </w:rPr>
        <w:t>Parquet</w:t>
      </w:r>
      <w:r w:rsidRPr="00A6504D">
        <w:rPr>
          <w:rFonts w:eastAsia="Times New Roman" w:cs="Times New Roman"/>
        </w:rPr>
        <w:t xml:space="preserve"> — для последующей аналитической обработки. Для корректного сравнения форматов необхо</w:t>
      </w:r>
      <w:r w:rsidRPr="00A6504D">
        <w:rPr>
          <w:rFonts w:eastAsia="Times New Roman" w:cs="Times New Roman"/>
        </w:rPr>
        <w:t>димо записывать одну и ту же таблицу и фиксировать параметры кодировки и сжатия.</w:t>
      </w:r>
    </w:p>
    <w:p w14:paraId="17336B41" w14:textId="77777777" w:rsidR="00D1514B" w:rsidRDefault="008E3EBF" w:rsidP="00A6504D">
      <w:pPr>
        <w:pStyle w:val="21"/>
        <w:spacing w:before="240"/>
      </w:pPr>
      <w:r>
        <w:rPr>
          <w:rFonts w:eastAsia="Times New Roman" w:cs="Times New Roman"/>
        </w:rPr>
        <w:t>Практический блок 10.1. Сохранение подготовленного DataFrame</w:t>
      </w:r>
    </w:p>
    <w:p w14:paraId="13C76EA2" w14:textId="64EBF8B8" w:rsidR="00D165F2" w:rsidRDefault="00D165F2">
      <w:pPr>
        <w:ind w:firstLine="709"/>
        <w:rPr>
          <w:b/>
        </w:rPr>
      </w:pPr>
      <w:r>
        <w:rPr>
          <w:rFonts w:eastAsia="Times New Roman" w:cs="Times New Roman"/>
        </w:rPr>
        <w:t xml:space="preserve">Один и тот же подготовленный clean_df будет сохранён в трёх форматах в отдельный каталог output. Это принципиально важно для корректного </w:t>
      </w:r>
      <w:r>
        <w:rPr>
          <w:rFonts w:eastAsia="Times New Roman" w:cs="Times New Roman"/>
        </w:rPr>
        <w:lastRenderedPageBreak/>
        <w:t>сравнения: различаться должен формат хранения, а не содержимое таблицы. После выполнения блока появятся CSV для совместимого обмена, JSON Lines для построчного полуструктурированного представления и Parquet для аналитического чтения с сохранением схемы и колоночной организацией.</w:t>
      </w:r>
    </w:p>
    <w:p w14:paraId="6556376C" w14:textId="37992664" w:rsidR="00D165F2" w:rsidRDefault="008E3EBF">
      <w:pPr>
        <w:ind w:firstLine="709"/>
      </w:pPr>
      <w:r>
        <w:rPr>
          <w:rFonts w:eastAsia="Times New Roman" w:cs="Times New Roman"/>
        </w:rPr>
        <w:t xml:space="preserve">Объект Path("output") задаёт каталог результатов, а OUT.mkdir(exist_ok=True) создаёт его, не выдавая ошибку, если каталог уже существует. Оператор / у объектов Path формирует путь к файлу. </w:t>
      </w:r>
    </w:p>
    <w:p w14:paraId="282138B8" w14:textId="77777777" w:rsidR="00D165F2" w:rsidRDefault="008E3EBF">
      <w:pPr>
        <w:ind w:firstLine="709"/>
      </w:pPr>
      <w:r>
        <w:rPr>
          <w:rFonts w:eastAsia="Times New Roman" w:cs="Times New Roman"/>
        </w:rPr>
        <w:t>Метод to_csv() запи</w:t>
      </w:r>
      <w:r>
        <w:rPr>
          <w:rFonts w:eastAsia="Times New Roman" w:cs="Times New Roman"/>
        </w:rPr>
        <w:t xml:space="preserve">сывает таблицу в CSV; index=False исключает технический индекс, encoding="utf-8" задаёт кодировку. </w:t>
      </w:r>
    </w:p>
    <w:p w14:paraId="0B694AD5" w14:textId="77777777" w:rsidR="00D165F2" w:rsidRDefault="00D165F2">
      <w:pPr>
        <w:ind w:firstLine="709"/>
      </w:pPr>
      <w:r>
        <w:rPr>
          <w:rFonts w:eastAsia="Times New Roman" w:cs="Times New Roman"/>
        </w:rPr>
        <w:t xml:space="preserve">Метод to_json() с orient="records" и lines=True формирует JSON Lines — один объект на строку; force_ascii=False сохраняет не-ASCII символы. </w:t>
      </w:r>
    </w:p>
    <w:p w14:paraId="6AE57029" w14:textId="4E32A72E" w:rsidR="00AC55C4" w:rsidRDefault="00D165F2">
      <w:pPr>
        <w:ind w:firstLine="709"/>
      </w:pPr>
      <w:r>
        <w:rPr>
          <w:rFonts w:eastAsia="Times New Roman" w:cs="Times New Roman"/>
        </w:rPr>
        <w:t>Метод to_parquet() использует движок pyarrow и сжатие snappy для записи колоночного Parquet.</w:t>
      </w:r>
    </w:p>
    <w:p w14:paraId="2AA64A19" w14:textId="77777777" w:rsidR="00D1514B" w:rsidRPr="009864B1" w:rsidRDefault="008E3EBF" w:rsidP="009A0CC1">
      <w:pPr>
        <w:pStyle w:val="aff8"/>
        <w:ind w:left="0" w:right="0"/>
        <w:rPr>
          <w:lang w:val="en-US"/>
        </w:rPr>
      </w:pPr>
      <w:r w:rsidRPr="009864B1">
        <w:rPr>
          <w:rFonts w:eastAsia="Times New Roman" w:cs="Times New Roman"/>
          <w:sz w:val="28"/>
          <w:lang w:val="en-US"/>
        </w:rPr>
        <w:t>from pathlib import Path</w:t>
      </w:r>
      <w:r w:rsidRPr="009864B1">
        <w:rPr>
          <w:rFonts w:eastAsia="Times New Roman" w:cs="Times New Roman"/>
          <w:sz w:val="28"/>
          <w:lang w:val="en-US"/>
        </w:rPr>
        <w:br/>
      </w:r>
      <w:r w:rsidRPr="009864B1">
        <w:rPr>
          <w:rFonts w:eastAsia="Times New Roman" w:cs="Times New Roman"/>
          <w:sz w:val="28"/>
          <w:lang w:val="en-US"/>
        </w:rPr>
        <w:br/>
        <w:t>OUT = Path("output")</w:t>
      </w:r>
      <w:r w:rsidRPr="009864B1">
        <w:rPr>
          <w:rFonts w:eastAsia="Times New Roman" w:cs="Times New Roman"/>
          <w:sz w:val="28"/>
          <w:lang w:val="en-US"/>
        </w:rPr>
        <w:br/>
        <w:t>OUT.mkdir(exist_ok=True)</w:t>
      </w:r>
      <w:r w:rsidRPr="009864B1">
        <w:rPr>
          <w:rFonts w:eastAsia="Times New Roman" w:cs="Times New Roman"/>
          <w:sz w:val="28"/>
          <w:lang w:val="en-US"/>
        </w:rPr>
        <w:br/>
      </w:r>
      <w:r w:rsidRPr="009864B1">
        <w:rPr>
          <w:rFonts w:eastAsia="Times New Roman" w:cs="Times New Roman"/>
          <w:sz w:val="28"/>
          <w:lang w:val="en-US"/>
        </w:rPr>
        <w:br/>
        <w:t>clean_df.to_csv(</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encoding="utf-8"</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r>
      <w:r w:rsidRPr="009864B1">
        <w:rPr>
          <w:rFonts w:eastAsia="Times New Roman" w:cs="Times New Roman"/>
          <w:sz w:val="28"/>
          <w:lang w:val="en-US"/>
        </w:rPr>
        <w:t>clean_df.to_json(</w:t>
      </w:r>
      <w:r w:rsidRPr="009864B1">
        <w:rPr>
          <w:rFonts w:eastAsia="Times New Roman" w:cs="Times New Roman"/>
          <w:sz w:val="28"/>
          <w:lang w:val="en-US"/>
        </w:rPr>
        <w:br/>
        <w:t xml:space="preserve">    OUT / "FiresRu_clean.json",</w:t>
      </w:r>
      <w:r w:rsidRPr="009864B1">
        <w:rPr>
          <w:rFonts w:eastAsia="Times New Roman" w:cs="Times New Roman"/>
          <w:sz w:val="28"/>
          <w:lang w:val="en-US"/>
        </w:rPr>
        <w:br/>
        <w:t xml:space="preserve">    orient="records",</w:t>
      </w:r>
      <w:r w:rsidRPr="009864B1">
        <w:rPr>
          <w:rFonts w:eastAsia="Times New Roman" w:cs="Times New Roman"/>
          <w:sz w:val="28"/>
          <w:lang w:val="en-US"/>
        </w:rPr>
        <w:br/>
        <w:t xml:space="preserve">    lines=True,</w:t>
      </w:r>
      <w:r w:rsidRPr="009864B1">
        <w:rPr>
          <w:rFonts w:eastAsia="Times New Roman" w:cs="Times New Roman"/>
          <w:sz w:val="28"/>
          <w:lang w:val="en-US"/>
        </w:rPr>
        <w:br/>
        <w:t xml:space="preserve">    force_ascii=False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clean_df.to_parquet(</w:t>
      </w:r>
      <w:r w:rsidRPr="009864B1">
        <w:rPr>
          <w:rFonts w:eastAsia="Times New Roman" w:cs="Times New Roman"/>
          <w:sz w:val="28"/>
          <w:lang w:val="en-US"/>
        </w:rPr>
        <w:br/>
        <w:t xml:space="preserve">    OUT / "FiresRu_clean.parquet",</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engine="pyarrow",</w:t>
      </w:r>
      <w:r w:rsidRPr="009864B1">
        <w:rPr>
          <w:rFonts w:eastAsia="Times New Roman" w:cs="Times New Roman"/>
          <w:sz w:val="28"/>
          <w:lang w:val="en-US"/>
        </w:rPr>
        <w:br/>
        <w:t xml:space="preserve">    compression="snappy"</w:t>
      </w:r>
      <w:r w:rsidRPr="009864B1">
        <w:rPr>
          <w:rFonts w:eastAsia="Times New Roman" w:cs="Times New Roman"/>
          <w:sz w:val="28"/>
          <w:lang w:val="en-US"/>
        </w:rPr>
        <w:br/>
        <w:t>)</w:t>
      </w:r>
    </w:p>
    <w:p w14:paraId="48755E60" w14:textId="08446296" w:rsidR="00D1514B" w:rsidRPr="00A6504D" w:rsidRDefault="008E3EBF" w:rsidP="00A6504D">
      <w:pPr>
        <w:ind w:firstLine="709"/>
      </w:pPr>
      <w:r w:rsidRPr="00A6504D">
        <w:rPr>
          <w:rFonts w:eastAsia="Times New Roman" w:cs="Times New Roman"/>
        </w:rPr>
        <w:lastRenderedPageBreak/>
        <w:t>В исходном преподават</w:t>
      </w:r>
      <w:r w:rsidRPr="00A6504D">
        <w:rPr>
          <w:rFonts w:eastAsia="Times New Roman" w:cs="Times New Roman"/>
        </w:rPr>
        <w:t xml:space="preserve">ельском окружении размеры исходной таблицы при записи без дополнительных столбцов составили примерно 1,46 </w:t>
      </w:r>
      <w:r>
        <w:rPr>
          <w:rFonts w:eastAsia="Times New Roman" w:cs="Times New Roman"/>
        </w:rPr>
        <w:t>MB</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и 4,69 </w:t>
      </w:r>
      <w:r>
        <w:rPr>
          <w:rFonts w:eastAsia="Times New Roman" w:cs="Times New Roman"/>
        </w:rPr>
        <w:t>MB</w:t>
      </w:r>
      <w:r w:rsidRPr="00A6504D">
        <w:rPr>
          <w:rFonts w:eastAsia="Times New Roman" w:cs="Times New Roman"/>
        </w:rPr>
        <w:t xml:space="preserve"> для </w:t>
      </w:r>
      <w:r>
        <w:rPr>
          <w:rFonts w:eastAsia="Times New Roman" w:cs="Times New Roman"/>
        </w:rPr>
        <w:t>JSON</w:t>
      </w:r>
      <w:r w:rsidRPr="00A6504D">
        <w:rPr>
          <w:rFonts w:eastAsia="Times New Roman" w:cs="Times New Roman"/>
        </w:rPr>
        <w:t xml:space="preserve"> </w:t>
      </w:r>
      <w:r>
        <w:rPr>
          <w:rFonts w:eastAsia="Times New Roman" w:cs="Times New Roman"/>
        </w:rPr>
        <w:t>Lines</w:t>
      </w:r>
      <w:r w:rsidRPr="00A6504D">
        <w:rPr>
          <w:rFonts w:eastAsia="Times New Roman" w:cs="Times New Roman"/>
        </w:rPr>
        <w:t xml:space="preserve">. Размер </w:t>
      </w:r>
      <w:r>
        <w:rPr>
          <w:rFonts w:eastAsia="Times New Roman" w:cs="Times New Roman"/>
        </w:rPr>
        <w:t>Parquet</w:t>
      </w:r>
      <w:r w:rsidRPr="00A6504D">
        <w:rPr>
          <w:rFonts w:eastAsia="Times New Roman" w:cs="Times New Roman"/>
        </w:rPr>
        <w:t xml:space="preserve"> зависит от версии движка и параметров сжатия, поэтому его следует получить непосредственно в студе</w:t>
      </w:r>
      <w:r w:rsidRPr="00A6504D">
        <w:rPr>
          <w:rFonts w:eastAsia="Times New Roman" w:cs="Times New Roman"/>
        </w:rPr>
        <w:t>нческом окружении и включить в отчёт как измеренный результат, а не как фиксированное число из методички.</w:t>
      </w:r>
    </w:p>
    <w:p w14:paraId="59B252AE" w14:textId="47170DC0" w:rsidR="00D1514B" w:rsidRDefault="008E3EBF" w:rsidP="00A6504D">
      <w:pPr>
        <w:keepNext/>
        <w:ind w:firstLine="709"/>
      </w:pPr>
      <w:r>
        <w:rPr>
          <w:rFonts w:eastAsia="Times New Roman" w:cs="Times New Roman"/>
        </w:rPr>
        <w:t>Измерение</w:t>
      </w:r>
      <w:r w:rsidRPr="009864B1">
        <w:rPr>
          <w:rFonts w:eastAsia="Times New Roman" w:cs="Times New Roman"/>
          <w:lang w:val="en-US"/>
        </w:rPr>
        <w:t xml:space="preserve"> </w:t>
      </w:r>
      <w:r>
        <w:rPr>
          <w:rFonts w:eastAsia="Times New Roman" w:cs="Times New Roman"/>
        </w:rPr>
        <w:t>размеров</w:t>
      </w:r>
      <w:r w:rsidR="00D165F2">
        <w:rPr>
          <w:rFonts w:eastAsia="Times New Roman" w:cs="Times New Roman"/>
        </w:rPr>
        <w:t>:</w:t>
      </w:r>
    </w:p>
    <w:p w14:paraId="291AB3D4" w14:textId="77777777" w:rsidR="00D1514B" w:rsidRPr="009864B1" w:rsidRDefault="008E3EBF" w:rsidP="003A461C">
      <w:pPr>
        <w:pStyle w:val="aff8"/>
        <w:ind w:left="0" w:right="0"/>
        <w:rPr>
          <w:lang w:val="en-US"/>
        </w:rPr>
      </w:pPr>
      <w:r w:rsidRPr="009864B1">
        <w:rPr>
          <w:rFonts w:eastAsia="Times New Roman" w:cs="Times New Roman"/>
          <w:sz w:val="28"/>
          <w:lang w:val="en-US"/>
        </w:rPr>
        <w:t>files = [</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OUT / "FiresRu_clean.json",</w:t>
      </w:r>
      <w:r w:rsidRPr="009864B1">
        <w:rPr>
          <w:rFonts w:eastAsia="Times New Roman" w:cs="Times New Roman"/>
          <w:sz w:val="28"/>
          <w:lang w:val="en-US"/>
        </w:rPr>
        <w:br/>
        <w:t xml:space="preserve">    OUT / "FiresRu_clean.parquet"</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for path in files:</w:t>
      </w:r>
      <w:r w:rsidRPr="009864B1">
        <w:rPr>
          <w:rFonts w:eastAsia="Times New Roman" w:cs="Times New Roman"/>
          <w:sz w:val="28"/>
          <w:lang w:val="en-US"/>
        </w:rPr>
        <w:br/>
        <w:t xml:space="preserve"> </w:t>
      </w:r>
      <w:r w:rsidRPr="009864B1">
        <w:rPr>
          <w:rFonts w:eastAsia="Times New Roman" w:cs="Times New Roman"/>
          <w:sz w:val="28"/>
          <w:lang w:val="en-US"/>
        </w:rPr>
        <w:t xml:space="preserve">   size_mib = path.stat().st_size / 1024**2</w:t>
      </w:r>
      <w:r w:rsidRPr="009864B1">
        <w:rPr>
          <w:rFonts w:eastAsia="Times New Roman" w:cs="Times New Roman"/>
          <w:sz w:val="28"/>
          <w:lang w:val="en-US"/>
        </w:rPr>
        <w:br/>
        <w:t xml:space="preserve">    print(f"{path.name:24s} {size_mib:7.2f} MiB")</w:t>
      </w:r>
    </w:p>
    <w:p w14:paraId="22D215C9" w14:textId="54247406" w:rsidR="00D1514B" w:rsidRPr="00A6504D" w:rsidRDefault="008E3EBF" w:rsidP="00A6504D">
      <w:pPr>
        <w:ind w:firstLine="709"/>
      </w:pPr>
      <w:r w:rsidRPr="00A6504D">
        <w:rPr>
          <w:rFonts w:eastAsia="Times New Roman" w:cs="Times New Roman"/>
        </w:rPr>
        <w:t>Формат нельзя оценивать только по расширению. Для учебного отчёта необходимо сравнить размер файла, сохранение типов, скорость/удобство повторного чтения и возмож</w:t>
      </w:r>
      <w:r w:rsidRPr="00A6504D">
        <w:rPr>
          <w:rFonts w:eastAsia="Times New Roman" w:cs="Times New Roman"/>
        </w:rPr>
        <w:t xml:space="preserve">ность выборочного чтения столбцов. </w:t>
      </w:r>
      <w:r>
        <w:rPr>
          <w:rFonts w:eastAsia="Times New Roman" w:cs="Times New Roman"/>
        </w:rPr>
        <w:t>Parquet</w:t>
      </w:r>
      <w:r w:rsidRPr="00A6504D">
        <w:rPr>
          <w:rFonts w:eastAsia="Times New Roman" w:cs="Times New Roman"/>
        </w:rPr>
        <w:t xml:space="preserve"> особенно важен как мост к следующему блоку курса — распределённой обработке в </w:t>
      </w:r>
      <w:r>
        <w:rPr>
          <w:rFonts w:eastAsia="Times New Roman" w:cs="Times New Roman"/>
        </w:rPr>
        <w:t>Spark</w:t>
      </w:r>
      <w:r w:rsidRPr="00A6504D">
        <w:rPr>
          <w:rFonts w:eastAsia="Times New Roman" w:cs="Times New Roman"/>
        </w:rPr>
        <w:t>.</w:t>
      </w:r>
    </w:p>
    <w:p w14:paraId="19E6F740" w14:textId="77777777" w:rsidR="00D1514B" w:rsidRPr="00A6504D" w:rsidRDefault="008E3EBF" w:rsidP="00A6504D">
      <w:pPr>
        <w:pStyle w:val="21"/>
        <w:spacing w:before="240"/>
      </w:pPr>
      <w:r w:rsidRPr="00A6504D">
        <w:rPr>
          <w:rFonts w:eastAsia="Times New Roman" w:cs="Times New Roman"/>
        </w:rPr>
        <w:t xml:space="preserve">Практический блок 10.2. Проверка </w:t>
      </w:r>
      <w:r>
        <w:rPr>
          <w:rFonts w:eastAsia="Times New Roman" w:cs="Times New Roman"/>
        </w:rPr>
        <w:t>round</w:t>
      </w:r>
      <w:r w:rsidRPr="00A6504D">
        <w:rPr>
          <w:rFonts w:eastAsia="Times New Roman" w:cs="Times New Roman"/>
        </w:rPr>
        <w:t>-</w:t>
      </w:r>
      <w:r>
        <w:rPr>
          <w:rFonts w:eastAsia="Times New Roman" w:cs="Times New Roman"/>
        </w:rPr>
        <w:t>trip</w:t>
      </w:r>
    </w:p>
    <w:p w14:paraId="515825CE" w14:textId="3DAF3391" w:rsidR="00D165F2" w:rsidRDefault="00D165F2">
      <w:pPr>
        <w:ind w:firstLine="709"/>
        <w:rPr>
          <w:b/>
        </w:rPr>
      </w:pPr>
      <w:r>
        <w:rPr>
          <w:rFonts w:eastAsia="Times New Roman" w:cs="Times New Roman"/>
        </w:rPr>
        <w:t>После экспорта данные будут прочитаны в два новых объекта csv_back и parquet_back. Сначала сравниваются размеры таблиц, затем исследуются типы, восстановленные из Parquet. Эта проверка нужна, чтобы убедиться, что файлы действительно пригодны для продолжения аналитического pipeline, а не просто были созданы на диске. Особое внимание следует уделить различию между текстовым CSV, где схема восстанавливается при чтении, и Parquet, где она хранится вместе с данными.</w:t>
      </w:r>
    </w:p>
    <w:p w14:paraId="24CF1F3F" w14:textId="421C4694" w:rsidR="00D165F2" w:rsidRPr="00D165F2" w:rsidRDefault="008E3EBF">
      <w:pPr>
        <w:ind w:firstLine="709"/>
      </w:pPr>
      <w:r>
        <w:rPr>
          <w:rFonts w:eastAsia="Times New Roman" w:cs="Times New Roman"/>
        </w:rPr>
        <w:t xml:space="preserve">Термин round-trip означает цикл </w:t>
      </w:r>
      <w:r w:rsidR="00D165F2" w:rsidRPr="00D165F2">
        <w:rPr>
          <w:rFonts w:eastAsia="Times New Roman" w:cs="Times New Roman"/>
        </w:rPr>
        <w:t>&lt;</w:t>
      </w:r>
      <w:r>
        <w:rPr>
          <w:rFonts w:eastAsia="Times New Roman" w:cs="Times New Roman"/>
        </w:rPr>
        <w:t>записать данные</w:t>
      </w:r>
      <w:r w:rsidR="00D165F2">
        <w:rPr>
          <w:rFonts w:eastAsia="Times New Roman" w:cs="Times New Roman"/>
        </w:rPr>
        <w:t xml:space="preserve">, </w:t>
      </w:r>
      <w:r>
        <w:rPr>
          <w:rFonts w:eastAsia="Times New Roman" w:cs="Times New Roman"/>
        </w:rPr>
        <w:t>прочитать их обратно</w:t>
      </w:r>
      <w:r w:rsidR="00D165F2">
        <w:rPr>
          <w:rFonts w:eastAsia="Times New Roman" w:cs="Times New Roman"/>
        </w:rPr>
        <w:t xml:space="preserve">, </w:t>
      </w:r>
      <w:r>
        <w:rPr>
          <w:rFonts w:eastAsia="Times New Roman" w:cs="Times New Roman"/>
        </w:rPr>
        <w:t>проверить результат</w:t>
      </w:r>
      <w:r w:rsidR="00D165F2" w:rsidRPr="00D165F2">
        <w:rPr>
          <w:rFonts w:eastAsia="Times New Roman" w:cs="Times New Roman"/>
        </w:rPr>
        <w:t>&gt;</w:t>
      </w:r>
      <w:r>
        <w:rPr>
          <w:rFonts w:eastAsia="Times New Roman" w:cs="Times New Roman"/>
        </w:rPr>
        <w:t xml:space="preserve">. </w:t>
      </w:r>
    </w:p>
    <w:p w14:paraId="25A947D6" w14:textId="6A07A39A" w:rsidR="00AC55C4" w:rsidRDefault="00D165F2">
      <w:pPr>
        <w:ind w:firstLine="709"/>
      </w:pPr>
      <w:r>
        <w:rPr>
          <w:rFonts w:eastAsia="Times New Roman" w:cs="Times New Roman"/>
        </w:rPr>
        <w:lastRenderedPageBreak/>
        <w:t>Функция pd.read_csv() повторно загружает CSV и заново выводит типы из текстовых значений, тогда как pd.read_parquet() читает сохранённую Parquet-схему. Атрибут shape позволяет сопоставить число строк и столбцов с исходным DataFrame, а dtypes показывает тип каждого столбца в повторно загруженной таблице.</w:t>
      </w:r>
    </w:p>
    <w:p w14:paraId="4CA8201A" w14:textId="4565A2E7" w:rsidR="00D1514B" w:rsidRPr="009864B1" w:rsidRDefault="008E3EBF" w:rsidP="003A461C">
      <w:pPr>
        <w:pStyle w:val="aff8"/>
        <w:ind w:left="0" w:right="0"/>
        <w:rPr>
          <w:lang w:val="en-US"/>
        </w:rPr>
      </w:pPr>
      <w:r w:rsidRPr="009864B1">
        <w:rPr>
          <w:rFonts w:eastAsia="Times New Roman" w:cs="Times New Roman"/>
          <w:sz w:val="28"/>
          <w:lang w:val="en-US"/>
        </w:rPr>
        <w:t>csv_back = pd.read_csv(OUT / "FiresRu_clean.csv")</w:t>
      </w:r>
      <w:r w:rsidRPr="009864B1">
        <w:rPr>
          <w:rFonts w:eastAsia="Times New Roman" w:cs="Times New Roman"/>
          <w:sz w:val="28"/>
          <w:lang w:val="en-US"/>
        </w:rPr>
        <w:br/>
        <w:t>parquet_back = pd.read_parquet(OUT / "FiresRu_clean.parquet")</w:t>
      </w:r>
      <w:r w:rsidRPr="009864B1">
        <w:rPr>
          <w:rFonts w:eastAsia="Times New Roman" w:cs="Times New Roman"/>
          <w:sz w:val="28"/>
          <w:lang w:val="en-US"/>
        </w:rPr>
        <w:br/>
      </w:r>
      <w:r w:rsidRPr="009864B1">
        <w:rPr>
          <w:rFonts w:eastAsia="Times New Roman" w:cs="Times New Roman"/>
          <w:sz w:val="28"/>
          <w:lang w:val="en-US"/>
        </w:rPr>
        <w:br/>
        <w:t>print(csv_back.shape)</w:t>
      </w:r>
      <w:r w:rsidRPr="009864B1">
        <w:rPr>
          <w:rFonts w:eastAsia="Times New Roman" w:cs="Times New Roman"/>
          <w:sz w:val="28"/>
          <w:lang w:val="en-US"/>
        </w:rPr>
        <w:br/>
        <w:t>print(parquet_back.shape)</w:t>
      </w:r>
      <w:r w:rsidRPr="009864B1">
        <w:rPr>
          <w:rFonts w:eastAsia="Times New Roman" w:cs="Times New Roman"/>
          <w:sz w:val="28"/>
          <w:lang w:val="en-US"/>
        </w:rPr>
        <w:br/>
        <w:t>print(parquet_back.dtypes)</w:t>
      </w:r>
    </w:p>
    <w:p w14:paraId="68E454B8" w14:textId="7D12D9FB" w:rsidR="00D1514B" w:rsidRPr="00A6504D" w:rsidRDefault="008E3EBF" w:rsidP="00A6504D">
      <w:pPr>
        <w:ind w:firstLine="709"/>
      </w:pPr>
      <w:r w:rsidRPr="00A6504D">
        <w:rPr>
          <w:rFonts w:eastAsia="Times New Roman" w:cs="Times New Roman"/>
        </w:rPr>
        <w:t>После повторного чтения необходимо убедит</w:t>
      </w:r>
      <w:r w:rsidRPr="00A6504D">
        <w:rPr>
          <w:rFonts w:eastAsia="Times New Roman" w:cs="Times New Roman"/>
        </w:rPr>
        <w:t xml:space="preserve">ься, что число строк и столбцов совпадает с сохранённым </w:t>
      </w:r>
      <w:r>
        <w:rPr>
          <w:rFonts w:eastAsia="Times New Roman" w:cs="Times New Roman"/>
        </w:rPr>
        <w:t>DataFrame</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часть типов может быть восстановлена заново, тогда как </w:t>
      </w:r>
      <w:r>
        <w:rPr>
          <w:rFonts w:eastAsia="Times New Roman" w:cs="Times New Roman"/>
        </w:rPr>
        <w:t>Parquet</w:t>
      </w:r>
      <w:r w:rsidRPr="00A6504D">
        <w:rPr>
          <w:rFonts w:eastAsia="Times New Roman" w:cs="Times New Roman"/>
        </w:rPr>
        <w:t xml:space="preserve"> хранит схему и обычно лучше сохраняет аналитические </w:t>
      </w:r>
      <w:r>
        <w:rPr>
          <w:rFonts w:eastAsia="Times New Roman" w:cs="Times New Roman"/>
        </w:rPr>
        <w:t>dtypes</w:t>
      </w:r>
      <w:r w:rsidRPr="00A6504D">
        <w:rPr>
          <w:rFonts w:eastAsia="Times New Roman" w:cs="Times New Roman"/>
        </w:rPr>
        <w:t>.</w:t>
      </w:r>
    </w:p>
    <w:p w14:paraId="1A92F76E" w14:textId="467E75BF" w:rsidR="00D1514B" w:rsidRPr="00A6504D" w:rsidRDefault="008E3EBF" w:rsidP="00A6504D">
      <w:pPr>
        <w:pStyle w:val="1"/>
        <w:spacing w:after="120"/>
        <w:jc w:val="center"/>
      </w:pPr>
      <w:bookmarkStart w:id="13" w:name="_Toc240230773"/>
      <w:r w:rsidRPr="00A6504D">
        <w:rPr>
          <w:rFonts w:eastAsia="Times New Roman" w:cs="Times New Roman"/>
          <w:sz w:val="28"/>
        </w:rPr>
        <w:t xml:space="preserve">11. Итоговые выводы по набору </w:t>
      </w:r>
      <w:r>
        <w:rPr>
          <w:rFonts w:eastAsia="Times New Roman" w:cs="Times New Roman"/>
          <w:sz w:val="28"/>
        </w:rPr>
        <w:t>FiresRu</w:t>
      </w:r>
      <w:r w:rsidRPr="00A6504D">
        <w:rPr>
          <w:rFonts w:eastAsia="Times New Roman" w:cs="Times New Roman"/>
          <w:sz w:val="28"/>
        </w:rPr>
        <w:t>.</w:t>
      </w:r>
      <w:r>
        <w:rPr>
          <w:rFonts w:eastAsia="Times New Roman" w:cs="Times New Roman"/>
          <w:sz w:val="28"/>
        </w:rPr>
        <w:t>csv</w:t>
      </w:r>
      <w:bookmarkEnd w:id="13"/>
    </w:p>
    <w:p w14:paraId="132AEF9C" w14:textId="77777777" w:rsidR="00D1514B" w:rsidRPr="00A6504D" w:rsidRDefault="008E3EBF" w:rsidP="00A6504D">
      <w:pPr>
        <w:ind w:firstLine="709"/>
      </w:pPr>
      <w:r w:rsidRPr="00A6504D">
        <w:rPr>
          <w:rFonts w:eastAsia="Times New Roman" w:cs="Times New Roman"/>
        </w:rPr>
        <w:t>На основании вып</w:t>
      </w:r>
      <w:r w:rsidRPr="00A6504D">
        <w:rPr>
          <w:rFonts w:eastAsia="Times New Roman" w:cs="Times New Roman"/>
        </w:rPr>
        <w:t>олненных операций можно сформулировать следующие выводы, относящиеся именно к предоставленному файлу, а не ко всей совокупности пожаров в России:</w:t>
      </w:r>
    </w:p>
    <w:p w14:paraId="7136F36F" w14:textId="77777777" w:rsidR="00D1514B" w:rsidRPr="00A6504D" w:rsidRDefault="008E3EBF" w:rsidP="00A6504D">
      <w:pPr>
        <w:ind w:firstLine="709"/>
      </w:pPr>
      <w:r w:rsidRPr="00A6504D">
        <w:rPr>
          <w:rFonts w:eastAsia="Times New Roman" w:cs="Times New Roman"/>
        </w:rPr>
        <w:t>1. Таблица содержит 26 681 строку и 9 исходных признаков; пропущенных значений и полных дубликатов не обнаруже</w:t>
      </w:r>
      <w:r w:rsidRPr="00A6504D">
        <w:rPr>
          <w:rFonts w:eastAsia="Times New Roman" w:cs="Times New Roman"/>
        </w:rPr>
        <w:t>но.</w:t>
      </w:r>
    </w:p>
    <w:p w14:paraId="6425D944" w14:textId="77777777" w:rsidR="00D1514B" w:rsidRPr="00A6504D" w:rsidRDefault="008E3EBF" w:rsidP="00A6504D">
      <w:pPr>
        <w:ind w:firstLine="709"/>
      </w:pPr>
      <w:r w:rsidRPr="00A6504D">
        <w:rPr>
          <w:rFonts w:eastAsia="Times New Roman" w:cs="Times New Roman"/>
        </w:rPr>
        <w:t xml:space="preserve">2. В данных представлены пять типов событий.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доминирует и занимает 69,02% строк;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представлен только 27 наблюдениями (0,10%).</w:t>
      </w:r>
    </w:p>
    <w:p w14:paraId="1B0CEDEE" w14:textId="77777777" w:rsidR="00D1514B" w:rsidRPr="00A6504D" w:rsidRDefault="008E3EBF" w:rsidP="00A6504D">
      <w:pPr>
        <w:ind w:firstLine="709"/>
      </w:pPr>
      <w:r w:rsidRPr="00A6504D">
        <w:rPr>
          <w:rFonts w:eastAsia="Times New Roman" w:cs="Times New Roman"/>
        </w:rPr>
        <w:t xml:space="preserve">3. Признак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является категориальным кодом, несмотря на целочисленный </w:t>
      </w:r>
      <w:r>
        <w:rPr>
          <w:rFonts w:eastAsia="Times New Roman" w:cs="Times New Roman"/>
        </w:rPr>
        <w:t>dtype</w:t>
      </w:r>
      <w:r w:rsidRPr="00A6504D">
        <w:rPr>
          <w:rFonts w:eastAsia="Times New Roman" w:cs="Times New Roman"/>
        </w:rPr>
        <w:t xml:space="preserve">. Использовать среднее значение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как содержательную статистику некорректно.</w:t>
      </w:r>
    </w:p>
    <w:p w14:paraId="5A109056" w14:textId="77777777" w:rsidR="00D1514B" w:rsidRPr="00A6504D" w:rsidRDefault="008E3EBF" w:rsidP="00A6504D">
      <w:pPr>
        <w:ind w:firstLine="709"/>
      </w:pPr>
      <w:r w:rsidRPr="00A6504D">
        <w:rPr>
          <w:rFonts w:eastAsia="Times New Roman" w:cs="Times New Roman"/>
        </w:rPr>
        <w:t xml:space="preserve">4. Преобразование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из </w:t>
      </w:r>
      <w:r>
        <w:rPr>
          <w:rFonts w:eastAsia="Times New Roman" w:cs="Times New Roman"/>
        </w:rPr>
        <w:t>object</w:t>
      </w:r>
      <w:r w:rsidRPr="00A6504D">
        <w:rPr>
          <w:rFonts w:eastAsia="Times New Roman" w:cs="Times New Roman"/>
        </w:rPr>
        <w:t xml:space="preserve"> в </w:t>
      </w:r>
      <w:r>
        <w:rPr>
          <w:rFonts w:eastAsia="Times New Roman" w:cs="Times New Roman"/>
        </w:rPr>
        <w:t>category</w:t>
      </w:r>
      <w:r w:rsidRPr="00A6504D">
        <w:rPr>
          <w:rFonts w:eastAsia="Times New Roman" w:cs="Times New Roman"/>
        </w:rPr>
        <w:t xml:space="preserve"> и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в </w:t>
      </w:r>
      <w:r>
        <w:rPr>
          <w:rFonts w:eastAsia="Times New Roman" w:cs="Times New Roman"/>
        </w:rPr>
        <w:t>int</w:t>
      </w:r>
      <w:r w:rsidRPr="00A6504D">
        <w:rPr>
          <w:rFonts w:eastAsia="Times New Roman" w:cs="Times New Roman"/>
        </w:rPr>
        <w:t>8 уменьшает объём исходной таблицы в памяти пр</w:t>
      </w:r>
      <w:r w:rsidRPr="00A6504D">
        <w:rPr>
          <w:rFonts w:eastAsia="Times New Roman" w:cs="Times New Roman"/>
        </w:rPr>
        <w:t>имерно на 53,5% без потери информации.</w:t>
      </w:r>
    </w:p>
    <w:p w14:paraId="487E1B05" w14:textId="77777777" w:rsidR="00D1514B" w:rsidRPr="00A6504D" w:rsidRDefault="008E3EBF" w:rsidP="00A6504D">
      <w:pPr>
        <w:ind w:firstLine="709"/>
      </w:pPr>
      <w:r w:rsidRPr="00A6504D">
        <w:rPr>
          <w:rFonts w:eastAsia="Times New Roman" w:cs="Times New Roman"/>
        </w:rPr>
        <w:lastRenderedPageBreak/>
        <w:t>5. Температура в наборе находится в диапазоне от −34,88 до 31,94 °</w:t>
      </w:r>
      <w:r>
        <w:rPr>
          <w:rFonts w:eastAsia="Times New Roman" w:cs="Times New Roman"/>
        </w:rPr>
        <w:t>C</w:t>
      </w:r>
      <w:r w:rsidRPr="00A6504D">
        <w:rPr>
          <w:rFonts w:eastAsia="Times New Roman" w:cs="Times New Roman"/>
        </w:rPr>
        <w:t>; медиана 19,08 °</w:t>
      </w:r>
      <w:r>
        <w:rPr>
          <w:rFonts w:eastAsia="Times New Roman" w:cs="Times New Roman"/>
        </w:rPr>
        <w:t>C</w:t>
      </w:r>
      <w:r w:rsidRPr="00A6504D">
        <w:rPr>
          <w:rFonts w:eastAsia="Times New Roman" w:cs="Times New Roman"/>
        </w:rPr>
        <w:t>. Ряд метеорологических признаков имеет асимметричные распределения.</w:t>
      </w:r>
    </w:p>
    <w:p w14:paraId="28DF583F" w14:textId="77777777" w:rsidR="00D1514B" w:rsidRPr="00A6504D" w:rsidRDefault="008E3EBF" w:rsidP="00A6504D">
      <w:pPr>
        <w:ind w:firstLine="709"/>
      </w:pPr>
      <w:r w:rsidRPr="00A6504D">
        <w:rPr>
          <w:rFonts w:eastAsia="Times New Roman" w:cs="Times New Roman"/>
        </w:rPr>
        <w:t>6. Линейные корреляции между погодными признаками в целом невыс</w:t>
      </w:r>
      <w:r w:rsidRPr="00A6504D">
        <w:rPr>
          <w:rFonts w:eastAsia="Times New Roman" w:cs="Times New Roman"/>
        </w:rPr>
        <w:t>оки; наиболее заметные по модулю коэффициенты в рассмотренной матрице находятся около 0,30.</w:t>
      </w:r>
    </w:p>
    <w:p w14:paraId="1B494307" w14:textId="77777777" w:rsidR="00D1514B" w:rsidRPr="00A6504D" w:rsidRDefault="008E3EBF" w:rsidP="00A6504D">
      <w:pPr>
        <w:ind w:firstLine="709"/>
      </w:pPr>
      <w:r w:rsidRPr="00A6504D">
        <w:rPr>
          <w:rFonts w:eastAsia="Times New Roman" w:cs="Times New Roman"/>
        </w:rPr>
        <w:t>7. Правило 1,5·</w:t>
      </w:r>
      <w:r>
        <w:rPr>
          <w:rFonts w:eastAsia="Times New Roman" w:cs="Times New Roman"/>
        </w:rPr>
        <w:t>IQR</w:t>
      </w:r>
      <w:r w:rsidRPr="00A6504D">
        <w:rPr>
          <w:rFonts w:eastAsia="Times New Roman" w:cs="Times New Roman"/>
        </w:rPr>
        <w:t xml:space="preserve"> помечает значительную долю наблюдений скорости ветра как потенциальные выбросы, поэтому механическое удаление таких строк без предметной проверки</w:t>
      </w:r>
      <w:r w:rsidRPr="00A6504D">
        <w:rPr>
          <w:rFonts w:eastAsia="Times New Roman" w:cs="Times New Roman"/>
        </w:rPr>
        <w:t xml:space="preserve"> недопустимо.</w:t>
      </w:r>
    </w:p>
    <w:p w14:paraId="649D2AB9" w14:textId="77777777" w:rsidR="00D1514B" w:rsidRPr="00A6504D" w:rsidRDefault="008E3EBF" w:rsidP="00A6504D">
      <w:pPr>
        <w:ind w:firstLine="709"/>
      </w:pPr>
      <w:r w:rsidRPr="00A6504D">
        <w:rPr>
          <w:rFonts w:eastAsia="Times New Roman" w:cs="Times New Roman"/>
        </w:rPr>
        <w:t xml:space="preserve">8. В файле отсутствует временной признак. Следовательно, анализ сезонности, динамики по месяцам или годам на основе только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выполнить нельзя.</w:t>
      </w:r>
    </w:p>
    <w:p w14:paraId="7C7CEA79" w14:textId="77777777" w:rsidR="00D1514B" w:rsidRDefault="008E3EBF" w:rsidP="00A6504D">
      <w:pPr>
        <w:ind w:firstLine="709"/>
      </w:pPr>
      <w:r w:rsidRPr="00A6504D">
        <w:rPr>
          <w:rFonts w:eastAsia="Times New Roman" w:cs="Times New Roman"/>
        </w:rPr>
        <w:t xml:space="preserve">9. Координаты позволяют исследовать пространственную структуру, но корректная картографическая интерпретация требует </w:t>
      </w:r>
      <w:r>
        <w:rPr>
          <w:rFonts w:eastAsia="Times New Roman" w:cs="Times New Roman"/>
        </w:rPr>
        <w:t>GIS</w:t>
      </w:r>
      <w:r w:rsidRPr="00A6504D">
        <w:rPr>
          <w:rFonts w:eastAsia="Times New Roman" w:cs="Times New Roman"/>
        </w:rPr>
        <w:t>-инструментов, проекции и внешних границ территорий.</w:t>
      </w:r>
    </w:p>
    <w:p w14:paraId="1FBFFC07" w14:textId="77777777" w:rsidR="00D1514B" w:rsidRPr="00A6504D" w:rsidRDefault="008E3EBF" w:rsidP="00A6504D">
      <w:pPr>
        <w:ind w:firstLine="709"/>
      </w:pPr>
      <w:r w:rsidRPr="00A6504D">
        <w:rPr>
          <w:rFonts w:eastAsia="Times New Roman" w:cs="Times New Roman"/>
        </w:rPr>
        <w:t xml:space="preserve">Первичный </w:t>
      </w:r>
      <w:r>
        <w:rPr>
          <w:rFonts w:eastAsia="Times New Roman" w:cs="Times New Roman"/>
        </w:rPr>
        <w:t>EDA</w:t>
      </w:r>
      <w:r w:rsidRPr="00A6504D">
        <w:rPr>
          <w:rFonts w:eastAsia="Times New Roman" w:cs="Times New Roman"/>
        </w:rPr>
        <w:t xml:space="preserve"> не должен превращаться в последовательность вызовов функций.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w:t>
      </w:r>
      <w:r>
        <w:rPr>
          <w:rFonts w:eastAsia="Times New Roman" w:cs="Times New Roman"/>
        </w:rPr>
        <w:t>describe</w:t>
      </w:r>
      <w:r w:rsidRPr="00A6504D">
        <w:rPr>
          <w:rFonts w:eastAsia="Times New Roman" w:cs="Times New Roman"/>
        </w:rPr>
        <w:t xml:space="preserve">(), </w:t>
      </w:r>
      <w:r>
        <w:rPr>
          <w:rFonts w:eastAsia="Times New Roman" w:cs="Times New Roman"/>
        </w:rPr>
        <w:t>groupby</w:t>
      </w:r>
      <w:r w:rsidRPr="00A6504D">
        <w:rPr>
          <w:rFonts w:eastAsia="Times New Roman" w:cs="Times New Roman"/>
        </w:rPr>
        <w:t xml:space="preserve">(), </w:t>
      </w:r>
      <w:r>
        <w:rPr>
          <w:rFonts w:eastAsia="Times New Roman" w:cs="Times New Roman"/>
        </w:rPr>
        <w:t>corr</w:t>
      </w:r>
      <w:r w:rsidRPr="00A6504D">
        <w:rPr>
          <w:rFonts w:eastAsia="Times New Roman" w:cs="Times New Roman"/>
        </w:rPr>
        <w:t>() и графики — это инструменты проверки гипотез о структуре данных. Каждый вызов должен завершаться содержательным выводом и пониманием ограничений результата.</w:t>
      </w:r>
    </w:p>
    <w:p w14:paraId="05C8C05C" w14:textId="445A9B90" w:rsidR="00D1514B" w:rsidRPr="00A6504D" w:rsidRDefault="008E3EBF" w:rsidP="00A6504D">
      <w:pPr>
        <w:pStyle w:val="1"/>
        <w:spacing w:after="120"/>
        <w:jc w:val="center"/>
      </w:pPr>
      <w:bookmarkStart w:id="14" w:name="_Toc240230774"/>
      <w:r w:rsidRPr="00A6504D">
        <w:rPr>
          <w:rFonts w:eastAsia="Times New Roman" w:cs="Times New Roman"/>
          <w:sz w:val="28"/>
        </w:rPr>
        <w:t>12. Самостоятельная работа</w:t>
      </w:r>
      <w:r w:rsidR="003A461C">
        <w:rPr>
          <w:rFonts w:eastAsia="Times New Roman" w:cs="Times New Roman"/>
          <w:sz w:val="28"/>
        </w:rPr>
        <w:t>.</w:t>
      </w:r>
      <w:r w:rsidRPr="00A6504D">
        <w:rPr>
          <w:rFonts w:eastAsia="Times New Roman" w:cs="Times New Roman"/>
          <w:sz w:val="28"/>
        </w:rPr>
        <w:t xml:space="preserve"> </w:t>
      </w:r>
      <w:r w:rsidR="003A461C">
        <w:rPr>
          <w:rFonts w:eastAsia="Times New Roman" w:cs="Times New Roman"/>
          <w:sz w:val="28"/>
        </w:rPr>
        <w:t>А</w:t>
      </w:r>
      <w:r w:rsidRPr="00A6504D">
        <w:rPr>
          <w:rFonts w:eastAsia="Times New Roman" w:cs="Times New Roman"/>
          <w:sz w:val="28"/>
        </w:rPr>
        <w:t xml:space="preserve">нализ собственного </w:t>
      </w:r>
      <w:r w:rsidRPr="00A6504D">
        <w:rPr>
          <w:rFonts w:eastAsia="Times New Roman" w:cs="Times New Roman"/>
          <w:sz w:val="28"/>
        </w:rPr>
        <w:t>датасета</w:t>
      </w:r>
      <w:bookmarkEnd w:id="14"/>
    </w:p>
    <w:p w14:paraId="01884299" w14:textId="6F8E9CB4" w:rsidR="00D1514B" w:rsidRPr="00A6504D" w:rsidRDefault="008E3EBF" w:rsidP="00A6504D">
      <w:pPr>
        <w:ind w:firstLine="709"/>
      </w:pPr>
      <w:r w:rsidRPr="00A6504D">
        <w:rPr>
          <w:rFonts w:eastAsia="Times New Roman" w:cs="Times New Roman"/>
        </w:rPr>
        <w:t xml:space="preserve">После выполнения всех учебных блоков необходимо повторить </w:t>
      </w:r>
      <w:r w:rsidR="003A461C">
        <w:rPr>
          <w:rFonts w:eastAsia="Times New Roman" w:cs="Times New Roman"/>
        </w:rPr>
        <w:t xml:space="preserve">ту же последовательность аналитики </w:t>
      </w:r>
      <w:r w:rsidRPr="00A6504D">
        <w:rPr>
          <w:rFonts w:eastAsia="Times New Roman" w:cs="Times New Roman"/>
        </w:rPr>
        <w:t xml:space="preserve">на собственном наборе данных. Датасет должен отличаться от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и иметь понятный источник. Разрешены открытые государственные данные, репозитории и</w:t>
      </w:r>
      <w:r w:rsidRPr="00A6504D">
        <w:rPr>
          <w:rFonts w:eastAsia="Times New Roman" w:cs="Times New Roman"/>
        </w:rPr>
        <w:t xml:space="preserve">сследовательских наборов, </w:t>
      </w:r>
      <w:r>
        <w:rPr>
          <w:rFonts w:eastAsia="Times New Roman" w:cs="Times New Roman"/>
        </w:rPr>
        <w:t>Kaggle</w:t>
      </w:r>
      <w:r w:rsidRPr="00A6504D">
        <w:rPr>
          <w:rFonts w:eastAsia="Times New Roman" w:cs="Times New Roman"/>
        </w:rPr>
        <w:t>/</w:t>
      </w:r>
      <w:r>
        <w:rPr>
          <w:rFonts w:eastAsia="Times New Roman" w:cs="Times New Roman"/>
        </w:rPr>
        <w:t>UC</w:t>
      </w:r>
      <w:r w:rsidRPr="00A6504D">
        <w:rPr>
          <w:rFonts w:eastAsia="Times New Roman" w:cs="Times New Roman"/>
        </w:rPr>
        <w:t xml:space="preserve"> </w:t>
      </w:r>
      <w:r>
        <w:rPr>
          <w:rFonts w:eastAsia="Times New Roman" w:cs="Times New Roman"/>
        </w:rPr>
        <w:t>Irvine</w:t>
      </w:r>
      <w:r w:rsidRPr="00A6504D">
        <w:rPr>
          <w:rFonts w:eastAsia="Times New Roman" w:cs="Times New Roman"/>
        </w:rPr>
        <w:t xml:space="preserve"> и иные источники при условии указания ссылки/происхождения и краткого описания лицензии или условий использования, если они опубликованы.</w:t>
      </w:r>
    </w:p>
    <w:p w14:paraId="636F8B65" w14:textId="77777777" w:rsidR="00D1514B" w:rsidRDefault="008E3EBF" w:rsidP="00A6504D">
      <w:pPr>
        <w:pStyle w:val="21"/>
        <w:spacing w:before="240"/>
      </w:pPr>
      <w:r>
        <w:rPr>
          <w:rFonts w:eastAsia="Times New Roman" w:cs="Times New Roman"/>
        </w:rPr>
        <w:lastRenderedPageBreak/>
        <w:t>12.1. Минимальные требования к датасету</w:t>
      </w:r>
    </w:p>
    <w:p w14:paraId="49439B27" w14:textId="77777777" w:rsidR="00D1514B" w:rsidRPr="00A6504D" w:rsidRDefault="008E3EBF" w:rsidP="00A6504D">
      <w:pPr>
        <w:pStyle w:val="a0"/>
        <w:ind w:left="369" w:hanging="369"/>
      </w:pPr>
      <w:r w:rsidRPr="00A6504D">
        <w:rPr>
          <w:rFonts w:eastAsia="Times New Roman" w:cs="Times New Roman"/>
        </w:rPr>
        <w:t>не менее 500 строк и не менее 5 инф</w:t>
      </w:r>
      <w:r w:rsidRPr="00A6504D">
        <w:rPr>
          <w:rFonts w:eastAsia="Times New Roman" w:cs="Times New Roman"/>
        </w:rPr>
        <w:t>ормативных столбцов;</w:t>
      </w:r>
    </w:p>
    <w:p w14:paraId="41A3F6F8" w14:textId="77777777" w:rsidR="00D1514B" w:rsidRPr="00A6504D" w:rsidRDefault="008E3EBF" w:rsidP="00A6504D">
      <w:pPr>
        <w:pStyle w:val="a0"/>
        <w:ind w:left="369" w:hanging="369"/>
      </w:pPr>
      <w:r w:rsidRPr="00A6504D">
        <w:rPr>
          <w:rFonts w:eastAsia="Times New Roman" w:cs="Times New Roman"/>
        </w:rPr>
        <w:t>не менее двух числовых признаков;</w:t>
      </w:r>
    </w:p>
    <w:p w14:paraId="4A464CBA" w14:textId="77777777" w:rsidR="00D1514B" w:rsidRPr="00A6504D" w:rsidRDefault="008E3EBF" w:rsidP="00A6504D">
      <w:pPr>
        <w:pStyle w:val="a0"/>
        <w:ind w:left="369" w:hanging="369"/>
      </w:pPr>
      <w:r w:rsidRPr="00A6504D">
        <w:rPr>
          <w:rFonts w:eastAsia="Times New Roman" w:cs="Times New Roman"/>
        </w:rPr>
        <w:t>не менее одного категориального признака;</w:t>
      </w:r>
    </w:p>
    <w:p w14:paraId="05FA6419" w14:textId="77777777" w:rsidR="00D1514B" w:rsidRPr="00A6504D" w:rsidRDefault="008E3EBF" w:rsidP="00A6504D">
      <w:pPr>
        <w:pStyle w:val="a0"/>
        <w:ind w:left="369" w:hanging="369"/>
      </w:pPr>
      <w:r w:rsidRPr="00A6504D">
        <w:rPr>
          <w:rFonts w:eastAsia="Times New Roman" w:cs="Times New Roman"/>
        </w:rPr>
        <w:t>желательно наличие пропусков, повторов или неоднозначных типов, чтобы предобработка была содержательной;</w:t>
      </w:r>
    </w:p>
    <w:p w14:paraId="71DED577" w14:textId="77777777" w:rsidR="00D1514B" w:rsidRPr="00A6504D" w:rsidRDefault="008E3EBF" w:rsidP="00A6504D">
      <w:pPr>
        <w:pStyle w:val="a0"/>
        <w:ind w:left="369" w:hanging="369"/>
      </w:pPr>
      <w:r w:rsidRPr="00A6504D">
        <w:rPr>
          <w:rFonts w:eastAsia="Times New Roman" w:cs="Times New Roman"/>
        </w:rPr>
        <w:t xml:space="preserve">если есть дата/время — привести её к </w:t>
      </w:r>
      <w:r>
        <w:rPr>
          <w:rFonts w:eastAsia="Times New Roman" w:cs="Times New Roman"/>
        </w:rPr>
        <w:t>datetime</w:t>
      </w:r>
      <w:r w:rsidRPr="00A6504D">
        <w:rPr>
          <w:rFonts w:eastAsia="Times New Roman" w:cs="Times New Roman"/>
        </w:rPr>
        <w:t xml:space="preserve"> и постро</w:t>
      </w:r>
      <w:r w:rsidRPr="00A6504D">
        <w:rPr>
          <w:rFonts w:eastAsia="Times New Roman" w:cs="Times New Roman"/>
        </w:rPr>
        <w:t>ить временную агрегацию; если времени нет — прямо указать это ограничение и выбрать другой тип графика;</w:t>
      </w:r>
    </w:p>
    <w:p w14:paraId="0CB033E4" w14:textId="77777777" w:rsidR="00D1514B" w:rsidRPr="00A6504D" w:rsidRDefault="008E3EBF" w:rsidP="00A6504D">
      <w:pPr>
        <w:pStyle w:val="a0"/>
        <w:ind w:left="369" w:hanging="369"/>
      </w:pPr>
      <w:r w:rsidRPr="00A6504D">
        <w:rPr>
          <w:rFonts w:eastAsia="Times New Roman" w:cs="Times New Roman"/>
        </w:rPr>
        <w:t>датасет не должен содержать персональные или иные данные, использование которых нарушает требования конфиденциальности.</w:t>
      </w:r>
    </w:p>
    <w:p w14:paraId="5EC35677" w14:textId="77777777" w:rsidR="00D1514B" w:rsidRPr="00A6504D" w:rsidRDefault="008E3EBF" w:rsidP="00A6504D">
      <w:pPr>
        <w:pStyle w:val="21"/>
        <w:spacing w:before="240"/>
      </w:pPr>
      <w:r w:rsidRPr="00A6504D">
        <w:rPr>
          <w:rFonts w:eastAsia="Times New Roman" w:cs="Times New Roman"/>
        </w:rPr>
        <w:t>12.2. Обязательная последователь</w:t>
      </w:r>
      <w:r w:rsidRPr="00A6504D">
        <w:rPr>
          <w:rFonts w:eastAsia="Times New Roman" w:cs="Times New Roman"/>
        </w:rPr>
        <w:t>ность работы</w:t>
      </w:r>
    </w:p>
    <w:p w14:paraId="06D90C9E" w14:textId="77777777" w:rsidR="00D1514B" w:rsidRPr="00A6504D" w:rsidRDefault="008E3EBF" w:rsidP="00A6504D">
      <w:pPr>
        <w:ind w:firstLine="709"/>
      </w:pPr>
      <w:r w:rsidRPr="00A6504D">
        <w:rPr>
          <w:rFonts w:eastAsia="Times New Roman" w:cs="Times New Roman"/>
        </w:rPr>
        <w:t xml:space="preserve">1. Создать отдельное виртуальное окружение или использовать базовое окружение курса; зафиксировать версии </w:t>
      </w:r>
      <w:r>
        <w:rPr>
          <w:rFonts w:eastAsia="Times New Roman" w:cs="Times New Roman"/>
        </w:rPr>
        <w:t>Python</w:t>
      </w:r>
      <w:r w:rsidRPr="00A6504D">
        <w:rPr>
          <w:rFonts w:eastAsia="Times New Roman" w:cs="Times New Roman"/>
        </w:rPr>
        <w:t xml:space="preserve"> и библиотек.</w:t>
      </w:r>
    </w:p>
    <w:p w14:paraId="4FC5C6C4" w14:textId="77777777" w:rsidR="00D1514B" w:rsidRPr="00A6504D" w:rsidRDefault="008E3EBF" w:rsidP="00A6504D">
      <w:pPr>
        <w:ind w:firstLine="709"/>
      </w:pPr>
      <w:r w:rsidRPr="00A6504D">
        <w:rPr>
          <w:rFonts w:eastAsia="Times New Roman" w:cs="Times New Roman"/>
        </w:rPr>
        <w:t xml:space="preserve">2. Загрузить исходный файл. Если формат не </w:t>
      </w:r>
      <w:r>
        <w:rPr>
          <w:rFonts w:eastAsia="Times New Roman" w:cs="Times New Roman"/>
        </w:rPr>
        <w:t>CSV</w:t>
      </w:r>
      <w:r w:rsidRPr="00A6504D">
        <w:rPr>
          <w:rFonts w:eastAsia="Times New Roman" w:cs="Times New Roman"/>
        </w:rPr>
        <w:t xml:space="preserve">, объяснить особенности чтения. Для </w:t>
      </w:r>
      <w:r>
        <w:rPr>
          <w:rFonts w:eastAsia="Times New Roman" w:cs="Times New Roman"/>
        </w:rPr>
        <w:t>CSV</w:t>
      </w:r>
      <w:r w:rsidRPr="00A6504D">
        <w:rPr>
          <w:rFonts w:eastAsia="Times New Roman" w:cs="Times New Roman"/>
        </w:rPr>
        <w:t xml:space="preserve"> явно проверить разделитель, код</w:t>
      </w:r>
      <w:r w:rsidRPr="00A6504D">
        <w:rPr>
          <w:rFonts w:eastAsia="Times New Roman" w:cs="Times New Roman"/>
        </w:rPr>
        <w:t>ировку и распознавание типов.</w:t>
      </w:r>
    </w:p>
    <w:p w14:paraId="71671DF9" w14:textId="0A1FD613" w:rsidR="00D1514B" w:rsidRPr="00A6504D" w:rsidRDefault="008E3EBF" w:rsidP="00A6504D">
      <w:pPr>
        <w:ind w:firstLine="709"/>
      </w:pPr>
      <w:r w:rsidRPr="00A6504D">
        <w:rPr>
          <w:rFonts w:eastAsia="Times New Roman" w:cs="Times New Roman"/>
        </w:rPr>
        <w:t>3. Сформировать «паспорт данных»</w:t>
      </w:r>
      <w:r w:rsidR="003A461C">
        <w:rPr>
          <w:rFonts w:eastAsia="Times New Roman" w:cs="Times New Roman"/>
        </w:rPr>
        <w:t>, который включает такие категории как:</w:t>
      </w:r>
      <w:r w:rsidRPr="00A6504D">
        <w:rPr>
          <w:rFonts w:eastAsia="Times New Roman" w:cs="Times New Roman"/>
        </w:rPr>
        <w:t xml:space="preserve"> источник, предметная область, размер таблицы, перечень признаков и их предполагаемый смысл.</w:t>
      </w:r>
    </w:p>
    <w:p w14:paraId="1BF5D252" w14:textId="3ADBD44F" w:rsidR="00D1514B" w:rsidRPr="00A6504D" w:rsidRDefault="008E3EBF" w:rsidP="00A6504D">
      <w:pPr>
        <w:ind w:firstLine="709"/>
      </w:pPr>
      <w:r w:rsidRPr="00A6504D">
        <w:rPr>
          <w:rFonts w:eastAsia="Times New Roman" w:cs="Times New Roman"/>
        </w:rPr>
        <w:t>4. Выполнить</w:t>
      </w:r>
      <w:r w:rsidR="003A461C">
        <w:rPr>
          <w:rFonts w:eastAsia="Times New Roman" w:cs="Times New Roman"/>
        </w:rPr>
        <w:t xml:space="preserve"> базовые методы</w:t>
      </w:r>
      <w:r w:rsidRPr="00A6504D">
        <w:rPr>
          <w:rFonts w:eastAsia="Times New Roman" w:cs="Times New Roman"/>
        </w:rPr>
        <w:t xml:space="preserve">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w:t>
      </w:r>
      <w:r>
        <w:rPr>
          <w:rFonts w:eastAsia="Times New Roman" w:cs="Times New Roman"/>
        </w:rPr>
        <w:t>describe</w:t>
      </w:r>
      <w:r w:rsidRPr="00A6504D">
        <w:rPr>
          <w:rFonts w:eastAsia="Times New Roman" w:cs="Times New Roman"/>
        </w:rPr>
        <w:t>(</w:t>
      </w:r>
      <w:r>
        <w:rPr>
          <w:rFonts w:eastAsia="Times New Roman" w:cs="Times New Roman"/>
        </w:rPr>
        <w:t>include</w:t>
      </w:r>
      <w:r w:rsidRPr="00A6504D">
        <w:rPr>
          <w:rFonts w:eastAsia="Times New Roman" w:cs="Times New Roman"/>
        </w:rPr>
        <w:t>="</w:t>
      </w:r>
      <w:r>
        <w:rPr>
          <w:rFonts w:eastAsia="Times New Roman" w:cs="Times New Roman"/>
        </w:rPr>
        <w:t>all</w:t>
      </w:r>
      <w:r w:rsidRPr="00A6504D">
        <w:rPr>
          <w:rFonts w:eastAsia="Times New Roman" w:cs="Times New Roman"/>
        </w:rPr>
        <w:t>") или эквивалентный набор диагностик.</w:t>
      </w:r>
    </w:p>
    <w:p w14:paraId="409246D1" w14:textId="77777777" w:rsidR="00D1514B" w:rsidRPr="00A6504D" w:rsidRDefault="008E3EBF" w:rsidP="00A6504D">
      <w:pPr>
        <w:ind w:firstLine="709"/>
      </w:pPr>
      <w:r w:rsidRPr="00A6504D">
        <w:rPr>
          <w:rFonts w:eastAsia="Times New Roman" w:cs="Times New Roman"/>
        </w:rPr>
        <w:t>5. Посчитать пропуски, полные дубликаты и число уникальных значений по каждому столбцу. Обосновать каждое принятое действие с пропусками/дубликатами.</w:t>
      </w:r>
    </w:p>
    <w:p w14:paraId="46B38E27" w14:textId="77777777" w:rsidR="00D1514B" w:rsidRPr="00A6504D" w:rsidRDefault="008E3EBF" w:rsidP="00A6504D">
      <w:pPr>
        <w:ind w:firstLine="709"/>
      </w:pPr>
      <w:r w:rsidRPr="00A6504D">
        <w:rPr>
          <w:rFonts w:eastAsia="Times New Roman" w:cs="Times New Roman"/>
        </w:rPr>
        <w:t xml:space="preserve">6. Проверить и при необходимости изменить </w:t>
      </w:r>
      <w:r>
        <w:rPr>
          <w:rFonts w:eastAsia="Times New Roman" w:cs="Times New Roman"/>
        </w:rPr>
        <w:t>dtypes</w:t>
      </w:r>
      <w:r w:rsidRPr="00A6504D">
        <w:rPr>
          <w:rFonts w:eastAsia="Times New Roman" w:cs="Times New Roman"/>
        </w:rPr>
        <w:t>. Сравн</w:t>
      </w:r>
      <w:r w:rsidRPr="00A6504D">
        <w:rPr>
          <w:rFonts w:eastAsia="Times New Roman" w:cs="Times New Roman"/>
        </w:rPr>
        <w:t>ить память до и после хотя бы одной обоснованной оптимизации.</w:t>
      </w:r>
    </w:p>
    <w:p w14:paraId="716139EB" w14:textId="77777777" w:rsidR="00D1514B" w:rsidRPr="00A6504D" w:rsidRDefault="008E3EBF" w:rsidP="00A6504D">
      <w:pPr>
        <w:ind w:firstLine="709"/>
      </w:pPr>
      <w:r w:rsidRPr="00A6504D">
        <w:rPr>
          <w:rFonts w:eastAsia="Times New Roman" w:cs="Times New Roman"/>
        </w:rPr>
        <w:t>7. Создать минимум один вычисляемый признак с явной формулой или логическим правилом и объяснить его смысл.</w:t>
      </w:r>
    </w:p>
    <w:p w14:paraId="39F7DEB6" w14:textId="77777777" w:rsidR="00D1514B" w:rsidRPr="00A6504D" w:rsidRDefault="008E3EBF" w:rsidP="00A6504D">
      <w:pPr>
        <w:ind w:firstLine="709"/>
      </w:pPr>
      <w:r w:rsidRPr="00A6504D">
        <w:rPr>
          <w:rFonts w:eastAsia="Times New Roman" w:cs="Times New Roman"/>
        </w:rPr>
        <w:lastRenderedPageBreak/>
        <w:t xml:space="preserve">8. Построить минимум один составной фильтр через </w:t>
      </w:r>
      <w:r>
        <w:rPr>
          <w:rFonts w:eastAsia="Times New Roman" w:cs="Times New Roman"/>
        </w:rPr>
        <w:t>loc</w:t>
      </w:r>
      <w:r w:rsidRPr="00A6504D">
        <w:rPr>
          <w:rFonts w:eastAsia="Times New Roman" w:cs="Times New Roman"/>
        </w:rPr>
        <w:t>/</w:t>
      </w:r>
      <w:r>
        <w:rPr>
          <w:rFonts w:eastAsia="Times New Roman" w:cs="Times New Roman"/>
        </w:rPr>
        <w:t>query</w:t>
      </w:r>
      <w:r w:rsidRPr="00A6504D">
        <w:rPr>
          <w:rFonts w:eastAsia="Times New Roman" w:cs="Times New Roman"/>
        </w:rPr>
        <w:t xml:space="preserve"> и интерпретировать число по</w:t>
      </w:r>
      <w:r w:rsidRPr="00A6504D">
        <w:rPr>
          <w:rFonts w:eastAsia="Times New Roman" w:cs="Times New Roman"/>
        </w:rPr>
        <w:t>лученных строк.</w:t>
      </w:r>
    </w:p>
    <w:p w14:paraId="7527CD25" w14:textId="77777777" w:rsidR="00D1514B" w:rsidRPr="00A6504D" w:rsidRDefault="008E3EBF" w:rsidP="00A6504D">
      <w:pPr>
        <w:ind w:firstLine="709"/>
      </w:pPr>
      <w:r w:rsidRPr="00A6504D">
        <w:rPr>
          <w:rFonts w:eastAsia="Times New Roman" w:cs="Times New Roman"/>
        </w:rPr>
        <w:t>9. Выполнить минимум две группировки/агрегации, одна из которых должна использовать несколько агрегатных функций.</w:t>
      </w:r>
    </w:p>
    <w:p w14:paraId="12F60D43" w14:textId="77777777" w:rsidR="00D1514B" w:rsidRPr="00A6504D" w:rsidRDefault="008E3EBF" w:rsidP="00A6504D">
      <w:pPr>
        <w:ind w:firstLine="709"/>
      </w:pPr>
      <w:r w:rsidRPr="00A6504D">
        <w:rPr>
          <w:rFonts w:eastAsia="Times New Roman" w:cs="Times New Roman"/>
        </w:rPr>
        <w:t>10. Исследовать не менее двух числовых признаков: описательная статистика, корреляция и один способ поиска потенциальных выбро</w:t>
      </w:r>
      <w:r w:rsidRPr="00A6504D">
        <w:rPr>
          <w:rFonts w:eastAsia="Times New Roman" w:cs="Times New Roman"/>
        </w:rPr>
        <w:t>сов.</w:t>
      </w:r>
    </w:p>
    <w:p w14:paraId="046790E5" w14:textId="77777777" w:rsidR="00D1514B" w:rsidRPr="00A6504D" w:rsidRDefault="008E3EBF" w:rsidP="00A6504D">
      <w:pPr>
        <w:ind w:firstLine="709"/>
      </w:pPr>
      <w:r w:rsidRPr="00A6504D">
        <w:rPr>
          <w:rFonts w:eastAsia="Times New Roman" w:cs="Times New Roman"/>
        </w:rPr>
        <w:t>11. Построить не менее четырёх осмысленных визуализаций: категориальное сравнение, распределение, взаимосвязь и четвёртый график по структуре собственного набора. При наличии времени четвертым графиком должен быть временной ряд.</w:t>
      </w:r>
    </w:p>
    <w:p w14:paraId="142E5498" w14:textId="77777777" w:rsidR="00D1514B" w:rsidRPr="00A6504D" w:rsidRDefault="008E3EBF" w:rsidP="00A6504D">
      <w:pPr>
        <w:ind w:firstLine="709"/>
      </w:pPr>
      <w:r w:rsidRPr="00A6504D">
        <w:rPr>
          <w:rFonts w:eastAsia="Times New Roman" w:cs="Times New Roman"/>
        </w:rPr>
        <w:t>12. Экспортировать очи</w:t>
      </w:r>
      <w:r w:rsidRPr="00A6504D">
        <w:rPr>
          <w:rFonts w:eastAsia="Times New Roman" w:cs="Times New Roman"/>
        </w:rPr>
        <w:t xml:space="preserve">щенный набор в </w:t>
      </w:r>
      <w:r>
        <w:rPr>
          <w:rFonts w:eastAsia="Times New Roman" w:cs="Times New Roman"/>
        </w:rPr>
        <w:t>CSV</w:t>
      </w:r>
      <w:r w:rsidRPr="00A6504D">
        <w:rPr>
          <w:rFonts w:eastAsia="Times New Roman" w:cs="Times New Roman"/>
        </w:rPr>
        <w:t xml:space="preserve"> и </w:t>
      </w:r>
      <w:r>
        <w:rPr>
          <w:rFonts w:eastAsia="Times New Roman" w:cs="Times New Roman"/>
        </w:rPr>
        <w:t>Parquet</w:t>
      </w:r>
      <w:r w:rsidRPr="00A6504D">
        <w:rPr>
          <w:rFonts w:eastAsia="Times New Roman" w:cs="Times New Roman"/>
        </w:rPr>
        <w:t xml:space="preserve">; при возможности также </w:t>
      </w:r>
      <w:r>
        <w:rPr>
          <w:rFonts w:eastAsia="Times New Roman" w:cs="Times New Roman"/>
        </w:rPr>
        <w:t>JSON</w:t>
      </w:r>
      <w:r w:rsidRPr="00A6504D">
        <w:rPr>
          <w:rFonts w:eastAsia="Times New Roman" w:cs="Times New Roman"/>
        </w:rPr>
        <w:t>. Сравнить размеры файлов и проверить повторное чтение.</w:t>
      </w:r>
    </w:p>
    <w:p w14:paraId="507015EC" w14:textId="77777777" w:rsidR="00D1514B" w:rsidRPr="00A6504D" w:rsidRDefault="008E3EBF" w:rsidP="00A6504D">
      <w:pPr>
        <w:ind w:firstLine="709"/>
      </w:pPr>
      <w:r w:rsidRPr="00A6504D">
        <w:rPr>
          <w:rFonts w:eastAsia="Times New Roman" w:cs="Times New Roman"/>
        </w:rPr>
        <w:t>13. Сформулировать не менее пяти выводов о данных и не менее двух ограничений анализа.</w:t>
      </w:r>
    </w:p>
    <w:p w14:paraId="7705DC3E" w14:textId="4EC5628E" w:rsidR="00D1514B" w:rsidRDefault="008E3EBF" w:rsidP="00A6504D">
      <w:pPr>
        <w:pStyle w:val="21"/>
        <w:spacing w:before="240"/>
      </w:pPr>
      <w:r>
        <w:rPr>
          <w:rFonts w:eastAsia="Times New Roman" w:cs="Times New Roman"/>
        </w:rPr>
        <w:t>12.3. Что должно быть в отчёте</w:t>
      </w:r>
      <w:r w:rsidR="003A461C">
        <w:rPr>
          <w:rFonts w:eastAsia="Times New Roman" w:cs="Times New Roman"/>
        </w:rPr>
        <w:t xml:space="preserve"> по самостоятельному анализу</w:t>
      </w:r>
    </w:p>
    <w:p w14:paraId="3B70476E" w14:textId="77777777" w:rsidR="003071C5" w:rsidRDefault="008E3EBF">
      <w:pPr>
        <w:pStyle w:val="BDTableCaption"/>
        <w:keepNext/>
        <w:keepLines/>
        <w:spacing w:before="120" w:after="60" w:line="240" w:lineRule="auto"/>
      </w:pPr>
      <w:r>
        <w:rPr>
          <w:rFonts w:eastAsia="Times New Roman" w:cs="Times New Roman"/>
          <w:i/>
          <w:sz w:val="24"/>
        </w:rPr>
        <w:t>Таблица 11 – Состав отчёта по самостоятельному анализу</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41448847" w14:textId="77777777" w:rsidTr="003A461C">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DF2ABD" w14:textId="77777777" w:rsidR="00D1514B" w:rsidRPr="003A461C" w:rsidRDefault="008E3EBF" w:rsidP="00A6504D">
            <w:pPr>
              <w:keepLines/>
              <w:spacing w:line="240" w:lineRule="auto"/>
              <w:jc w:val="center"/>
              <w:rPr>
                <w:b/>
                <w:bCs/>
              </w:rPr>
            </w:pPr>
            <w:r w:rsidRPr="003A461C">
              <w:rPr>
                <w:rFonts w:eastAsia="Times New Roman" w:cs="Times New Roman"/>
                <w:b/>
                <w:bCs/>
                <w:sz w:val="24"/>
              </w:rPr>
              <w:t>Раздел</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776403" w14:textId="77777777" w:rsidR="00D1514B" w:rsidRPr="003A461C" w:rsidRDefault="008E3EBF" w:rsidP="00A6504D">
            <w:pPr>
              <w:keepLines/>
              <w:spacing w:line="240" w:lineRule="auto"/>
              <w:jc w:val="center"/>
              <w:rPr>
                <w:b/>
                <w:bCs/>
              </w:rPr>
            </w:pPr>
            <w:r w:rsidRPr="003A461C">
              <w:rPr>
                <w:rFonts w:eastAsia="Times New Roman" w:cs="Times New Roman"/>
                <w:b/>
                <w:bCs/>
                <w:sz w:val="24"/>
              </w:rPr>
              <w:t>Содержание</w:t>
            </w:r>
          </w:p>
        </w:tc>
      </w:tr>
      <w:tr w:rsidR="00D1514B" w:rsidRPr="00A6504D" w14:paraId="49553D8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2CE6AD" w14:textId="77777777" w:rsidR="00D1514B" w:rsidRDefault="008E3EBF" w:rsidP="00A6504D">
            <w:pPr>
              <w:keepLines/>
              <w:spacing w:line="240" w:lineRule="auto"/>
              <w:jc w:val="left"/>
            </w:pPr>
            <w:r>
              <w:rPr>
                <w:rFonts w:eastAsia="Times New Roman" w:cs="Times New Roman"/>
                <w:sz w:val="24"/>
              </w:rPr>
              <w:t>1. Постановка задачи</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9A87B7" w14:textId="77777777" w:rsidR="00D1514B" w:rsidRPr="00A6504D" w:rsidRDefault="008E3EBF" w:rsidP="00A6504D">
            <w:pPr>
              <w:keepLines/>
              <w:spacing w:line="240" w:lineRule="auto"/>
              <w:jc w:val="left"/>
            </w:pPr>
            <w:r w:rsidRPr="00A6504D">
              <w:rPr>
                <w:rFonts w:eastAsia="Times New Roman" w:cs="Times New Roman"/>
                <w:sz w:val="24"/>
              </w:rPr>
              <w:t>Источник датасета, цель анализа, краткая предметная постановка.</w:t>
            </w:r>
          </w:p>
        </w:tc>
      </w:tr>
      <w:tr w:rsidR="00D1514B" w:rsidRPr="00A6504D" w14:paraId="64432CAB"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26AA9A" w14:textId="77777777" w:rsidR="00D1514B" w:rsidRDefault="008E3EBF" w:rsidP="00A6504D">
            <w:pPr>
              <w:keepLines/>
              <w:spacing w:line="240" w:lineRule="auto"/>
              <w:jc w:val="left"/>
            </w:pPr>
            <w:r>
              <w:rPr>
                <w:rFonts w:eastAsia="Times New Roman" w:cs="Times New Roman"/>
                <w:sz w:val="24"/>
              </w:rPr>
              <w:t>2. Паспорт данных</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BBD1E" w14:textId="77777777" w:rsidR="00D1514B" w:rsidRPr="00A6504D" w:rsidRDefault="008E3EBF" w:rsidP="00A6504D">
            <w:pPr>
              <w:keepLines/>
              <w:spacing w:line="240" w:lineRule="auto"/>
              <w:jc w:val="left"/>
            </w:pPr>
            <w:r w:rsidRPr="00A6504D">
              <w:rPr>
                <w:rFonts w:eastAsia="Times New Roman" w:cs="Times New Roman"/>
                <w:sz w:val="24"/>
              </w:rPr>
              <w:t xml:space="preserve">Размер, признаки, </w:t>
            </w:r>
            <w:r>
              <w:rPr>
                <w:rFonts w:eastAsia="Times New Roman" w:cs="Times New Roman"/>
                <w:sz w:val="24"/>
              </w:rPr>
              <w:t>dtypes</w:t>
            </w:r>
            <w:r w:rsidRPr="00A6504D">
              <w:rPr>
                <w:rFonts w:eastAsia="Times New Roman" w:cs="Times New Roman"/>
                <w:sz w:val="24"/>
              </w:rPr>
              <w:t>, словарь полей.</w:t>
            </w:r>
          </w:p>
        </w:tc>
      </w:tr>
      <w:tr w:rsidR="00D1514B" w:rsidRPr="00A6504D" w14:paraId="516E707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5973C" w14:textId="77777777" w:rsidR="00D1514B" w:rsidRDefault="008E3EBF" w:rsidP="00A6504D">
            <w:pPr>
              <w:keepLines/>
              <w:spacing w:line="240" w:lineRule="auto"/>
              <w:jc w:val="left"/>
            </w:pPr>
            <w:r>
              <w:rPr>
                <w:rFonts w:eastAsia="Times New Roman" w:cs="Times New Roman"/>
                <w:sz w:val="24"/>
              </w:rPr>
              <w:t xml:space="preserve">3. </w:t>
            </w:r>
            <w:r>
              <w:rPr>
                <w:rFonts w:eastAsia="Times New Roman" w:cs="Times New Roman"/>
                <w:sz w:val="24"/>
              </w:rPr>
              <w:t>Качество и предобработка</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7769E" w14:textId="77777777" w:rsidR="00D1514B" w:rsidRPr="00A6504D" w:rsidRDefault="008E3EBF" w:rsidP="00A6504D">
            <w:pPr>
              <w:keepLines/>
              <w:spacing w:line="240" w:lineRule="auto"/>
              <w:jc w:val="left"/>
            </w:pPr>
            <w:r w:rsidRPr="00A6504D">
              <w:rPr>
                <w:rFonts w:eastAsia="Times New Roman" w:cs="Times New Roman"/>
                <w:sz w:val="24"/>
              </w:rPr>
              <w:t>Пропуски, дубликаты, типы, преобразования и их обоснование.</w:t>
            </w:r>
          </w:p>
        </w:tc>
      </w:tr>
      <w:tr w:rsidR="00D1514B" w:rsidRPr="00A6504D" w14:paraId="4E7A244F"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DDE113" w14:textId="77777777" w:rsidR="00D1514B" w:rsidRDefault="008E3EBF" w:rsidP="00A6504D">
            <w:pPr>
              <w:keepLines/>
              <w:spacing w:line="240" w:lineRule="auto"/>
              <w:jc w:val="left"/>
            </w:pPr>
            <w:r>
              <w:rPr>
                <w:rFonts w:eastAsia="Times New Roman" w:cs="Times New Roman"/>
                <w:sz w:val="24"/>
              </w:rPr>
              <w:t>4. EDA</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1046D5" w14:textId="77777777" w:rsidR="00D1514B" w:rsidRPr="00A6504D" w:rsidRDefault="008E3EBF" w:rsidP="00A6504D">
            <w:pPr>
              <w:keepLines/>
              <w:spacing w:line="240" w:lineRule="auto"/>
              <w:jc w:val="left"/>
            </w:pPr>
            <w:r w:rsidRPr="00A6504D">
              <w:rPr>
                <w:rFonts w:eastAsia="Times New Roman" w:cs="Times New Roman"/>
                <w:sz w:val="24"/>
              </w:rPr>
              <w:t>Код, результаты функций, таблицы агрегатов, визуализации.</w:t>
            </w:r>
          </w:p>
        </w:tc>
      </w:tr>
      <w:tr w:rsidR="00D1514B" w:rsidRPr="00A6504D" w14:paraId="1D69A359"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CFB6C0" w14:textId="77777777" w:rsidR="00D1514B" w:rsidRDefault="008E3EBF" w:rsidP="00A6504D">
            <w:pPr>
              <w:keepLines/>
              <w:spacing w:line="240" w:lineRule="auto"/>
              <w:jc w:val="left"/>
            </w:pPr>
            <w:r>
              <w:rPr>
                <w:rFonts w:eastAsia="Times New Roman" w:cs="Times New Roman"/>
                <w:sz w:val="24"/>
              </w:rPr>
              <w:t>5. Интерпретация</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A2CB9A" w14:textId="77777777" w:rsidR="00D1514B" w:rsidRPr="00A6504D" w:rsidRDefault="008E3EBF" w:rsidP="00A6504D">
            <w:pPr>
              <w:keepLines/>
              <w:spacing w:line="240" w:lineRule="auto"/>
              <w:jc w:val="left"/>
            </w:pPr>
            <w:r w:rsidRPr="00A6504D">
              <w:rPr>
                <w:rFonts w:eastAsia="Times New Roman" w:cs="Times New Roman"/>
                <w:sz w:val="24"/>
              </w:rPr>
              <w:t>Краткий вывод после каждого существенного блока.</w:t>
            </w:r>
          </w:p>
        </w:tc>
      </w:tr>
      <w:tr w:rsidR="00D1514B" w:rsidRPr="00A6504D" w14:paraId="2E562A0E"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AC3CFC" w14:textId="77777777" w:rsidR="00D1514B" w:rsidRDefault="008E3EBF" w:rsidP="00A6504D">
            <w:pPr>
              <w:keepLines/>
              <w:spacing w:line="240" w:lineRule="auto"/>
              <w:jc w:val="left"/>
            </w:pPr>
            <w:r>
              <w:rPr>
                <w:rFonts w:eastAsia="Times New Roman" w:cs="Times New Roman"/>
                <w:sz w:val="24"/>
              </w:rPr>
              <w:t>6. Экспорт</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AC7D79" w14:textId="77777777" w:rsidR="00D1514B" w:rsidRPr="00A6504D" w:rsidRDefault="008E3EBF" w:rsidP="00A6504D">
            <w:pPr>
              <w:keepLines/>
              <w:spacing w:line="240" w:lineRule="auto"/>
              <w:jc w:val="left"/>
            </w:pPr>
            <w:r>
              <w:rPr>
                <w:rFonts w:eastAsia="Times New Roman" w:cs="Times New Roman"/>
                <w:sz w:val="24"/>
              </w:rPr>
              <w:t>CSV</w:t>
            </w:r>
            <w:r w:rsidRPr="00A6504D">
              <w:rPr>
                <w:rFonts w:eastAsia="Times New Roman" w:cs="Times New Roman"/>
                <w:sz w:val="24"/>
              </w:rPr>
              <w:t>/</w:t>
            </w:r>
            <w:r>
              <w:rPr>
                <w:rFonts w:eastAsia="Times New Roman" w:cs="Times New Roman"/>
                <w:sz w:val="24"/>
              </w:rPr>
              <w:t>Parquet</w:t>
            </w:r>
            <w:r w:rsidRPr="00A6504D">
              <w:rPr>
                <w:rFonts w:eastAsia="Times New Roman" w:cs="Times New Roman"/>
                <w:sz w:val="24"/>
              </w:rPr>
              <w:t>, размеры, пров</w:t>
            </w:r>
            <w:r w:rsidRPr="00A6504D">
              <w:rPr>
                <w:rFonts w:eastAsia="Times New Roman" w:cs="Times New Roman"/>
                <w:sz w:val="24"/>
              </w:rPr>
              <w:t>ерка повторного чтения.</w:t>
            </w:r>
          </w:p>
        </w:tc>
      </w:tr>
      <w:tr w:rsidR="00D1514B" w:rsidRPr="00A6504D" w14:paraId="4A7D6CE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981D2D" w14:textId="77777777" w:rsidR="00D1514B" w:rsidRDefault="008E3EBF" w:rsidP="00A6504D">
            <w:pPr>
              <w:keepLines/>
              <w:spacing w:line="240" w:lineRule="auto"/>
              <w:jc w:val="left"/>
            </w:pPr>
            <w:r>
              <w:rPr>
                <w:rFonts w:eastAsia="Times New Roman" w:cs="Times New Roman"/>
                <w:sz w:val="24"/>
              </w:rPr>
              <w:t>7. Итог</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A419C4" w14:textId="77777777" w:rsidR="00D1514B" w:rsidRPr="00A6504D" w:rsidRDefault="008E3EBF" w:rsidP="00A6504D">
            <w:pPr>
              <w:keepLines/>
              <w:spacing w:line="240" w:lineRule="auto"/>
              <w:jc w:val="left"/>
            </w:pPr>
            <w:r w:rsidRPr="00A6504D">
              <w:rPr>
                <w:rFonts w:eastAsia="Times New Roman" w:cs="Times New Roman"/>
                <w:sz w:val="24"/>
              </w:rPr>
              <w:t>Не менее 5 выводов и 2 ограничений исследования.</w:t>
            </w:r>
          </w:p>
        </w:tc>
      </w:tr>
    </w:tbl>
    <w:p w14:paraId="48C81876" w14:textId="6B2FC909" w:rsidR="00D1514B" w:rsidRDefault="003A461C" w:rsidP="003A461C">
      <w:pPr>
        <w:pStyle w:val="21"/>
        <w:spacing w:before="240"/>
      </w:pPr>
      <w:r>
        <w:rPr>
          <w:rFonts w:eastAsia="Times New Roman" w:cs="Times New Roman"/>
        </w:rPr>
        <w:t>12.4. Что необходимо предоставить к сдаче работы</w:t>
      </w:r>
    </w:p>
    <w:p w14:paraId="4E2DDABF" w14:textId="77777777" w:rsidR="003A461C" w:rsidRDefault="003A461C" w:rsidP="003A461C">
      <w:pPr>
        <w:ind w:firstLine="709"/>
      </w:pPr>
      <w:r>
        <w:rPr>
          <w:rFonts w:eastAsia="Times New Roman" w:cs="Times New Roman"/>
        </w:rPr>
        <w:t>К сдаче работы необходимо привести:</w:t>
      </w:r>
    </w:p>
    <w:p w14:paraId="1C0E91E3" w14:textId="3A73A8FE" w:rsidR="003A461C" w:rsidRDefault="003A461C" w:rsidP="003A461C">
      <w:pPr>
        <w:pStyle w:val="ae"/>
        <w:numPr>
          <w:ilvl w:val="0"/>
          <w:numId w:val="10"/>
        </w:numPr>
        <w:ind w:left="369" w:hanging="369"/>
      </w:pPr>
      <w:r>
        <w:rPr>
          <w:rFonts w:eastAsia="Times New Roman" w:cs="Times New Roman"/>
        </w:rPr>
        <w:t>Jupyter</w:t>
      </w:r>
      <w:r w:rsidRPr="00A6504D">
        <w:rPr>
          <w:rFonts w:eastAsia="Times New Roman" w:cs="Times New Roman"/>
        </w:rPr>
        <w:t xml:space="preserve"> </w:t>
      </w:r>
      <w:r>
        <w:rPr>
          <w:rFonts w:eastAsia="Times New Roman" w:cs="Times New Roman"/>
        </w:rPr>
        <w:t>Notebook</w:t>
      </w:r>
      <w:r w:rsidRPr="00A6504D">
        <w:rPr>
          <w:rFonts w:eastAsia="Times New Roman" w:cs="Times New Roman"/>
        </w:rPr>
        <w:t xml:space="preserve"> с выполненными учебными блоками по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w:t>
      </w:r>
    </w:p>
    <w:p w14:paraId="165ABBF0" w14:textId="77777777" w:rsidR="003A461C" w:rsidRDefault="003A461C" w:rsidP="003A461C">
      <w:pPr>
        <w:pStyle w:val="ae"/>
        <w:numPr>
          <w:ilvl w:val="0"/>
          <w:numId w:val="10"/>
        </w:numPr>
        <w:ind w:left="369" w:hanging="369"/>
      </w:pPr>
      <w:r>
        <w:rPr>
          <w:rFonts w:eastAsia="Times New Roman" w:cs="Times New Roman"/>
        </w:rPr>
        <w:t>О</w:t>
      </w:r>
      <w:r w:rsidRPr="00A6504D">
        <w:rPr>
          <w:rFonts w:eastAsia="Times New Roman" w:cs="Times New Roman"/>
        </w:rPr>
        <w:t xml:space="preserve">тдельный </w:t>
      </w:r>
      <w:r>
        <w:rPr>
          <w:rFonts w:eastAsia="Times New Roman" w:cs="Times New Roman"/>
        </w:rPr>
        <w:t>Notebook</w:t>
      </w:r>
      <w:r w:rsidRPr="00A6504D">
        <w:rPr>
          <w:rFonts w:eastAsia="Times New Roman" w:cs="Times New Roman"/>
        </w:rPr>
        <w:t>/раздел отчёта по собственному датасету</w:t>
      </w:r>
      <w:r>
        <w:rPr>
          <w:rFonts w:eastAsia="Times New Roman" w:cs="Times New Roman"/>
        </w:rPr>
        <w:t>.</w:t>
      </w:r>
      <w:r w:rsidRPr="00A6504D">
        <w:rPr>
          <w:rFonts w:eastAsia="Times New Roman" w:cs="Times New Roman"/>
        </w:rPr>
        <w:t xml:space="preserve"> </w:t>
      </w:r>
    </w:p>
    <w:p w14:paraId="56D7F40C" w14:textId="47B44E61" w:rsidR="003A461C" w:rsidRPr="003A461C" w:rsidRDefault="003A461C" w:rsidP="003A461C">
      <w:pPr>
        <w:pStyle w:val="ae"/>
        <w:numPr>
          <w:ilvl w:val="0"/>
          <w:numId w:val="10"/>
        </w:numPr>
        <w:ind w:left="369" w:hanging="369"/>
      </w:pPr>
      <w:r>
        <w:rPr>
          <w:rFonts w:eastAsia="Times New Roman" w:cs="Times New Roman"/>
        </w:rPr>
        <w:lastRenderedPageBreak/>
        <w:t>К</w:t>
      </w:r>
      <w:r w:rsidRPr="00A6504D">
        <w:rPr>
          <w:rFonts w:eastAsia="Times New Roman" w:cs="Times New Roman"/>
        </w:rPr>
        <w:t>раткие выводы после каждого аналитического блока и итоговые выводы по работе.</w:t>
      </w:r>
    </w:p>
    <w:p w14:paraId="003CC3DE" w14:textId="77777777" w:rsidR="00D1514B" w:rsidRPr="00A6504D" w:rsidRDefault="008E3EBF" w:rsidP="00A6504D">
      <w:pPr>
        <w:pStyle w:val="1"/>
        <w:spacing w:after="120"/>
        <w:jc w:val="center"/>
      </w:pPr>
      <w:bookmarkStart w:id="15" w:name="_Toc240230775"/>
      <w:r w:rsidRPr="00A6504D">
        <w:rPr>
          <w:rFonts w:eastAsia="Times New Roman" w:cs="Times New Roman"/>
          <w:sz w:val="28"/>
        </w:rPr>
        <w:t>13. Контрольные вопросы</w:t>
      </w:r>
      <w:bookmarkEnd w:id="15"/>
    </w:p>
    <w:p w14:paraId="3632D62B" w14:textId="77777777" w:rsidR="00D1514B" w:rsidRPr="00A6504D" w:rsidRDefault="008E3EBF" w:rsidP="00A6504D">
      <w:pPr>
        <w:ind w:firstLine="709"/>
      </w:pPr>
      <w:r w:rsidRPr="00A6504D">
        <w:rPr>
          <w:rFonts w:eastAsia="Times New Roman" w:cs="Times New Roman"/>
        </w:rPr>
        <w:t xml:space="preserve">1. Почему </w:t>
      </w:r>
      <w:r>
        <w:rPr>
          <w:rFonts w:eastAsia="Times New Roman" w:cs="Times New Roman"/>
        </w:rPr>
        <w:t>dtype</w:t>
      </w:r>
      <w:r w:rsidRPr="00A6504D">
        <w:rPr>
          <w:rFonts w:eastAsia="Times New Roman" w:cs="Times New Roman"/>
        </w:rPr>
        <w:t xml:space="preserve"> числового столбца не гарантирует, что признак является количественным?</w:t>
      </w:r>
    </w:p>
    <w:p w14:paraId="574F0424" w14:textId="77777777" w:rsidR="00D1514B" w:rsidRPr="00A6504D" w:rsidRDefault="008E3EBF" w:rsidP="00A6504D">
      <w:pPr>
        <w:ind w:firstLine="709"/>
      </w:pPr>
      <w:r w:rsidRPr="00A6504D">
        <w:rPr>
          <w:rFonts w:eastAsia="Times New Roman" w:cs="Times New Roman"/>
        </w:rPr>
        <w:t xml:space="preserve">2. Чем </w:t>
      </w:r>
      <w:r>
        <w:rPr>
          <w:rFonts w:eastAsia="Times New Roman" w:cs="Times New Roman"/>
        </w:rPr>
        <w:t>DataFrame</w:t>
      </w:r>
      <w:r w:rsidRPr="00A6504D">
        <w:rPr>
          <w:rFonts w:eastAsia="Times New Roman" w:cs="Times New Roman"/>
        </w:rPr>
        <w:t xml:space="preserve"> отличается от </w:t>
      </w:r>
      <w:r>
        <w:rPr>
          <w:rFonts w:eastAsia="Times New Roman" w:cs="Times New Roman"/>
        </w:rPr>
        <w:t>NumPy</w:t>
      </w:r>
      <w:r w:rsidRPr="00A6504D">
        <w:rPr>
          <w:rFonts w:eastAsia="Times New Roman" w:cs="Times New Roman"/>
        </w:rPr>
        <w:t xml:space="preserve"> </w:t>
      </w:r>
      <w:r>
        <w:rPr>
          <w:rFonts w:eastAsia="Times New Roman" w:cs="Times New Roman"/>
        </w:rPr>
        <w:t>ndarray</w:t>
      </w:r>
      <w:r w:rsidRPr="00A6504D">
        <w:rPr>
          <w:rFonts w:eastAsia="Times New Roman" w:cs="Times New Roman"/>
        </w:rPr>
        <w:t xml:space="preserve"> с точки зрения схемы и типов?</w:t>
      </w:r>
    </w:p>
    <w:p w14:paraId="0D5EBD1C" w14:textId="77777777" w:rsidR="00D1514B" w:rsidRPr="00A6504D" w:rsidRDefault="008E3EBF" w:rsidP="00A6504D">
      <w:pPr>
        <w:ind w:firstLine="709"/>
      </w:pPr>
      <w:r w:rsidRPr="00A6504D">
        <w:rPr>
          <w:rFonts w:eastAsia="Times New Roman" w:cs="Times New Roman"/>
        </w:rPr>
        <w:t xml:space="preserve">3. Какие диагностические задачи решают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и </w:t>
      </w:r>
      <w:r>
        <w:rPr>
          <w:rFonts w:eastAsia="Times New Roman" w:cs="Times New Roman"/>
        </w:rPr>
        <w:t>describe</w:t>
      </w:r>
      <w:r w:rsidRPr="00A6504D">
        <w:rPr>
          <w:rFonts w:eastAsia="Times New Roman" w:cs="Times New Roman"/>
        </w:rPr>
        <w:t>() и почему одна функция не заменяет остальные?</w:t>
      </w:r>
    </w:p>
    <w:p w14:paraId="0689A175" w14:textId="77777777" w:rsidR="00D1514B" w:rsidRPr="00A6504D" w:rsidRDefault="008E3EBF" w:rsidP="00A6504D">
      <w:pPr>
        <w:ind w:firstLine="709"/>
      </w:pPr>
      <w:r w:rsidRPr="00A6504D">
        <w:rPr>
          <w:rFonts w:eastAsia="Times New Roman" w:cs="Times New Roman"/>
        </w:rPr>
        <w:t>4. Почему отсутствие пропусков и дубликатов ещё не означает отсутствие пробл</w:t>
      </w:r>
      <w:r w:rsidRPr="00A6504D">
        <w:rPr>
          <w:rFonts w:eastAsia="Times New Roman" w:cs="Times New Roman"/>
        </w:rPr>
        <w:t>ем качества данных?</w:t>
      </w:r>
    </w:p>
    <w:p w14:paraId="6903C783" w14:textId="77777777" w:rsidR="00D1514B" w:rsidRPr="00A6504D" w:rsidRDefault="008E3EBF" w:rsidP="00A6504D">
      <w:pPr>
        <w:ind w:firstLine="709"/>
      </w:pPr>
      <w:r w:rsidRPr="00A6504D">
        <w:rPr>
          <w:rFonts w:eastAsia="Times New Roman" w:cs="Times New Roman"/>
        </w:rPr>
        <w:t xml:space="preserve">5. В каких случаях </w:t>
      </w:r>
      <w:r>
        <w:rPr>
          <w:rFonts w:eastAsia="Times New Roman" w:cs="Times New Roman"/>
        </w:rPr>
        <w:t>category</w:t>
      </w:r>
      <w:r w:rsidRPr="00A6504D">
        <w:rPr>
          <w:rFonts w:eastAsia="Times New Roman" w:cs="Times New Roman"/>
        </w:rPr>
        <w:t xml:space="preserve"> уменьшает память и почему?</w:t>
      </w:r>
    </w:p>
    <w:p w14:paraId="5109EDC4" w14:textId="77777777" w:rsidR="00D1514B" w:rsidRPr="00A6504D" w:rsidRDefault="008E3EBF" w:rsidP="00A6504D">
      <w:pPr>
        <w:ind w:firstLine="709"/>
      </w:pPr>
      <w:r w:rsidRPr="00A6504D">
        <w:rPr>
          <w:rFonts w:eastAsia="Times New Roman" w:cs="Times New Roman"/>
        </w:rPr>
        <w:t>6. Чем фильтрация отличается от группировки?</w:t>
      </w:r>
    </w:p>
    <w:p w14:paraId="04F357BE" w14:textId="77777777" w:rsidR="00D1514B" w:rsidRPr="00A6504D" w:rsidRDefault="008E3EBF" w:rsidP="00A6504D">
      <w:pPr>
        <w:ind w:firstLine="709"/>
      </w:pPr>
      <w:r w:rsidRPr="00A6504D">
        <w:rPr>
          <w:rFonts w:eastAsia="Times New Roman" w:cs="Times New Roman"/>
        </w:rPr>
        <w:t>7. Что означает коэффициент корреляции около нуля? Какие выводы из него делать нельзя?</w:t>
      </w:r>
    </w:p>
    <w:p w14:paraId="0679B7D8" w14:textId="77777777" w:rsidR="00D1514B" w:rsidRPr="00A6504D" w:rsidRDefault="008E3EBF" w:rsidP="00A6504D">
      <w:pPr>
        <w:ind w:firstLine="709"/>
      </w:pPr>
      <w:r w:rsidRPr="00A6504D">
        <w:rPr>
          <w:rFonts w:eastAsia="Times New Roman" w:cs="Times New Roman"/>
        </w:rPr>
        <w:t xml:space="preserve">8. Почему правило </w:t>
      </w:r>
      <w:r>
        <w:rPr>
          <w:rFonts w:eastAsia="Times New Roman" w:cs="Times New Roman"/>
        </w:rPr>
        <w:t>IQR</w:t>
      </w:r>
      <w:r w:rsidRPr="00A6504D">
        <w:rPr>
          <w:rFonts w:eastAsia="Times New Roman" w:cs="Times New Roman"/>
        </w:rPr>
        <w:t xml:space="preserve"> нельзя использовать как авт</w:t>
      </w:r>
      <w:r w:rsidRPr="00A6504D">
        <w:rPr>
          <w:rFonts w:eastAsia="Times New Roman" w:cs="Times New Roman"/>
        </w:rPr>
        <w:t>оматический алгоритм удаления данных?</w:t>
      </w:r>
    </w:p>
    <w:p w14:paraId="068E8634" w14:textId="77777777" w:rsidR="00D1514B" w:rsidRPr="00A6504D" w:rsidRDefault="008E3EBF" w:rsidP="00A6504D">
      <w:pPr>
        <w:ind w:firstLine="709"/>
      </w:pPr>
      <w:r w:rsidRPr="00A6504D">
        <w:rPr>
          <w:rFonts w:eastAsia="Times New Roman" w:cs="Times New Roman"/>
        </w:rPr>
        <w:t xml:space="preserve">9. Как выбрать между </w:t>
      </w:r>
      <w:r>
        <w:rPr>
          <w:rFonts w:eastAsia="Times New Roman" w:cs="Times New Roman"/>
        </w:rPr>
        <w:t>histogram</w:t>
      </w:r>
      <w:r w:rsidRPr="00A6504D">
        <w:rPr>
          <w:rFonts w:eastAsia="Times New Roman" w:cs="Times New Roman"/>
        </w:rPr>
        <w:t xml:space="preserve">, </w:t>
      </w:r>
      <w:r>
        <w:rPr>
          <w:rFonts w:eastAsia="Times New Roman" w:cs="Times New Roman"/>
        </w:rPr>
        <w:t>bar</w:t>
      </w:r>
      <w:r w:rsidRPr="00A6504D">
        <w:rPr>
          <w:rFonts w:eastAsia="Times New Roman" w:cs="Times New Roman"/>
        </w:rPr>
        <w:t xml:space="preserve"> </w:t>
      </w:r>
      <w:r>
        <w:rPr>
          <w:rFonts w:eastAsia="Times New Roman" w:cs="Times New Roman"/>
        </w:rPr>
        <w:t>chart</w:t>
      </w:r>
      <w:r w:rsidRPr="00A6504D">
        <w:rPr>
          <w:rFonts w:eastAsia="Times New Roman" w:cs="Times New Roman"/>
        </w:rPr>
        <w:t xml:space="preserve">,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Pr="00A6504D">
        <w:rPr>
          <w:rFonts w:eastAsia="Times New Roman" w:cs="Times New Roman"/>
        </w:rPr>
        <w:t xml:space="preserve"> и временным рядом?</w:t>
      </w:r>
    </w:p>
    <w:p w14:paraId="24BF3D3A" w14:textId="77777777" w:rsidR="00D1514B" w:rsidRPr="00A6504D" w:rsidRDefault="008E3EBF" w:rsidP="00A6504D">
      <w:pPr>
        <w:ind w:firstLine="709"/>
      </w:pPr>
      <w:r w:rsidRPr="00A6504D">
        <w:rPr>
          <w:rFonts w:eastAsia="Times New Roman" w:cs="Times New Roman"/>
        </w:rPr>
        <w:t>10. Почему временной ряд нельзя строить по индексу строк, если индекс не является временем?</w:t>
      </w:r>
    </w:p>
    <w:p w14:paraId="579CA6B9" w14:textId="77777777" w:rsidR="00D1514B" w:rsidRPr="00A6504D" w:rsidRDefault="008E3EBF" w:rsidP="00A6504D">
      <w:pPr>
        <w:ind w:firstLine="709"/>
      </w:pPr>
      <w:r w:rsidRPr="00A6504D">
        <w:rPr>
          <w:rFonts w:eastAsia="Times New Roman" w:cs="Times New Roman"/>
        </w:rPr>
        <w:t xml:space="preserve">11. Какие преимущества </w:t>
      </w:r>
      <w:r>
        <w:rPr>
          <w:rFonts w:eastAsia="Times New Roman" w:cs="Times New Roman"/>
        </w:rPr>
        <w:t>Parquet</w:t>
      </w:r>
      <w:r w:rsidRPr="00A6504D">
        <w:rPr>
          <w:rFonts w:eastAsia="Times New Roman" w:cs="Times New Roman"/>
        </w:rPr>
        <w:t xml:space="preserve"> даёт аналитическому </w:t>
      </w:r>
      <w:r>
        <w:rPr>
          <w:rFonts w:eastAsia="Times New Roman" w:cs="Times New Roman"/>
        </w:rPr>
        <w:t>pipeline</w:t>
      </w:r>
      <w:r w:rsidRPr="00A6504D">
        <w:rPr>
          <w:rFonts w:eastAsia="Times New Roman" w:cs="Times New Roman"/>
        </w:rPr>
        <w:t xml:space="preserve"> по сравнению с </w:t>
      </w:r>
      <w:r>
        <w:rPr>
          <w:rFonts w:eastAsia="Times New Roman" w:cs="Times New Roman"/>
        </w:rPr>
        <w:t>CSV</w:t>
      </w:r>
      <w:r w:rsidRPr="00A6504D">
        <w:rPr>
          <w:rFonts w:eastAsia="Times New Roman" w:cs="Times New Roman"/>
        </w:rPr>
        <w:t>?</w:t>
      </w:r>
    </w:p>
    <w:p w14:paraId="3A6B265C" w14:textId="55D3EA88" w:rsidR="0070522C" w:rsidRPr="0070522C" w:rsidRDefault="008E3EBF" w:rsidP="0070522C">
      <w:pPr>
        <w:ind w:firstLine="709"/>
      </w:pPr>
      <w:r w:rsidRPr="00A6504D">
        <w:rPr>
          <w:rFonts w:eastAsia="Times New Roman" w:cs="Times New Roman"/>
        </w:rPr>
        <w:t xml:space="preserve">12. Почему воспроизводимый </w:t>
      </w:r>
      <w:r>
        <w:rPr>
          <w:rFonts w:eastAsia="Times New Roman" w:cs="Times New Roman"/>
        </w:rPr>
        <w:t>notebook</w:t>
      </w:r>
      <w:r w:rsidRPr="00A6504D">
        <w:rPr>
          <w:rFonts w:eastAsia="Times New Roman" w:cs="Times New Roman"/>
        </w:rPr>
        <w:t xml:space="preserve"> должен корректно выполняться командой </w:t>
      </w:r>
      <w:r>
        <w:rPr>
          <w:rFonts w:eastAsia="Times New Roman" w:cs="Times New Roman"/>
        </w:rPr>
        <w:t>Run</w:t>
      </w:r>
      <w:r w:rsidRPr="00A6504D">
        <w:rPr>
          <w:rFonts w:eastAsia="Times New Roman" w:cs="Times New Roman"/>
        </w:rPr>
        <w:t xml:space="preserve"> </w:t>
      </w:r>
      <w:r>
        <w:rPr>
          <w:rFonts w:eastAsia="Times New Roman" w:cs="Times New Roman"/>
        </w:rPr>
        <w:t>All</w:t>
      </w:r>
      <w:r w:rsidRPr="00A6504D">
        <w:rPr>
          <w:rFonts w:eastAsia="Times New Roman" w:cs="Times New Roman"/>
        </w:rPr>
        <w:t xml:space="preserve"> после перезапуска ядра?</w:t>
      </w:r>
    </w:p>
    <w:sectPr w:rsidR="0070522C" w:rsidRPr="0070522C" w:rsidSect="00034616">
      <w:headerReference w:type="default" r:id="rId65"/>
      <w:footerReference w:type="default" r:id="rId66"/>
      <w:headerReference w:type="first" r:id="rId67"/>
      <w:footerReference w:type="first" r:id="rId68"/>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0BF61" w14:textId="77777777" w:rsidR="006F18B2" w:rsidRDefault="006F18B2" w:rsidP="00A6504D">
      <w:r>
        <w:separator/>
      </w:r>
    </w:p>
  </w:endnote>
  <w:endnote w:type="continuationSeparator" w:id="0">
    <w:p w14:paraId="7EA20363" w14:textId="77777777" w:rsidR="006F18B2" w:rsidRDefault="006F18B2" w:rsidP="00A65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CC"/>
    <w:family w:val="modern"/>
    <w:pitch w:val="fixed"/>
    <w:sig w:usb0="E0000AFF" w:usb1="400078FF" w:usb2="00000001" w:usb3="00000000" w:csb0="000001BF" w:csb1="00000000"/>
  </w:font>
  <w:font w:name="Droid Sans Fallback">
    <w:panose1 w:val="00000000000000000000"/>
    <w:charset w:val="00"/>
    <w:family w:val="roman"/>
    <w:notTrueType/>
    <w:pitch w:val="default"/>
  </w:font>
  <w:font w:name="Liberation Serif">
    <w:panose1 w:val="02020603050405020304"/>
    <w:charset w:val="00"/>
    <w:family w:val="roman"/>
    <w:pitch w:val="variable"/>
    <w:sig w:usb0="E0000AFF" w:usb1="500078FF" w:usb2="00000021" w:usb3="00000000" w:csb0="000001BF"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3722" w14:textId="17AF527B"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E801" w14:textId="77777777" w:rsidR="003071C5" w:rsidRDefault="003071C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5A2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0547" w14:textId="77777777" w:rsidR="003071C5" w:rsidRDefault="003071C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717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23E0" w14:textId="77777777" w:rsidR="003071C5" w:rsidRDefault="003071C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5C84"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FB268" w14:textId="77777777" w:rsidR="003071C5" w:rsidRDefault="003071C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7340"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38CA" w14:textId="77777777" w:rsidR="003071C5" w:rsidRDefault="003071C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1E7C"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6B7B" w14:textId="77777777" w:rsidR="003071C5" w:rsidRDefault="003071C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0AFC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CEED" w14:textId="77777777" w:rsidR="003071C5" w:rsidRDefault="003071C5"/>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459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9BEF" w14:textId="77777777" w:rsidR="003071C5" w:rsidRDefault="003071C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54B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14A66" w14:textId="77777777" w:rsidR="003071C5" w:rsidRDefault="003071C5"/>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474D"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F3861" w14:textId="77777777" w:rsidR="003071C5" w:rsidRDefault="003071C5"/>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85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E9ED" w14:textId="77777777" w:rsidR="003071C5" w:rsidRDefault="003071C5"/>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F591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FB8A" w14:textId="77777777" w:rsidR="003071C5" w:rsidRDefault="003071C5"/>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120A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B6344" w14:textId="77777777" w:rsidR="003071C5" w:rsidRDefault="003071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C336B" w14:textId="77777777" w:rsidR="006F18B2" w:rsidRDefault="006F18B2" w:rsidP="00A6504D">
      <w:r>
        <w:separator/>
      </w:r>
    </w:p>
  </w:footnote>
  <w:footnote w:type="continuationSeparator" w:id="0">
    <w:p w14:paraId="2A9824F0" w14:textId="77777777" w:rsidR="006F18B2" w:rsidRDefault="006F18B2" w:rsidP="00A6504D">
      <w:r>
        <w:continuationSeparator/>
      </w:r>
    </w:p>
  </w:footnote>
  <w:footnote w:id="1">
    <w:p w14:paraId="6FCC8ADD" w14:textId="3FBD99C8" w:rsidR="0070522C" w:rsidRDefault="0070522C">
      <w:pPr>
        <w:pStyle w:val="afff1"/>
      </w:pPr>
      <w:r>
        <w:rPr>
          <w:rStyle w:val="afff3"/>
        </w:rPr>
        <w:footnoteRef/>
      </w:r>
      <w:r>
        <w:t xml:space="preserve"> </w:t>
      </w:r>
      <w:r w:rsidRPr="0070522C">
        <w:t>Метеорологические условия пожаров на территории России (2021–2022)</w:t>
      </w:r>
      <w:r>
        <w:t xml:space="preserve"> </w:t>
      </w:r>
      <w:hyperlink r:id="rId1" w:history="1">
        <w:r w:rsidRPr="00670013">
          <w:rPr>
            <w:rStyle w:val="afff4"/>
          </w:rPr>
          <w:t>https://data.rcsi.science/data-catalog/datasets/209/</w:t>
        </w:r>
      </w:hyperlink>
      <w:r>
        <w:t>, д</w:t>
      </w:r>
      <w:r w:rsidRPr="0070522C">
        <w:t>ата обновления: 24.04.2026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A3DE" w14:textId="77777777" w:rsidR="00D1514B" w:rsidRPr="00A30011" w:rsidRDefault="00D1514B" w:rsidP="00A6504D">
    <w:pPr>
      <w:pStyle w:val="a5"/>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3B90A" w14:textId="77777777" w:rsidR="003071C5" w:rsidRDefault="003071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4B1C" w14:textId="77777777" w:rsidR="00D1514B" w:rsidRPr="00A30011" w:rsidRDefault="00D1514B" w:rsidP="00A6504D">
    <w:pPr>
      <w:pStyle w:val="a5"/>
      <w:rPr>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C336" w14:textId="77777777" w:rsidR="003071C5" w:rsidRDefault="003071C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428D" w14:textId="77777777" w:rsidR="00D1514B" w:rsidRPr="00A30011" w:rsidRDefault="00D1514B" w:rsidP="00A6504D">
    <w:pPr>
      <w:pStyle w:val="a5"/>
      <w:rPr>
        <w:sz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0DC7" w14:textId="77777777" w:rsidR="003071C5" w:rsidRDefault="003071C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42483" w14:textId="77777777" w:rsidR="00D1514B" w:rsidRPr="00A30011" w:rsidRDefault="00D1514B" w:rsidP="00A6504D">
    <w:pPr>
      <w:pStyle w:val="a5"/>
      <w:rPr>
        <w:sz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2632A" w14:textId="77777777" w:rsidR="003071C5" w:rsidRDefault="003071C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7B7F" w14:textId="77777777" w:rsidR="00D1514B" w:rsidRPr="00A30011" w:rsidRDefault="00D1514B" w:rsidP="00A6504D">
    <w:pPr>
      <w:pStyle w:val="a5"/>
      <w:rPr>
        <w:sz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3B1DF" w14:textId="77777777" w:rsidR="003071C5" w:rsidRDefault="003071C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8B592" w14:textId="77777777" w:rsidR="00D1514B" w:rsidRPr="00A30011" w:rsidRDefault="00D1514B" w:rsidP="00A6504D">
    <w:pPr>
      <w:pStyle w:val="a5"/>
      <w:rPr>
        <w:sz w:val="2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B59E" w14:textId="77777777" w:rsidR="003071C5" w:rsidRDefault="003071C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DA3D" w14:textId="77777777" w:rsidR="00D1514B" w:rsidRPr="00A30011" w:rsidRDefault="00D1514B" w:rsidP="00A6504D">
    <w:pPr>
      <w:pStyle w:val="a5"/>
      <w:rPr>
        <w:sz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360C" w14:textId="77777777" w:rsidR="003071C5" w:rsidRDefault="003071C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7469" w14:textId="77777777" w:rsidR="00D1514B" w:rsidRPr="00A30011" w:rsidRDefault="00D1514B" w:rsidP="00A6504D">
    <w:pPr>
      <w:pStyle w:val="a5"/>
      <w:rPr>
        <w:sz w:val="2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404D3" w14:textId="77777777" w:rsidR="003071C5" w:rsidRDefault="003071C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3ACA1" w14:textId="77777777" w:rsidR="00D1514B" w:rsidRPr="00A30011" w:rsidRDefault="00D1514B" w:rsidP="00A6504D">
    <w:pPr>
      <w:pStyle w:val="a5"/>
      <w:rPr>
        <w:sz w:val="2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0536" w14:textId="77777777" w:rsidR="003071C5" w:rsidRDefault="003071C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DF68" w14:textId="77777777" w:rsidR="00D1514B" w:rsidRPr="00A30011" w:rsidRDefault="00D1514B" w:rsidP="00A6504D">
    <w:pPr>
      <w:pStyle w:val="a5"/>
      <w:rPr>
        <w:sz w:val="2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3592F" w14:textId="77777777" w:rsidR="003071C5" w:rsidRDefault="003071C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33E7" w14:textId="77777777" w:rsidR="00D1514B" w:rsidRPr="00A30011" w:rsidRDefault="00D1514B" w:rsidP="00A6504D">
    <w:pPr>
      <w:pStyle w:val="a5"/>
      <w:rPr>
        <w:sz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7BF0D" w14:textId="77777777" w:rsidR="003071C5" w:rsidRDefault="003071C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DDEC" w14:textId="77777777" w:rsidR="00D1514B" w:rsidRPr="00A30011" w:rsidRDefault="00D1514B" w:rsidP="00A6504D">
    <w:pPr>
      <w:pStyle w:val="a5"/>
      <w:rPr>
        <w:sz w:val="2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5649" w14:textId="77777777" w:rsidR="003071C5" w:rsidRDefault="003071C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2D31" w14:textId="77777777" w:rsidR="00D1514B" w:rsidRPr="00A30011" w:rsidRDefault="00D1514B" w:rsidP="00A6504D">
    <w:pPr>
      <w:pStyle w:val="a5"/>
      <w:rPr>
        <w:sz w:val="2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EB04" w14:textId="77777777" w:rsidR="003071C5" w:rsidRDefault="003071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59D7AEC"/>
    <w:multiLevelType w:val="hybridMultilevel"/>
    <w:tmpl w:val="96803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328"/>
    <w:rsid w:val="00126FBE"/>
    <w:rsid w:val="0015074B"/>
    <w:rsid w:val="0029639D"/>
    <w:rsid w:val="002A71D2"/>
    <w:rsid w:val="003071C5"/>
    <w:rsid w:val="00326F90"/>
    <w:rsid w:val="0039652B"/>
    <w:rsid w:val="003A461C"/>
    <w:rsid w:val="0042541A"/>
    <w:rsid w:val="004330BD"/>
    <w:rsid w:val="0054390D"/>
    <w:rsid w:val="00616AF4"/>
    <w:rsid w:val="00665CFF"/>
    <w:rsid w:val="006C6160"/>
    <w:rsid w:val="006F18B2"/>
    <w:rsid w:val="0070522C"/>
    <w:rsid w:val="00732778"/>
    <w:rsid w:val="007B11FB"/>
    <w:rsid w:val="00872924"/>
    <w:rsid w:val="008E3EBF"/>
    <w:rsid w:val="009864B1"/>
    <w:rsid w:val="0099717E"/>
    <w:rsid w:val="009A04FE"/>
    <w:rsid w:val="009A0CC1"/>
    <w:rsid w:val="009F1045"/>
    <w:rsid w:val="00A30011"/>
    <w:rsid w:val="00A6504D"/>
    <w:rsid w:val="00A76EA7"/>
    <w:rsid w:val="00AA1D8D"/>
    <w:rsid w:val="00AC55C4"/>
    <w:rsid w:val="00B3033A"/>
    <w:rsid w:val="00B32E62"/>
    <w:rsid w:val="00B47730"/>
    <w:rsid w:val="00B86463"/>
    <w:rsid w:val="00CB0664"/>
    <w:rsid w:val="00D1514B"/>
    <w:rsid w:val="00D165F2"/>
    <w:rsid w:val="00E366A6"/>
    <w:rsid w:val="00F30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59A47"/>
  <w14:defaultImageDpi w14:val="300"/>
  <w15:docId w15:val="{2363E3DF-3C0A-4C13-8638-A015F6D1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0011"/>
    <w:pPr>
      <w:spacing w:after="0" w:line="360" w:lineRule="auto"/>
      <w:jc w:val="both"/>
    </w:pPr>
    <w:rPr>
      <w:rFonts w:ascii="Times New Roman" w:hAnsi="Times New Roman"/>
      <w:color w:val="000000"/>
      <w:sz w:val="28"/>
      <w:lang w:val="ru-RU"/>
    </w:rPr>
  </w:style>
  <w:style w:type="paragraph" w:styleId="1">
    <w:name w:val="heading 1"/>
    <w:basedOn w:val="a1"/>
    <w:next w:val="a1"/>
    <w:link w:val="10"/>
    <w:uiPriority w:val="9"/>
    <w:qFormat/>
    <w:rsid w:val="00A6504D"/>
    <w:pPr>
      <w:keepNext/>
      <w:keepLines/>
      <w:spacing w:before="240" w:after="240"/>
      <w:jc w:val="left"/>
      <w:outlineLvl w:val="0"/>
    </w:pPr>
    <w:rPr>
      <w:rFonts w:eastAsiaTheme="majorEastAsia" w:cstheme="majorBidi"/>
      <w:b/>
      <w:bCs/>
      <w:sz w:val="32"/>
      <w:szCs w:val="28"/>
    </w:rPr>
  </w:style>
  <w:style w:type="paragraph" w:styleId="21">
    <w:name w:val="heading 2"/>
    <w:basedOn w:val="a1"/>
    <w:next w:val="a1"/>
    <w:link w:val="22"/>
    <w:uiPriority w:val="9"/>
    <w:unhideWhenUsed/>
    <w:qFormat/>
    <w:rsid w:val="00A30011"/>
    <w:pPr>
      <w:keepNext/>
      <w:keepLines/>
      <w:spacing w:before="120" w:after="1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rPr>
  </w:style>
  <w:style w:type="character" w:customStyle="1" w:styleId="10">
    <w:name w:val="Заголовок 1 Знак"/>
    <w:basedOn w:val="a2"/>
    <w:link w:val="1"/>
    <w:uiPriority w:val="9"/>
    <w:rsid w:val="00A6504D"/>
    <w:rPr>
      <w:rFonts w:ascii="Times New Roman" w:eastAsiaTheme="majorEastAsia" w:hAnsi="Times New Roman" w:cstheme="majorBidi"/>
      <w:b/>
      <w:bCs/>
      <w:color w:val="000000" w:themeColor="text1"/>
      <w:sz w:val="32"/>
      <w:szCs w:val="28"/>
      <w:lang w:val="ru-RU"/>
    </w:rPr>
  </w:style>
  <w:style w:type="character" w:customStyle="1" w:styleId="22">
    <w:name w:val="Заголовок 2 Знак"/>
    <w:basedOn w:val="a2"/>
    <w:link w:val="21"/>
    <w:uiPriority w:val="9"/>
    <w:rsid w:val="00A30011"/>
    <w:rPr>
      <w:rFonts w:ascii="Times New Roman" w:eastAsiaTheme="majorEastAsia" w:hAnsi="Times New Roman" w:cstheme="majorBidi"/>
      <w:b/>
      <w:bCs/>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A6504D"/>
    <w:pPr>
      <w:spacing w:after="240"/>
      <w:contextualSpacing/>
      <w:jc w:val="center"/>
    </w:pPr>
    <w:rPr>
      <w:rFonts w:eastAsiaTheme="majorEastAsia" w:cstheme="majorBidi"/>
      <w:b/>
      <w:spacing w:val="5"/>
      <w:kern w:val="28"/>
      <w:sz w:val="36"/>
      <w:szCs w:val="52"/>
    </w:rPr>
  </w:style>
  <w:style w:type="character" w:customStyle="1" w:styleId="ab">
    <w:name w:val="Заголовок Знак"/>
    <w:basedOn w:val="a2"/>
    <w:link w:val="aa"/>
    <w:uiPriority w:val="10"/>
    <w:rsid w:val="00A6504D"/>
    <w:rPr>
      <w:rFonts w:ascii="Times New Roman" w:eastAsiaTheme="majorEastAsia" w:hAnsi="Times New Roman" w:cstheme="majorBidi"/>
      <w:b/>
      <w:spacing w:val="5"/>
      <w:kern w:val="28"/>
      <w:sz w:val="36"/>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A6504D"/>
    <w:pPr>
      <w:spacing w:line="240" w:lineRule="auto"/>
      <w:jc w:val="center"/>
    </w:pPr>
    <w:rPr>
      <w:b/>
      <w:bCs/>
      <w:i/>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after="60" w:line="240" w:lineRule="auto"/>
      <w:outlineLvl w:val="9"/>
    </w:pPr>
    <w:rPr>
      <w:sz w:val="28"/>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link w:val="CodeBlock0"/>
    <w:pPr>
      <w:spacing w:before="40" w:after="120" w:line="240" w:lineRule="auto"/>
      <w:ind w:left="142" w:right="113"/>
    </w:pPr>
    <w:rPr>
      <w:rFonts w:ascii="Times New Roman" w:hAnsi="Times New Roman"/>
      <w:color w:val="000000"/>
      <w:sz w:val="16"/>
    </w:rPr>
  </w:style>
  <w:style w:type="paragraph" w:customStyle="1" w:styleId="OutputBlock">
    <w:name w:val="OutputBlock"/>
    <w:link w:val="OutputBlock0"/>
    <w:pPr>
      <w:spacing w:before="40" w:after="120" w:line="240" w:lineRule="auto"/>
      <w:ind w:left="142" w:right="113"/>
    </w:pPr>
    <w:rPr>
      <w:rFonts w:ascii="Times New Roman" w:hAnsi="Times New Roman"/>
      <w:color w:val="000000"/>
      <w:sz w:val="17"/>
    </w:rPr>
  </w:style>
  <w:style w:type="paragraph" w:customStyle="1" w:styleId="aff8">
    <w:name w:val="Код"/>
    <w:basedOn w:val="CodeBlock"/>
    <w:link w:val="aff9"/>
    <w:qFormat/>
    <w:rsid w:val="00A76EA7"/>
    <w:pPr>
      <w:pBdr>
        <w:bottom w:val="single" w:sz="3" w:space="2" w:color="C5CED6"/>
      </w:pBdr>
      <w:shd w:val="clear" w:color="auto" w:fill="EEF2F5"/>
      <w:spacing w:before="120"/>
    </w:pPr>
    <w:rPr>
      <w:rFonts w:eastAsia="Liberation Mono"/>
      <w:sz w:val="24"/>
      <w:lang w:val="ru-RU"/>
    </w:rPr>
  </w:style>
  <w:style w:type="character" w:customStyle="1" w:styleId="CodeBlock0">
    <w:name w:val="CodeBlock Знак"/>
    <w:basedOn w:val="a2"/>
    <w:link w:val="CodeBlock"/>
    <w:rsid w:val="00A76EA7"/>
    <w:rPr>
      <w:rFonts w:ascii="Liberation Mono" w:hAnsi="Liberation Mono"/>
      <w:sz w:val="16"/>
    </w:rPr>
  </w:style>
  <w:style w:type="character" w:customStyle="1" w:styleId="aff9">
    <w:name w:val="Код Знак"/>
    <w:basedOn w:val="CodeBlock0"/>
    <w:link w:val="aff8"/>
    <w:rsid w:val="00A76EA7"/>
    <w:rPr>
      <w:rFonts w:ascii="Liberation Mono" w:eastAsia="Liberation Mono" w:hAnsi="Liberation Mono"/>
      <w:sz w:val="24"/>
      <w:shd w:val="clear" w:color="auto" w:fill="EEF2F5"/>
      <w:lang w:val="ru-RU"/>
    </w:rPr>
  </w:style>
  <w:style w:type="paragraph" w:customStyle="1" w:styleId="affa">
    <w:name w:val="Результат"/>
    <w:basedOn w:val="OutputBlock"/>
    <w:link w:val="affb"/>
    <w:qFormat/>
    <w:rsid w:val="00A76EA7"/>
    <w:pPr>
      <w:shd w:val="clear" w:color="auto" w:fill="F7F7F7"/>
      <w:spacing w:before="120"/>
    </w:pPr>
    <w:rPr>
      <w:rFonts w:eastAsia="Liberation Mono"/>
      <w:sz w:val="22"/>
      <w:lang w:val="ru-RU"/>
    </w:rPr>
  </w:style>
  <w:style w:type="character" w:customStyle="1" w:styleId="OutputBlock0">
    <w:name w:val="OutputBlock Знак"/>
    <w:basedOn w:val="a2"/>
    <w:link w:val="OutputBlock"/>
    <w:rsid w:val="00A76EA7"/>
    <w:rPr>
      <w:rFonts w:ascii="Liberation Mono" w:hAnsi="Liberation Mono"/>
      <w:sz w:val="17"/>
    </w:rPr>
  </w:style>
  <w:style w:type="character" w:customStyle="1" w:styleId="affb">
    <w:name w:val="Результат Знак"/>
    <w:basedOn w:val="OutputBlock0"/>
    <w:link w:val="affa"/>
    <w:rsid w:val="00A76EA7"/>
    <w:rPr>
      <w:rFonts w:ascii="Liberation Mono" w:eastAsia="Liberation Mono" w:hAnsi="Liberation Mono"/>
      <w:sz w:val="17"/>
      <w:shd w:val="clear" w:color="auto" w:fill="F7F7F7"/>
      <w:lang w:val="ru-RU"/>
    </w:rPr>
  </w:style>
  <w:style w:type="character" w:styleId="affc">
    <w:name w:val="annotation reference"/>
    <w:basedOn w:val="a2"/>
    <w:uiPriority w:val="99"/>
    <w:semiHidden/>
    <w:unhideWhenUsed/>
    <w:rsid w:val="0070522C"/>
    <w:rPr>
      <w:sz w:val="16"/>
      <w:szCs w:val="16"/>
    </w:rPr>
  </w:style>
  <w:style w:type="paragraph" w:styleId="affd">
    <w:name w:val="annotation text"/>
    <w:basedOn w:val="a1"/>
    <w:link w:val="affe"/>
    <w:uiPriority w:val="99"/>
    <w:semiHidden/>
    <w:unhideWhenUsed/>
    <w:rsid w:val="0070522C"/>
    <w:pPr>
      <w:spacing w:line="240" w:lineRule="auto"/>
    </w:pPr>
    <w:rPr>
      <w:sz w:val="20"/>
      <w:szCs w:val="20"/>
    </w:rPr>
  </w:style>
  <w:style w:type="character" w:customStyle="1" w:styleId="affe">
    <w:name w:val="Текст примечания Знак"/>
    <w:basedOn w:val="a2"/>
    <w:link w:val="affd"/>
    <w:uiPriority w:val="99"/>
    <w:semiHidden/>
    <w:rsid w:val="0070522C"/>
    <w:rPr>
      <w:rFonts w:ascii="Times New Roman" w:hAnsi="Times New Roman"/>
      <w:sz w:val="20"/>
      <w:szCs w:val="20"/>
      <w:lang w:val="ru-RU"/>
    </w:rPr>
  </w:style>
  <w:style w:type="paragraph" w:styleId="afff">
    <w:name w:val="annotation subject"/>
    <w:basedOn w:val="affd"/>
    <w:next w:val="affd"/>
    <w:link w:val="afff0"/>
    <w:uiPriority w:val="99"/>
    <w:semiHidden/>
    <w:unhideWhenUsed/>
    <w:rsid w:val="0070522C"/>
    <w:rPr>
      <w:b/>
      <w:bCs/>
    </w:rPr>
  </w:style>
  <w:style w:type="character" w:customStyle="1" w:styleId="afff0">
    <w:name w:val="Тема примечания Знак"/>
    <w:basedOn w:val="affe"/>
    <w:link w:val="afff"/>
    <w:uiPriority w:val="99"/>
    <w:semiHidden/>
    <w:rsid w:val="0070522C"/>
    <w:rPr>
      <w:rFonts w:ascii="Times New Roman" w:hAnsi="Times New Roman"/>
      <w:b/>
      <w:bCs/>
      <w:sz w:val="20"/>
      <w:szCs w:val="20"/>
      <w:lang w:val="ru-RU"/>
    </w:rPr>
  </w:style>
  <w:style w:type="paragraph" w:styleId="afff1">
    <w:name w:val="footnote text"/>
    <w:basedOn w:val="a1"/>
    <w:link w:val="afff2"/>
    <w:uiPriority w:val="99"/>
    <w:semiHidden/>
    <w:unhideWhenUsed/>
    <w:rsid w:val="0070522C"/>
    <w:pPr>
      <w:spacing w:line="240" w:lineRule="auto"/>
    </w:pPr>
    <w:rPr>
      <w:sz w:val="20"/>
      <w:szCs w:val="20"/>
    </w:rPr>
  </w:style>
  <w:style w:type="character" w:customStyle="1" w:styleId="afff2">
    <w:name w:val="Текст сноски Знак"/>
    <w:basedOn w:val="a2"/>
    <w:link w:val="afff1"/>
    <w:uiPriority w:val="99"/>
    <w:semiHidden/>
    <w:rsid w:val="0070522C"/>
    <w:rPr>
      <w:rFonts w:ascii="Times New Roman" w:hAnsi="Times New Roman"/>
      <w:sz w:val="20"/>
      <w:szCs w:val="20"/>
      <w:lang w:val="ru-RU"/>
    </w:rPr>
  </w:style>
  <w:style w:type="character" w:styleId="afff3">
    <w:name w:val="footnote reference"/>
    <w:basedOn w:val="a2"/>
    <w:uiPriority w:val="99"/>
    <w:semiHidden/>
    <w:unhideWhenUsed/>
    <w:rsid w:val="0070522C"/>
    <w:rPr>
      <w:vertAlign w:val="superscript"/>
    </w:rPr>
  </w:style>
  <w:style w:type="character" w:styleId="afff4">
    <w:name w:val="Hyperlink"/>
    <w:basedOn w:val="a2"/>
    <w:uiPriority w:val="99"/>
    <w:unhideWhenUsed/>
    <w:rsid w:val="0070522C"/>
    <w:rPr>
      <w:color w:val="0000FF" w:themeColor="hyperlink"/>
      <w:u w:val="single"/>
    </w:rPr>
  </w:style>
  <w:style w:type="character" w:styleId="afff5">
    <w:name w:val="Unresolved Mention"/>
    <w:basedOn w:val="a2"/>
    <w:uiPriority w:val="99"/>
    <w:semiHidden/>
    <w:unhideWhenUsed/>
    <w:rsid w:val="0070522C"/>
    <w:rPr>
      <w:color w:val="605E5C"/>
      <w:shd w:val="clear" w:color="auto" w:fill="E1DFDD"/>
    </w:rPr>
  </w:style>
  <w:style w:type="paragraph" w:customStyle="1" w:styleId="BDTableCaption">
    <w:name w:val="BD Table Caption"/>
    <w:rPr>
      <w:rFonts w:ascii="Times New Roman" w:hAnsi="Times New Roman"/>
      <w:color w:val="000000"/>
    </w:rPr>
  </w:style>
  <w:style w:type="paragraph" w:customStyle="1" w:styleId="BDFigureCaption">
    <w:name w:val="BD Figure Caption"/>
    <w:rPr>
      <w:rFonts w:ascii="Times New Roman" w:hAnsi="Times New Roman"/>
      <w:color w:val="000000"/>
    </w:rPr>
  </w:style>
  <w:style w:type="paragraph" w:styleId="14">
    <w:name w:val="toc 1"/>
    <w:basedOn w:val="a1"/>
    <w:next w:val="a1"/>
    <w:autoRedefine/>
    <w:uiPriority w:val="39"/>
    <w:unhideWhenUsed/>
    <w:rsid w:val="008E3E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85061">
      <w:bodyDiv w:val="1"/>
      <w:marLeft w:val="0"/>
      <w:marRight w:val="0"/>
      <w:marTop w:val="0"/>
      <w:marBottom w:val="0"/>
      <w:divBdr>
        <w:top w:val="none" w:sz="0" w:space="0" w:color="auto"/>
        <w:left w:val="none" w:sz="0" w:space="0" w:color="auto"/>
        <w:bottom w:val="none" w:sz="0" w:space="0" w:color="auto"/>
        <w:right w:val="none" w:sz="0" w:space="0" w:color="auto"/>
      </w:divBdr>
    </w:div>
    <w:div w:id="1398746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42" Type="http://schemas.openxmlformats.org/officeDocument/2006/relationships/footer" Target="footer15.xml"/><Relationship Id="rId47" Type="http://schemas.openxmlformats.org/officeDocument/2006/relationships/header" Target="header18.xml"/><Relationship Id="rId63" Type="http://schemas.openxmlformats.org/officeDocument/2006/relationships/image" Target="media/image4.png"/><Relationship Id="rId68" Type="http://schemas.openxmlformats.org/officeDocument/2006/relationships/footer" Target="footer26.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footer" Target="footer23.xml"/><Relationship Id="rId66" Type="http://schemas.openxmlformats.org/officeDocument/2006/relationships/footer" Target="footer25.xml"/><Relationship Id="rId5" Type="http://schemas.openxmlformats.org/officeDocument/2006/relationships/webSettings" Target="webSettings.xml"/><Relationship Id="rId61"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footer" Target="footer22.xml"/><Relationship Id="rId64" Type="http://schemas.openxmlformats.org/officeDocument/2006/relationships/image" Target="media/image5.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2.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4.xml"/><Relationship Id="rId67" Type="http://schemas.openxmlformats.org/officeDocument/2006/relationships/header" Target="header26.xml"/><Relationship Id="rId41" Type="http://schemas.openxmlformats.org/officeDocument/2006/relationships/header" Target="header15.xml"/><Relationship Id="rId54" Type="http://schemas.openxmlformats.org/officeDocument/2006/relationships/footer" Target="footer21.xml"/><Relationship Id="rId62" Type="http://schemas.openxmlformats.org/officeDocument/2006/relationships/image" Target="media/image3.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39" Type="http://schemas.openxmlformats.org/officeDocument/2006/relationships/header" Target="header14.xml"/><Relationship Id="rId34" Type="http://schemas.openxmlformats.org/officeDocument/2006/relationships/footer" Target="footer11.xml"/><Relationship Id="rId50" Type="http://schemas.openxmlformats.org/officeDocument/2006/relationships/footer" Target="footer19.xml"/><Relationship Id="rId55" Type="http://schemas.openxmlformats.org/officeDocument/2006/relationships/header" Target="header22.xml"/></Relationships>
</file>

<file path=word/_rels/footnotes.xml.rels><?xml version="1.0" encoding="UTF-8" standalone="yes"?>
<Relationships xmlns="http://schemas.openxmlformats.org/package/2006/relationships"><Relationship Id="rId1" Type="http://schemas.openxmlformats.org/officeDocument/2006/relationships/hyperlink" Target="https://data.rcsi.science/data-catalog/datasets/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7678</Words>
  <Characters>43769</Characters>
  <Application>Microsoft Office Word</Application>
  <DocSecurity>0</DocSecurity>
  <Lines>364</Lines>
  <Paragraphs>102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Практическая работа №1. Экспресс-введение в инструментарий анализа данных</vt:lpstr>
      <vt:lpstr/>
    </vt:vector>
  </TitlesOfParts>
  <Manager/>
  <Company/>
  <LinksUpToDate>false</LinksUpToDate>
  <CharactersWithSpaces>51345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Экспресс-введение в инструментарий анализа данных</dc:title>
  <dc:subject>Технологии и инструментарий анализа больших данных</dc:subject>
  <dc:creator>Албахтин И.В.</dc:creator>
  <cp:keywords>Python, Pandas, NumPy, Matplotlib, EDA, FiresRu, CSV, Parquet</cp:keywords>
  <dc:description>generated by python-docx</dc:description>
  <cp:lastModifiedBy>VeX EveryOne</cp:lastModifiedBy>
  <cp:revision>3</cp:revision>
  <dcterms:created xsi:type="dcterms:W3CDTF">2026-08-29T16:23:00Z</dcterms:created>
  <dcterms:modified xsi:type="dcterms:W3CDTF">2026-09-13T19:25:00Z</dcterms:modified>
  <cp:category/>
</cp:coreProperties>
</file>